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BỘ 600 CÂU HỎI TRẮC NGHIỆM</w:t>
      </w:r>
    </w:p>
    <w:p>
      <w:pPr>
        <w:pStyle w:val="Heading1"/>
      </w:pPr>
      <w:r>
        <w:t>PHẦN 1: 300 CÂU HỎI CÔNG NGHỆ THÔNG TIN (TRÒ CHƠI TRẢ LỜI NHANH)</w:t>
      </w:r>
    </w:p>
    <w:p>
      <w:r>
        <w:t>Câu 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30: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31: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32: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33: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34: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35: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36: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37: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38: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39: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40: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41: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42: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43: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44: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45: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46: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47: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48: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49: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50: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51: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52: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53: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54: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55: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56: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57: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58: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59: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60: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61: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62: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63: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64: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65: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66: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67: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68: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69: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70: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71: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72: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73: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74: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75: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76: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77: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78: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79: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80: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81: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82: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83: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84: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85: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86: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87: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88: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89: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90: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91: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92: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93: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94: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95: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96: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97: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98: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99: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100: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101: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102: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103: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104: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105: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106: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107: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108: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109: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110: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111: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112: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113: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114: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115: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116: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117: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118: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119: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120: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121: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122: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123: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124: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125: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126: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127: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128: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129: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130: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131: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132: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133: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134: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135: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136: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137: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138: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139: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140: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141: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142: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143: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144: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145: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146: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147: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148: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149: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150: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151: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152: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153: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154: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155: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156: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157: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158: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159: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160: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161: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162: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163: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164: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165: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166: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167: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168: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169: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170: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171: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172: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173: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174: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175: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176: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177: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178: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179: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180: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181: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182: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183: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184: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185: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186: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187: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188: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189: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190: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191: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192: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193: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194: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195: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196: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197: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198: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199: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200: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201: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202: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203: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204: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205: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206: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207: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208: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209: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210: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211: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212: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213: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214: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215: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216: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217: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218: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219: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220: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221: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222: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223: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224: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225: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226: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227: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228: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229: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230: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231: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232: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233: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234: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235: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236: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237: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238: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239: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240: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241: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242: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243: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244: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245: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246: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247: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248: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249: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250: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251: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252: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253: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254: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255: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256: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257: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258: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259: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260: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261: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262: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263: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264: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265: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266: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267: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268: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269: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270: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271: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272: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273: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274: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275: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276: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277: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278: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279: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280: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281: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282: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283: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284: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285: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286: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287: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288: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289: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290: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r>
        <w:t>Câu 291: Tổ hợp phím nào dùng để khóa màn hình máy tính Windows nhanh nhất khi bạn rời khỏi bàn làm việc?</w:t>
      </w:r>
    </w:p>
    <w:p>
      <w:r>
        <w:t>A. Ctrl + Alt + Del</w:t>
        <w:br/>
        <w:t>B. Windows + L</w:t>
        <w:br/>
        <w:t>C. Alt + F4</w:t>
        <w:br/>
        <w:t>D. Windows + D</w:t>
      </w:r>
    </w:p>
    <w:p>
      <w:r>
        <w:t>Đáp án: B</w:t>
      </w:r>
    </w:p>
    <w:p>
      <w:r>
        <w:t>Giải thích: Windows + L (Lock) giúp khóa máy ngay lập tức, bảo vệ dữ liệu cá nhân khi vắng mặt.</w:t>
        <w:br/>
      </w:r>
    </w:p>
    <w:p>
      <w:r>
        <w:t>Câu 292: Thuật ngữ 'Phishing' trong an toàn thông tin mạng mang ý nghĩa gì?</w:t>
      </w:r>
    </w:p>
    <w:p>
      <w:r>
        <w:t>A. Kỹ thuật lập trình web</w:t>
        <w:br/>
        <w:t>B. Tấn công từ chối dịch vụ</w:t>
        <w:br/>
        <w:t>C. Lừa đảo giả mạo để lấy cắp thông tin</w:t>
        <w:br/>
        <w:t>D. Một loại phần mềm diệt virus</w:t>
      </w:r>
    </w:p>
    <w:p>
      <w:r>
        <w:t>Đáp án: C</w:t>
      </w:r>
    </w:p>
    <w:p>
      <w:r>
        <w:t>Giải thích: Phishing là mồi nhử (như email giả mạo ngân hàng) để lừa người dùng cung cấp mật khẩu, mã OTP.</w:t>
        <w:br/>
      </w:r>
    </w:p>
    <w:p>
      <w:r>
        <w:t>Câu 293: Trong email, mục 'CC' (Carbon Copy) được dùng để làm gì?</w:t>
      </w:r>
    </w:p>
    <w:p>
      <w:r>
        <w:t>A. Gửi email ẩn danh</w:t>
        <w:br/>
        <w:t>B. Đính kèm tệp tin dung lượng lớn</w:t>
        <w:br/>
        <w:t>C. Gửi bản sao cho những người liên quan cùng đọc</w:t>
        <w:br/>
        <w:t>D. Chặn email rác</w:t>
      </w:r>
    </w:p>
    <w:p>
      <w:r>
        <w:t>Đáp án: C</w:t>
      </w:r>
    </w:p>
    <w:p>
      <w:r>
        <w:t>Giải thích: CC dùng để gửi thêm cho người khác để họ nắm thông tin, nhưng không yêu cầu họ phải xử lý trực tiếp.</w:t>
        <w:br/>
      </w:r>
    </w:p>
    <w:p>
      <w:r>
        <w:t>Câu 294: Thiết bị phần cứng nào lưu trữ dữ liệu tạm thời và sẽ mất sạch dữ liệu khi tắt máy tính?</w:t>
      </w:r>
    </w:p>
    <w:p>
      <w:r>
        <w:t>A. Ổ cứng HDD</w:t>
        <w:br/>
        <w:t>B. RAM (Bộ nhớ truy cập ngẫu nhiên)</w:t>
        <w:br/>
        <w:t>C. USB Flash Drive</w:t>
        <w:br/>
        <w:t>D. SSD</w:t>
      </w:r>
    </w:p>
    <w:p>
      <w:r>
        <w:t>Đáp án: B</w:t>
      </w:r>
    </w:p>
    <w:p>
      <w:r>
        <w:t>Giải thích: RAM chỉ lưu dữ liệu tạm thời khi máy tính đang hoạt động để CPU xử lý nhanh. Tắt máy là RAM bị xóa sạch.</w:t>
        <w:br/>
      </w:r>
    </w:p>
    <w:p>
      <w:r>
        <w:t>Câu 295: Bạn nhận được một tin nhắn SMS chứa link yêu cầu nhận thưởng. Bạn nên làm gì?</w:t>
      </w:r>
    </w:p>
    <w:p>
      <w:r>
        <w:t>A. Bấm vào link và điền thông tin ngay</w:t>
        <w:br/>
        <w:t>B. Chuyển tiếp cho bạn bè cùng nhận</w:t>
        <w:br/>
        <w:t>C. Xóa tin nhắn và tuyệt đối không bấm vào link lạ</w:t>
        <w:br/>
        <w:t>D. Gọi lại số điện thoại đó để hỏi</w:t>
      </w:r>
    </w:p>
    <w:p>
      <w:r>
        <w:t>Đáp án: C</w:t>
      </w:r>
    </w:p>
    <w:p>
      <w:r>
        <w:t>Giải thích: Tuyệt đối không bấm link lạ để tránh bị cài mã độc hoặc lừa đảo chiếm đoạt tài sản.</w:t>
        <w:br/>
      </w:r>
    </w:p>
    <w:p>
      <w:r>
        <w:t>Câu 296: Dịch vụ nào sau đây KHÔNG phải là dịch vụ lưu trữ đám mây (Cloud Storage)?</w:t>
      </w:r>
    </w:p>
    <w:p>
      <w:r>
        <w:t>A. Google Drive</w:t>
        <w:br/>
        <w:t>B. Microsoft OneDrive</w:t>
        <w:br/>
        <w:t>C. Dropbox</w:t>
        <w:br/>
        <w:t>D. Adobe Photoshop</w:t>
      </w:r>
    </w:p>
    <w:p>
      <w:r>
        <w:t>Đáp án: D</w:t>
      </w:r>
    </w:p>
    <w:p>
      <w:r>
        <w:t>Giải thích: Photoshop là phần mềm chỉnh sửa ảnh, trong khi Drive, OneDrive, Dropbox là các kho lưu trữ dữ liệu trực tuyến.</w:t>
        <w:br/>
      </w:r>
    </w:p>
    <w:p>
      <w:r>
        <w:t>Câu 297: Mật khẩu nào sau đây được các chuyên gia bảo mật đánh giá là MẠNH nhất?</w:t>
      </w:r>
    </w:p>
    <w:p>
      <w:r>
        <w:t>A. 12345678</w:t>
        <w:br/>
        <w:t>B. password</w:t>
        <w:br/>
        <w:t>C. NguyenVanA1999</w:t>
        <w:br/>
        <w:t>D. M@yT1nh#2024!</w:t>
      </w:r>
    </w:p>
    <w:p>
      <w:r>
        <w:t>Đáp án: D</w:t>
      </w:r>
    </w:p>
    <w:p>
      <w:r>
        <w:t>Giải thích: Mật khẩu mạnh cần dài trên 8 ký tự, kết hợp chữ hoa, chữ thường, số và ký tự đặc biệt (!@#).</w:t>
        <w:br/>
      </w:r>
    </w:p>
    <w:p>
      <w:r>
        <w:t>Câu 298: Để tìm kiếm một cụm từ chính xác trên Google, bạn nên đặt cụm từ đó vào dấu gì?</w:t>
      </w:r>
    </w:p>
    <w:p>
      <w:r>
        <w:t>A. Ngoặc đơn ( )</w:t>
        <w:br/>
        <w:t>B. Ngoặc vuông [ ]</w:t>
        <w:br/>
        <w:t>C. Ngoặc kép " "</w:t>
        <w:br/>
        <w:t>D. Dấu hoa thị * *</w:t>
      </w:r>
    </w:p>
    <w:p>
      <w:r>
        <w:t>Đáp án: C</w:t>
      </w:r>
    </w:p>
    <w:p>
      <w:r>
        <w:t>Giải thích: Dấu ngoặc kép " " báo cho Google biết bạn muốn tìm chính xác cụm từ đó theo đúng thứ tự.</w:t>
        <w:br/>
      </w:r>
    </w:p>
    <w:p>
      <w:r>
        <w:t>Câu 299: QR Code (Mã QR) thường được sử dụng trong đời sống hiện nay để làm gì?</w:t>
      </w:r>
    </w:p>
    <w:p>
      <w:r>
        <w:t>A. Tăng tốc độ máy tính</w:t>
        <w:br/>
        <w:t>B. Thanh toán không tiền mặt và truy cập nhanh link web</w:t>
        <w:br/>
        <w:t>C. Diệt virus điện thoại</w:t>
        <w:br/>
        <w:t>D. Sạc pin không dây</w:t>
      </w:r>
    </w:p>
    <w:p>
      <w:r>
        <w:t>Đáp án: B</w:t>
      </w:r>
    </w:p>
    <w:p>
      <w:r>
        <w:t>Giải thích: Mã QR chứa dữ liệu được mã hóa, giúp camera quét nhanh để thanh toán, mở web hoặc khai báo y tế.</w:t>
        <w:br/>
      </w:r>
    </w:p>
    <w:p>
      <w:r>
        <w:t>Câu 300: Thiết bị nào sau đây là ứng dụng của công nghệ Internet vạn vật (IoT) phổ biến trong gia đình giúp tiết kiệm điện và điều khiển từ xa?</w:t>
      </w:r>
    </w:p>
    <w:p>
      <w:r>
        <w:t>A. Nồi cơm điện cơ truyền thống</w:t>
        <w:br/>
        <w:t>B. Ổ cắm thông minh kết nối Wi-Fi</w:t>
        <w:br/>
        <w:t>C. Bàn ủi làm khô quần áo thông thường</w:t>
        <w:br/>
        <w:t>D. Quạt bàn cơ dùng công tắc bấm</w:t>
      </w:r>
    </w:p>
    <w:p>
      <w:r>
        <w:t>Đáp án: B</w:t>
      </w:r>
    </w:p>
    <w:p>
      <w:r>
        <w:t>Giải thích: Ổ cắm thông minh kết nối Wi-Fi cho phép điều khiển qua app điện thoại, là ứng dụng IoT tiêu biểu.</w:t>
        <w:br/>
      </w:r>
    </w:p>
    <w:p>
      <w:pPr>
        <w:pStyle w:val="Heading1"/>
      </w:pPr>
      <w:r>
        <w:t>PHẦN 2: 300 CÂU HỎI PHÁP LUẬT ĐỜI SỐNG (Đã kiểm tra &amp; Giải thích)</w:t>
      </w:r>
    </w:p>
    <w:p>
      <w:r>
        <w:t>Câu 301: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302: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303: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304: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305: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306: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307: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308: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309: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310: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311: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312: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313: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314: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315: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316: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317: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318: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319: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320: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321: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322: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323: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324: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325: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326: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327: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328: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329: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330: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331: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332: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333: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334: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335: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336: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337: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338: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339: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340: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341: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342: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343: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344: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345: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346: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347: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348: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349: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350: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351: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352: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353: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354: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355: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356: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357: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358: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359: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360: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361: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362: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363: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364: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365: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366: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367: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368: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369: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370: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371: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372: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373: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374: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375: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376: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377: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378: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379: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380: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381: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382: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383: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384: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385: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386: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387: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388: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389: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390: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391: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392: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393: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394: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395: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396: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397: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398: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399: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400: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401: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402: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403: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404: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405: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406: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407: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408: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409: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410: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411: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412: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413: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414: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415: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416: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417: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418: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419: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420: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421: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422: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423: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424: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425: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426: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427: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428: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429: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430: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431: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432: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433: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434: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435: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436: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437: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438: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439: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440: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441: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442: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443: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444: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445: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446: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447: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448: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449: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450: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451: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452: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453: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454: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455: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456: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457: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458: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459: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460: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461: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462: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463: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464: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465: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466: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467: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468: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469: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470: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471: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472: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473: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474: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475: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476: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477: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478: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479: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480: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481: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482: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483: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484: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485: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486: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487: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488: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489: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490: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491: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492: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493: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494: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495: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496: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497: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498: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499: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500: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501: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502: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503: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504: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505: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506: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507: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508: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509: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510: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511: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512: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513: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514: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515: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516: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517: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518: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519: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520: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521: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522: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523: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524: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525: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526: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527: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528: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529: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530: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531: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532: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533: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534: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535: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536: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537: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538: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539: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540: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541: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542: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543: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544: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545: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546: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547: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548: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549: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550: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551: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552: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553: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554: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555: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556: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557: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558: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559: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560: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561: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562: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563: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564: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565: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566: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567: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568: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569: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570: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571: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572: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573: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574: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575: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576: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577: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578: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579: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580: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581: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582: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583: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584: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585: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586: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587: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588: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589: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590: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p>
      <w:r>
        <w:t>Câu 591: Hành vi nào sau đây KHÔNG vi phạm Luật Giao thông đường bộ?</w:t>
      </w:r>
    </w:p>
    <w:p>
      <w:r>
        <w:t>A. Đi xe máy trên vỉa hè</w:t>
        <w:br/>
        <w:t>B. Đỗ xe đúng vị trí quy định</w:t>
        <w:br/>
        <w:t>C. Vượt đèn tín hiệu đỏ</w:t>
        <w:br/>
        <w:t>D. Đi ngược chiều đường một chiều</w:t>
      </w:r>
    </w:p>
    <w:p>
      <w:r>
        <w:t>Đáp án: B</w:t>
      </w:r>
    </w:p>
    <w:p>
      <w:r>
        <w:t>Giải thích: Đỗ xe đúng nơi quy định là hành vi tuân thủ pháp luật, không gây cản trở giao thông.</w:t>
        <w:br/>
      </w:r>
    </w:p>
    <w:p>
      <w:r>
        <w:t>Câu 592: Sinh viên 18 tuổi đi xe máy nhưng không mang theo giấy phép lái xe, bị CSGT kiểm tra sẽ bị xử phạt mức nào?</w:t>
      </w:r>
    </w:p>
    <w:p>
      <w:r>
        <w:t>A. Không phạt, chỉ nhắc nhở</w:t>
        <w:br/>
        <w:t>B. Phạt tiền theo quy định</w:t>
        <w:br/>
        <w:t>C. Tịch thu xe ngay lập tức</w:t>
        <w:br/>
        <w:t>D. Bị tước quyền sử dụng giấy phép lái xe</w:t>
      </w:r>
    </w:p>
    <w:p>
      <w:r>
        <w:t>Đáp án: B</w:t>
      </w:r>
    </w:p>
    <w:p>
      <w:r>
        <w:t>Giải thích: Lỗi 'không mang theo GPLX' là vi phạm hành chính và sẽ bị phạt tiền, nhẹ hơn lỗi 'không có GPLX'.</w:t>
        <w:br/>
      </w:r>
    </w:p>
    <w:p>
      <w:r>
        <w:t>Câu 593: Vượt đèn tín hiệu đỏ là hành vi vi phạm thuộc loại nào?</w:t>
      </w:r>
    </w:p>
    <w:p>
      <w:r>
        <w:t>A. Vi phạm hành chính</w:t>
        <w:br/>
        <w:t>B. Tội phạm hình sự</w:t>
        <w:br/>
        <w:t>C. Vi phạm dân sự</w:t>
        <w:br/>
        <w:t>D. Vi phạm kỷ luật</w:t>
      </w:r>
    </w:p>
    <w:p>
      <w:r>
        <w:t>Đáp án: A</w:t>
      </w:r>
    </w:p>
    <w:p>
      <w:r>
        <w:t>Giải thích: Vượt đèn đỏ xâm phạm trật tự quản lý hành chính nhà nước về giao thông, bị xử phạt hành chính (phạt tiền, tước bằng).</w:t>
        <w:br/>
      </w:r>
    </w:p>
    <w:p>
      <w:r>
        <w:t>Câu 594: Đỗ ô tô trên vỉa hè khi không có trường hợp khẩn cấp là hành vi:</w:t>
      </w:r>
    </w:p>
    <w:p>
      <w:r>
        <w:t>A. Được phép nếu đỗ trong thời gian ngắn</w:t>
        <w:br/>
        <w:t>B. Vi phạm Luật Giao thông đường bộ</w:t>
        <w:br/>
        <w:t>C. Chỉ bị nhắc nhở</w:t>
        <w:br/>
        <w:t>D. Được phép nếu không cản trở người đi bộ</w:t>
      </w:r>
    </w:p>
    <w:p>
      <w:r>
        <w:t>Đáp án: B</w:t>
      </w:r>
    </w:p>
    <w:p>
      <w:r>
        <w:t>Giải thích: Vỉa hè dành cho người đi bộ. Đỗ ô tô sai quy định sẽ bị phạt tiền vì vi phạm quy tắc giao thông đường bộ.</w:t>
        <w:br/>
      </w:r>
    </w:p>
    <w:p>
      <w:r>
        <w:t>Câu 595: Nồng độ cồn trong máu vượt quá mức quy định khi điều khiển xe máy sẽ bị:</w:t>
      </w:r>
    </w:p>
    <w:p>
      <w:r>
        <w:t>A. Phạt tiền và có thể tước quyền sử dụng giấy phép lái xe</w:t>
        <w:br/>
        <w:t>B. Chỉ phạt tiền</w:t>
        <w:br/>
        <w:t>C. Chỉ nhắc nhở</w:t>
        <w:br/>
        <w:t>D. Không xử lý nếu tự đi bộ về</w:t>
      </w:r>
    </w:p>
    <w:p>
      <w:r>
        <w:t>Đáp án: A</w:t>
      </w:r>
    </w:p>
    <w:p>
      <w:r>
        <w:t>Giải thích: Lái xe khi có nồng độ cồn là vi phạm nghiêm trọng, bị phạt tiền rất nặng và tước GPLX có thời hạn.</w:t>
        <w:br/>
      </w:r>
    </w:p>
    <w:p>
      <w:r>
        <w:t>Câu 596: Vứt rác không đúng nơi quy định tại khu dân cư là hành vi:</w:t>
      </w:r>
    </w:p>
    <w:p>
      <w:r>
        <w:t>A. Vi phạm hành chính, bị phạt tiền</w:t>
        <w:br/>
        <w:t>B. Chỉ bị hàng xóm phê bình</w:t>
        <w:br/>
        <w:t>C. Không vi phạm pháp luật</w:t>
        <w:br/>
        <w:t>D. Bị truy cứu trách nhiệm hình sự</w:t>
      </w:r>
    </w:p>
    <w:p>
      <w:r>
        <w:t>Đáp án: A</w:t>
      </w:r>
    </w:p>
    <w:p>
      <w:r>
        <w:t>Giải thích: Xả rác bừa bãi vi phạm Luật Bảo vệ Môi trường, bị xử phạt vi phạm hành chính bằng hình thức phạt tiền.</w:t>
        <w:br/>
      </w:r>
    </w:p>
    <w:p>
      <w:r>
        <w:t>Câu 597: Truyền tin giả, thông tin sai sự thật trên mạng xã hội là hành vi:</w:t>
      </w:r>
    </w:p>
    <w:p>
      <w:r>
        <w:t>A. Được phép tự do ngôn luận</w:t>
        <w:br/>
        <w:t>B. Vi phạm pháp luật, có thể bị xử lý hành chính hoặc hình sự</w:t>
        <w:br/>
        <w:t>C. Chỉ bị bạn bè chỉ trích</w:t>
        <w:br/>
        <w:t>D. Được phép nếu không nói về ai cụ thể</w:t>
      </w:r>
    </w:p>
    <w:p>
      <w:r>
        <w:t>Đáp án: B</w:t>
      </w:r>
    </w:p>
    <w:p>
      <w:r>
        <w:t>Giải thích: Việc tung tin giả gây hoang mang dư luận vi phạm Luật An ninh mạng, tùy mức độ có thể bị phạt tiền hoặc phạt tù.</w:t>
        <w:br/>
      </w:r>
    </w:p>
    <w:p>
      <w:r>
        <w:t>Câu 598: Sử dụng hình ảnh người khác trên mạng xã hội để chế giễu, làm nhục vi phạm quyền nào?</w:t>
      </w:r>
    </w:p>
    <w:p>
      <w:r>
        <w:t>A. Quyền sở hữu tài sản</w:t>
        <w:br/>
        <w:t>B. Quyền hình ảnh, danh dự, nhân phẩm</w:t>
        <w:br/>
        <w:t>C. Quyền tự do ngôn luận</w:t>
        <w:br/>
        <w:t>D. Quyền bí mật cá nhân</w:t>
      </w:r>
    </w:p>
    <w:p>
      <w:r>
        <w:t>Đáp án: B</w:t>
      </w:r>
    </w:p>
    <w:p>
      <w:r>
        <w:t>Giải thích: Bộ luật Dân sự bảo vệ quyền hình ảnh, danh dự. Tự ý dùng ảnh người khác để bôi nhọ là vi phạm pháp luật.</w:t>
        <w:br/>
      </w:r>
    </w:p>
    <w:p>
      <w:r>
        <w:t>Câu 599: Sử dụng bằng cấp giả để ứng tuyển đi làm là hành vi:</w:t>
      </w:r>
    </w:p>
    <w:p>
      <w:r>
        <w:t>A. Vi phạm pháp luật, có thể bị xử lý hành chính hoặc hình sự</w:t>
        <w:br/>
        <w:t>B. Chỉ không trung thực thôi</w:t>
        <w:br/>
        <w:t>C. Được phép nếu thực lực đủ đáp ứng công việc</w:t>
        <w:br/>
        <w:t>D. Chỉ bị từ chối nhận việc</w:t>
      </w:r>
    </w:p>
    <w:p>
      <w:r>
        <w:t>Đáp án: A</w:t>
      </w:r>
    </w:p>
    <w:p>
      <w:r>
        <w:t>Giải thích: Làm giả tài liệu của cơ quan tổ chức là hành vi vi phạm pháp luật nghiêm trọng, có thể cấu thành tội phạm hình sự.</w:t>
        <w:br/>
      </w:r>
    </w:p>
    <w:p>
      <w:r>
        <w:t>Câu 600: Người điều khiển xe máy trên đường bắt buộc phải đội mũ bảo hiểm khi nào?</w:t>
      </w:r>
    </w:p>
    <w:p>
      <w:r>
        <w:t>A. Chỉ khi đi xa</w:t>
        <w:br/>
        <w:t>B. Chỉ đi trên đường quốc lộ</w:t>
        <w:br/>
        <w:t>C. Luôn luôn</w:t>
        <w:br/>
        <w:t>D. Không quy định bắt buộc</w:t>
      </w:r>
    </w:p>
    <w:p>
      <w:r>
        <w:t>Đáp án: C</w:t>
      </w:r>
    </w:p>
    <w:p>
      <w:r>
        <w:t>Giải thích: Luật Giao thông đường bộ quy định người đi mô tô, xe máy bắt buộc phải luôn đội mũ bảo hiểm để đảm bảo an toàn tính mạng.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