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BỘ 600 CÂU HỎI TRẮC NGHIỆM</w:t>
      </w:r>
    </w:p>
    <w:p>
      <w:pPr>
        <w:pStyle w:val="Heading1"/>
      </w:pPr>
      <w:r>
        <w:t>PHẦN 1: 300 CÂU HỎI CÔNG NGHỆ THÔNG TIN ĐỜI SỐNG (DỄ, DÀNH CHO MỌI SINH VIÊN)</w:t>
      </w:r>
    </w:p>
    <w:p>
      <w:r>
        <w:t xml:space="preserve">Câu 1: Facebook là loại ứng dụng nào?</w:t>
      </w:r>
    </w:p>
    <w:p>
      <w:r>
        <w:t xml:space="preserve">A. Phần mềm soạn văn bản</w:t>
        <w:br/>
        <w:t xml:space="preserve">B. Mạng xã hội</w:t>
        <w:br/>
        <w:t xml:space="preserve">C. Hệ điều hành</w:t>
        <w:br/>
        <w:t xml:space="preserve">D. Trò chơi điện tử</w:t>
      </w:r>
    </w:p>
    <w:p>
      <w:r>
        <w:t xml:space="preserve">Đáp án: B</w:t>
      </w:r>
    </w:p>
    <w:p>
      <w:r>
        <w:t xml:space="preserve">Giải thích: Facebook là mạng xã hội để đăng bài, nhắn tin và kết nối bạn bè.</w:t>
        <w:br/>
      </w:r>
    </w:p>
    <w:p>
      <w:r>
        <w:t xml:space="preserve">Câu 2: Muốn chỉ bạn bè xem được bài đăng, bạn chọn chế độ nào?</w:t>
      </w:r>
    </w:p>
    <w:p>
      <w:r>
        <w:t xml:space="preserve">A. Chỉ mình tôi</w:t>
        <w:br/>
        <w:t xml:space="preserve">B. Công khai</w:t>
        <w:br/>
        <w:t xml:space="preserve">C. Bạn bè</w:t>
        <w:br/>
        <w:t xml:space="preserve">D. Mọi người</w:t>
      </w:r>
    </w:p>
    <w:p>
      <w:r>
        <w:t xml:space="preserve">Đáp án: C</w:t>
      </w:r>
    </w:p>
    <w:p>
      <w:r>
        <w:t xml:space="preserve">Giải thích: Chế độ "Bạn bè" chỉ cho người trong danh sách bạn bè xem.</w:t>
        <w:br/>
      </w:r>
    </w:p>
    <w:p>
      <w:r>
        <w:t xml:space="preserve">Câu 3: Bài đăng ở chế độ "Công khai" thì ai xem được?</w:t>
      </w:r>
    </w:p>
    <w:p>
      <w:r>
        <w:t xml:space="preserve">A. Chỉ bạn thân</w:t>
        <w:br/>
        <w:t xml:space="preserve">B. Chỉ mình bạn</w:t>
        <w:br/>
        <w:t xml:space="preserve">C. Chỉ người trong gia đình</w:t>
        <w:br/>
        <w:t xml:space="preserve">D. Bất kỳ ai</w:t>
      </w:r>
    </w:p>
    <w:p>
      <w:r>
        <w:t xml:space="preserve">Đáp án: D</w:t>
      </w:r>
    </w:p>
    <w:p>
      <w:r>
        <w:t xml:space="preserve">Giải thích: Công khai nghĩa là mọi người, kể cả người lạ, đều xem được.</w:t>
        <w:br/>
      </w:r>
    </w:p>
    <w:p>
      <w:r>
        <w:t xml:space="preserve">Câu 4: Bài đăng ở chế độ "Chỉ mình tôi" thì ai xem được?</w:t>
      </w:r>
    </w:p>
    <w:p>
      <w:r>
        <w:t xml:space="preserve">A. Chỉ bạn</w:t>
        <w:br/>
        <w:t xml:space="preserve">B. Tất cả bạn bè</w:t>
        <w:br/>
        <w:t xml:space="preserve">C. Người lạ</w:t>
        <w:br/>
        <w:t xml:space="preserve">D. Quản trị viên Facebook mới xem được</w:t>
      </w:r>
    </w:p>
    <w:p>
      <w:r>
        <w:t xml:space="preserve">Đáp án: A</w:t>
      </w:r>
    </w:p>
    <w:p>
      <w:r>
        <w:t xml:space="preserve">Giải thích: Chỉ mình tôi nghĩa là chỉ riêng chủ bài viết thấy.</w:t>
        <w:br/>
      </w:r>
    </w:p>
    <w:p>
      <w:r>
        <w:t xml:space="preserve">Câu 5: Có người lạ không bạn chung gửi lời mời kết bạn. Bạn nên làm gì?</w:t>
      </w:r>
    </w:p>
    <w:p>
      <w:r>
        <w:t xml:space="preserve">A. Cân nhắc, không nhận nếu không quen</w:t>
        <w:br/>
        <w:t xml:space="preserve">B. Gửi số điện thoại cho họ</w:t>
        <w:br/>
        <w:t xml:space="preserve">C. Gửi ảnh cá nhân</w:t>
        <w:br/>
        <w:t xml:space="preserve">D. Nhận ngay</w:t>
      </w:r>
    </w:p>
    <w:p>
      <w:r>
        <w:t xml:space="preserve">Đáp án: A</w:t>
      </w:r>
    </w:p>
    <w:p>
      <w:r>
        <w:t xml:space="preserve">Giải thích: Người lạ có thể là tài khoản giả dùng để lừa đảo.</w:t>
        <w:br/>
      </w:r>
    </w:p>
    <w:p>
      <w:r>
        <w:t xml:space="preserve">Câu 6: "Bạn" nhắn Messenger nhờ chuyển tiền gấp. Việc đầu tiên nên làm?</w:t>
      </w:r>
    </w:p>
    <w:p>
      <w:r>
        <w:t xml:space="preserve">A. Gửi mã OTP</w:t>
        <w:br/>
        <w:t xml:space="preserve">B. Gọi điện xác minh</w:t>
        <w:br/>
        <w:t xml:space="preserve">C. Gửi mật khẩu</w:t>
        <w:br/>
        <w:t xml:space="preserve">D. Chuyển tiền ngay</w:t>
      </w:r>
    </w:p>
    <w:p>
      <w:r>
        <w:t xml:space="preserve">Đáp án: B</w:t>
      </w:r>
    </w:p>
    <w:p>
      <w:r>
        <w:t xml:space="preserve">Giải thích: Tài khoản bạn bè có thể bị hack hoặc giả mạo nên cần gọi xác minh.</w:t>
        <w:br/>
      </w:r>
    </w:p>
    <w:p>
      <w:r>
        <w:t xml:space="preserve">Câu 7: Tính năng "Story" (Tin) thường tự biến mất sau bao lâu?</w:t>
      </w:r>
    </w:p>
    <w:p>
      <w:r>
        <w:t xml:space="preserve">A. 24 giờ</w:t>
        <w:br/>
        <w:t xml:space="preserve">B. 1 tuần</w:t>
        <w:br/>
        <w:t xml:space="preserve">C. 1 giờ</w:t>
        <w:br/>
        <w:t xml:space="preserve">D. 1 năm</w:t>
      </w:r>
    </w:p>
    <w:p>
      <w:r>
        <w:t xml:space="preserve">Đáp án: A</w:t>
      </w:r>
    </w:p>
    <w:p>
      <w:r>
        <w:t xml:space="preserve">Giải thích: Story thường chỉ hiển thị trong 24 giờ.</w:t>
        <w:br/>
      </w:r>
    </w:p>
    <w:p>
      <w:r>
        <w:t xml:space="preserve">Câu 8: Reels trên Facebook và Instagram là gì?</w:t>
      </w:r>
    </w:p>
    <w:p>
      <w:r>
        <w:t xml:space="preserve">A. Video ngắn</w:t>
        <w:br/>
        <w:t xml:space="preserve">B. Phần mềm văn phòng</w:t>
        <w:br/>
        <w:t xml:space="preserve">C. Bài viết dài</w:t>
        <w:br/>
        <w:t xml:space="preserve">D. Loại mật khẩu</w:t>
      </w:r>
    </w:p>
    <w:p>
      <w:r>
        <w:t xml:space="preserve">Đáp án: A</w:t>
      </w:r>
    </w:p>
    <w:p>
      <w:r>
        <w:t xml:space="preserve">Giải thích: Reels là các video ngắn giải trí.</w:t>
        <w:br/>
      </w:r>
    </w:p>
    <w:p>
      <w:r>
        <w:t xml:space="preserve">Câu 9: Hashtag (dấu #) dùng để làm gì?</w:t>
      </w:r>
    </w:p>
    <w:p>
      <w:r>
        <w:t xml:space="preserve">A. Xóa bình luận</w:t>
        <w:br/>
        <w:t xml:space="preserve">B. Chuyển tiền</w:t>
        <w:br/>
        <w:t xml:space="preserve">C. Gắn chủ đề để dễ tìm kiếm</w:t>
        <w:br/>
        <w:t xml:space="preserve">D. Khóa bài viết</w:t>
      </w:r>
    </w:p>
    <w:p>
      <w:r>
        <w:t xml:space="preserve">Đáp án: C</w:t>
      </w:r>
    </w:p>
    <w:p>
      <w:r>
        <w:t xml:space="preserve">Giải thích: Hashtag gom các bài cùng chủ đề lại để dễ tìm.</w:t>
        <w:br/>
      </w:r>
    </w:p>
    <w:p>
      <w:r>
        <w:t xml:space="preserve">Câu 10: "Gắn thẻ" (Tag) bạn bè vào ảnh nghĩa là gì?</w:t>
      </w:r>
    </w:p>
    <w:p>
      <w:r>
        <w:t xml:space="preserve">A. Xóa ảnh</w:t>
        <w:br/>
        <w:t xml:space="preserve">B. Báo cáo họ</w:t>
        <w:br/>
        <w:t xml:space="preserve">C. Chặn họ</w:t>
        <w:br/>
        <w:t xml:space="preserve">D. Gắn tên họ vào ảnh</w:t>
      </w:r>
    </w:p>
    <w:p>
      <w:r>
        <w:t xml:space="preserve">Đáp án: D</w:t>
      </w:r>
    </w:p>
    <w:p>
      <w:r>
        <w:t xml:space="preserve">Giải thích: Gắn thẻ giúp liên kết ảnh với trang cá nhân của người đó.</w:t>
        <w:br/>
      </w:r>
    </w:p>
    <w:p>
      <w:r>
        <w:t xml:space="preserve">Câu 11: Muốn người khác không nhắn tin hay xem trang của mình nữa, bạn dùng tính năng nào?</w:t>
      </w:r>
    </w:p>
    <w:p>
      <w:r>
        <w:t xml:space="preserve">A. Gắn thẻ</w:t>
        <w:br/>
        <w:t xml:space="preserve">B. Thích</w:t>
        <w:br/>
        <w:t xml:space="preserve">C. Chia sẻ</w:t>
        <w:br/>
        <w:t xml:space="preserve">D. Chặn (Block)</w:t>
      </w:r>
    </w:p>
    <w:p>
      <w:r>
        <w:t xml:space="preserve">Đáp án: D</w:t>
      </w:r>
    </w:p>
    <w:p>
      <w:r>
        <w:t xml:space="preserve">Giải thích: Chặn giúp ngăn người đó liên lạc với bạn.</w:t>
        <w:br/>
      </w:r>
    </w:p>
    <w:p>
      <w:r>
        <w:t xml:space="preserve">Câu 12: Thấy bài đăng lừa đảo trên Facebook, bạn nên làm gì?</w:t>
      </w:r>
    </w:p>
    <w:p>
      <w:r>
        <w:t xml:space="preserve">A. Bình luận vào bài</w:t>
        <w:br/>
        <w:t xml:space="preserve">B. Chia sẻ cho bạn bè</w:t>
        <w:br/>
        <w:t xml:space="preserve">C. Thích bài đó</w:t>
        <w:br/>
        <w:t xml:space="preserve">D. Báo cáo bài viết</w:t>
      </w:r>
    </w:p>
    <w:p>
      <w:r>
        <w:t xml:space="preserve">Đáp án: D</w:t>
      </w:r>
    </w:p>
    <w:p>
      <w:r>
        <w:t xml:space="preserve">Giải thích: Báo cáo giúp nền tảng xem xét và gỡ nội dung xấu.</w:t>
        <w:br/>
      </w:r>
    </w:p>
    <w:p>
      <w:r>
        <w:t xml:space="preserve">Câu 13: Messenger dùng để làm gì?</w:t>
      </w:r>
    </w:p>
    <w:p>
      <w:r>
        <w:t xml:space="preserve">A. Chỉnh sửa ảnh chuyên nghiệp</w:t>
        <w:br/>
        <w:t xml:space="preserve">B. Soạn bảng tính</w:t>
        <w:br/>
        <w:t xml:space="preserve">C. Quét virus</w:t>
        <w:br/>
        <w:t xml:space="preserve">D. Nhắn tin, gọi điện qua internet</w:t>
      </w:r>
    </w:p>
    <w:p>
      <w:r>
        <w:t xml:space="preserve">Đáp án: D</w:t>
      </w:r>
    </w:p>
    <w:p>
      <w:r>
        <w:t xml:space="preserve">Giải thích: Messenger là ứng dụng chat và gọi của Facebook.</w:t>
        <w:br/>
      </w:r>
    </w:p>
    <w:p>
      <w:r>
        <w:t xml:space="preserve">Câu 14: Zalo là ứng dụng gì?</w:t>
      </w:r>
    </w:p>
    <w:p>
      <w:r>
        <w:t xml:space="preserve">A. Trình duyệt web</w:t>
        <w:br/>
        <w:t xml:space="preserve">B. Ổ lưu trữ USB</w:t>
        <w:br/>
        <w:t xml:space="preserve">C. Phần mềm kế toán</w:t>
        <w:br/>
        <w:t xml:space="preserve">D. Nhắn tin, gọi điện</w:t>
      </w:r>
    </w:p>
    <w:p>
      <w:r>
        <w:t xml:space="preserve">Đáp án: D</w:t>
      </w:r>
    </w:p>
    <w:p>
      <w:r>
        <w:t xml:space="preserve">Giải thích: Zalo là ứng dụng nhắn tin, gọi điện được dùng rất nhiều ở Việt Nam.</w:t>
        <w:br/>
      </w:r>
    </w:p>
    <w:p>
      <w:r>
        <w:t xml:space="preserve">Câu 15: Bạn lỡ gửi nhầm tin nhắn cho người khác. Nên dùng tính năng nào?</w:t>
      </w:r>
    </w:p>
    <w:p>
      <w:r>
        <w:t xml:space="preserve">A. Thu hồi tin nhắn</w:t>
        <w:br/>
        <w:t xml:space="preserve">B. Đổi mật khẩu</w:t>
        <w:br/>
        <w:t xml:space="preserve">C. Xóa tài khoản</w:t>
        <w:br/>
        <w:t xml:space="preserve">D. Chặn người nhận</w:t>
      </w:r>
    </w:p>
    <w:p>
      <w:r>
        <w:t xml:space="preserve">Đáp án: A</w:t>
      </w:r>
    </w:p>
    <w:p>
      <w:r>
        <w:t xml:space="preserve">Giải thích: Thu hồi giúp xóa tin đã gửi nhầm.</w:t>
        <w:br/>
      </w:r>
    </w:p>
    <w:p>
      <w:r>
        <w:t xml:space="preserve">Câu 16: Tin nhắn hiện "Đã xem" nghĩa là gì?</w:t>
      </w:r>
    </w:p>
    <w:p>
      <w:r>
        <w:t xml:space="preserve">A. Tin bị lỗi</w:t>
        <w:br/>
        <w:t xml:space="preserve">B. Bạn bị chặn</w:t>
        <w:br/>
        <w:t xml:space="preserve">C. Tin đã bị xóa</w:t>
        <w:br/>
        <w:t xml:space="preserve">D. Người nhận đã đọc</w:t>
      </w:r>
    </w:p>
    <w:p>
      <w:r>
        <w:t xml:space="preserve">Đáp án: D</w:t>
      </w:r>
    </w:p>
    <w:p>
      <w:r>
        <w:t xml:space="preserve">Giải thích: "Đã xem" cho biết người nhận đã mở đọc tin.</w:t>
        <w:br/>
      </w:r>
    </w:p>
    <w:p>
      <w:r>
        <w:t xml:space="preserve">Câu 17: Người lạ kéo bạn vào nhóm chat và gửi link "kiếm tiền online". Bạn nên làm gì?</w:t>
      </w:r>
    </w:p>
    <w:p>
      <w:r>
        <w:t xml:space="preserve">A. Bấm link xem thử</w:t>
        <w:br/>
        <w:t xml:space="preserve">B. Mời thêm bạn bè</w:t>
        <w:br/>
        <w:t xml:space="preserve">C. Điền thông tin cá nhân</w:t>
        <w:br/>
        <w:t xml:space="preserve">D. Rời nhóm, không bấm link</w:t>
      </w:r>
    </w:p>
    <w:p>
      <w:r>
        <w:t xml:space="preserve">Đáp án: D</w:t>
      </w:r>
    </w:p>
    <w:p>
      <w:r>
        <w:t xml:space="preserve">Giải thích: Link "kiếm tiền dễ dàng" thường là chiêu lừa đảo.</w:t>
        <w:br/>
      </w:r>
    </w:p>
    <w:p>
      <w:r>
        <w:t xml:space="preserve">Câu 18: Instagram chủ yếu dùng để chia sẻ gì?</w:t>
      </w:r>
    </w:p>
    <w:p>
      <w:r>
        <w:t xml:space="preserve">A. Email công việc</w:t>
        <w:br/>
        <w:t xml:space="preserve">B. Bảng tính</w:t>
        <w:br/>
        <w:t xml:space="preserve">C. Ảnh và video</w:t>
        <w:br/>
        <w:t xml:space="preserve">D. Phần mềm kế toán</w:t>
      </w:r>
    </w:p>
    <w:p>
      <w:r>
        <w:t xml:space="preserve">Đáp án: C</w:t>
      </w:r>
    </w:p>
    <w:p>
      <w:r>
        <w:t xml:space="preserve">Giải thích: Instagram là mạng xã hội thiên về ảnh và video.</w:t>
        <w:br/>
      </w:r>
    </w:p>
    <w:p>
      <w:r>
        <w:t xml:space="preserve">Câu 19: "Follow" trên mạng xã hội nghĩa là gì?</w:t>
      </w:r>
    </w:p>
    <w:p>
      <w:r>
        <w:t xml:space="preserve">A. Theo dõi tài khoản</w:t>
        <w:br/>
        <w:t xml:space="preserve">B. Xóa tài khoản</w:t>
        <w:br/>
        <w:t xml:space="preserve">C. Chặn tài khoản</w:t>
        <w:br/>
        <w:t xml:space="preserve">D. Báo cáo tài khoản</w:t>
      </w:r>
    </w:p>
    <w:p>
      <w:r>
        <w:t xml:space="preserve">Đáp án: A</w:t>
      </w:r>
    </w:p>
    <w:p>
      <w:r>
        <w:t xml:space="preserve">Giải thích: Follow giúp bạn xem nội dung mới của người đó.</w:t>
        <w:br/>
      </w:r>
    </w:p>
    <w:p>
      <w:r>
        <w:t xml:space="preserve">Câu 20: DM là viết tắt của gì?</w:t>
      </w:r>
    </w:p>
    <w:p>
      <w:r>
        <w:t xml:space="preserve">A. Quảng cáo</w:t>
        <w:br/>
        <w:t xml:space="preserve">B. Bài đăng công khai</w:t>
        <w:br/>
        <w:t xml:space="preserve">C. Tin nhắn riêng</w:t>
        <w:br/>
        <w:t xml:space="preserve">D. Bình luận</w:t>
      </w:r>
    </w:p>
    <w:p>
      <w:r>
        <w:t xml:space="preserve">Đáp án: C</w:t>
      </w:r>
    </w:p>
    <w:p>
      <w:r>
        <w:t xml:space="preserve">Giải thích: DM (Direct Message) là tin nhắn riêng giữa hai người.</w:t>
        <w:br/>
      </w:r>
    </w:p>
    <w:p>
      <w:r>
        <w:t xml:space="preserve">Câu 21: "Inbox" trên mạng xã hội là gì?</w:t>
      </w:r>
    </w:p>
    <w:p>
      <w:r>
        <w:t xml:space="preserve">A. Hộp tin nhắn riêng</w:t>
        <w:br/>
        <w:t xml:space="preserve">B. Danh sách bạn bè</w:t>
        <w:br/>
        <w:t xml:space="preserve">C. Thùng rác</w:t>
        <w:br/>
        <w:t xml:space="preserve">D. Trang cài đặt</w:t>
      </w:r>
    </w:p>
    <w:p>
      <w:r>
        <w:t xml:space="preserve">Đáp án: A</w:t>
      </w:r>
    </w:p>
    <w:p>
      <w:r>
        <w:t xml:space="preserve">Giải thích: Inbox là nơi chứa tin nhắn riêng.</w:t>
        <w:br/>
      </w:r>
    </w:p>
    <w:p>
      <w:r>
        <w:t xml:space="preserve">Câu 22: "Check-in" trên Facebook nghĩa là gì?</w:t>
      </w:r>
    </w:p>
    <w:p>
      <w:r>
        <w:t xml:space="preserve">A. Xóa bài</w:t>
        <w:br/>
        <w:t xml:space="preserve">B. Đăng xuất</w:t>
        <w:br/>
        <w:t xml:space="preserve">C. Đổi tên</w:t>
        <w:br/>
        <w:t xml:space="preserve">D. Đánh dấu địa điểm bạn đang ở</w:t>
      </w:r>
    </w:p>
    <w:p>
      <w:r>
        <w:t xml:space="preserve">Đáp án: D</w:t>
      </w:r>
    </w:p>
    <w:p>
      <w:r>
        <w:t xml:space="preserve">Giải thích: Check-in cho mọi người biết bạn đang ở đâu.</w:t>
        <w:br/>
      </w:r>
    </w:p>
    <w:p>
      <w:r>
        <w:t xml:space="preserve">Câu 23: Đăng ảnh vé máy bay có mã vạch lên mạng có nguy cơ gì?</w:t>
      </w:r>
    </w:p>
    <w:p>
      <w:r>
        <w:t xml:space="preserve">A. Lộ thông tin cá nhân</w:t>
        <w:br/>
        <w:t xml:space="preserve">B. Hết pin điện thoại</w:t>
        <w:br/>
        <w:t xml:space="preserve">C. Ảnh bị mờ</w:t>
        <w:br/>
        <w:t xml:space="preserve">D. Mất mạng internet</w:t>
      </w:r>
    </w:p>
    <w:p>
      <w:r>
        <w:t xml:space="preserve">Đáp án: A</w:t>
      </w:r>
    </w:p>
    <w:p>
      <w:r>
        <w:t xml:space="preserve">Giải thích: Mã trên vé chứa thông tin chuyến đi và tên bạn.</w:t>
        <w:br/>
      </w:r>
    </w:p>
    <w:p>
      <w:r>
        <w:t xml:space="preserve">Câu 24: Có nên đăng ảnh căn cước công dân (CCCD) lên Facebook?</w:t>
      </w:r>
    </w:p>
    <w:p>
      <w:r>
        <w:t xml:space="preserve">A. Có, nếu ở chế độ công khai</w:t>
        <w:br/>
        <w:t xml:space="preserve">B. Có, nếu ảnh đẹp</w:t>
        <w:br/>
        <w:t xml:space="preserve">C. Không</w:t>
        <w:br/>
        <w:t xml:space="preserve">D. Có, để khoe</w:t>
      </w:r>
    </w:p>
    <w:p>
      <w:r>
        <w:t xml:space="preserve">Đáp án: C</w:t>
      </w:r>
    </w:p>
    <w:p>
      <w:r>
        <w:t xml:space="preserve">Giải thích: Ảnh CCCD dễ bị kẻ xấu dùng để mạo danh, lừa đảo.</w:t>
        <w:br/>
      </w:r>
    </w:p>
    <w:p>
      <w:r>
        <w:t xml:space="preserve">Câu 25: "Bài đăng đưa tin: Ai đã xem trang cá nhân của bạn?" kèm link lạ thường là gì?</w:t>
      </w:r>
    </w:p>
    <w:p>
      <w:r>
        <w:t xml:space="preserve">A. Quà tặng</w:t>
        <w:br/>
        <w:t xml:space="preserve">B. Bẫy lừa đảo</w:t>
        <w:br/>
        <w:t xml:space="preserve">C. Tính năng chính thức</w:t>
        <w:br/>
        <w:t xml:space="preserve">D. Thông báo của ngân hàng</w:t>
      </w:r>
    </w:p>
    <w:p>
      <w:r>
        <w:t xml:space="preserve">Đáp án: B</w:t>
      </w:r>
    </w:p>
    <w:p>
      <w:r>
        <w:t xml:space="preserve">Giải thích: Facebook không có tính năng xem ai vào trang của bạn.</w:t>
        <w:br/>
      </w:r>
    </w:p>
    <w:p>
      <w:r>
        <w:t xml:space="preserve">Câu 26: "Comment +1 nhận quà" thường nhằm mục đích gì?</w:t>
      </w:r>
    </w:p>
    <w:p>
      <w:r>
        <w:t xml:space="preserve">A. Câu tương tác hoặc lừa đảo</w:t>
        <w:br/>
        <w:t xml:space="preserve">B. Tặng điểm thưởng</w:t>
        <w:br/>
        <w:t xml:space="preserve">C. Phát quà thật</w:t>
        <w:br/>
        <w:t xml:space="preserve">D. Hỗ trợ học tập</w:t>
      </w:r>
    </w:p>
    <w:p>
      <w:r>
        <w:t xml:space="preserve">Đáp án: A</w:t>
      </w:r>
    </w:p>
    <w:p>
      <w:r>
        <w:t xml:space="preserve">Giải thích: Đây là chiêu câu tương tác hoặc thu thập thông tin người dùng.</w:t>
        <w:br/>
      </w:r>
    </w:p>
    <w:p>
      <w:r>
        <w:t xml:space="preserve">Câu 27: Nhóm (Group) trên Facebook là gì?</w:t>
      </w:r>
    </w:p>
    <w:p>
      <w:r>
        <w:t xml:space="preserve">A. Phần mềm diệt virus</w:t>
        <w:br/>
        <w:t xml:space="preserve">B. Nơi cộng đồng cùng chủ đề trao đổi</w:t>
        <w:br/>
        <w:t xml:space="preserve">C. Thiết bị mạng</w:t>
        <w:br/>
        <w:t xml:space="preserve">D. Loại tài khoản ngân hàng</w:t>
      </w:r>
    </w:p>
    <w:p>
      <w:r>
        <w:t xml:space="preserve">Đáp án: B</w:t>
      </w:r>
    </w:p>
    <w:p>
      <w:r>
        <w:t xml:space="preserve">Giải thích: Group là không gian để nhiều người cùng thảo luận.</w:t>
        <w:br/>
      </w:r>
    </w:p>
    <w:p>
      <w:r>
        <w:t xml:space="preserve">Câu 28: Fanpage khác trang cá nhân ở điểm nào?</w:t>
      </w:r>
    </w:p>
    <w:p>
      <w:r>
        <w:t xml:space="preserve">A. Không thể đăng bài</w:t>
        <w:br/>
        <w:t xml:space="preserve">B. Không có người theo dõi</w:t>
        <w:br/>
        <w:t xml:space="preserve">C. Dành cho tổ chức, thương hiệu, người nổi tiếng</w:t>
        <w:br/>
        <w:t xml:space="preserve">D. Chỉ để chơi game</w:t>
      </w:r>
    </w:p>
    <w:p>
      <w:r>
        <w:t xml:space="preserve">Đáp án: C</w:t>
      </w:r>
    </w:p>
    <w:p>
      <w:r>
        <w:t xml:space="preserve">Giải thích: Fanpage thường dùng để quảng bá, giao tiếp với khách hàng.</w:t>
        <w:br/>
      </w:r>
    </w:p>
    <w:p>
      <w:r>
        <w:t xml:space="preserve">Câu 29: Facebook Marketplace dùng để làm gì?</w:t>
      </w:r>
    </w:p>
    <w:p>
      <w:r>
        <w:t xml:space="preserve">A. Mua bán đồ</w:t>
        <w:br/>
        <w:t xml:space="preserve">B. Soạn thảo văn bản</w:t>
        <w:br/>
        <w:t xml:space="preserve">C. Quét virus</w:t>
        <w:br/>
        <w:t xml:space="preserve">D. Học trực tuyến</w:t>
      </w:r>
    </w:p>
    <w:p>
      <w:r>
        <w:t xml:space="preserve">Đáp án: A</w:t>
      </w:r>
    </w:p>
    <w:p>
      <w:r>
        <w:t xml:space="preserve">Giải thích: Marketplace là chợ mua bán trên Facebook.</w:t>
        <w:br/>
      </w:r>
    </w:p>
    <w:p>
      <w:r>
        <w:t xml:space="preserve">Câu 30: Mua hàng trên Marketplace, cách nào an toàn hơn?</w:t>
      </w:r>
    </w:p>
    <w:p>
      <w:r>
        <w:t xml:space="preserve">A. Cung cấp mật khẩu cho người bán</w:t>
        <w:br/>
        <w:t xml:space="preserve">B. Gặp trực tiếp, kiểm tra hàng rồi mới trả tiền</w:t>
        <w:br/>
        <w:t xml:space="preserve">C. Chuyển tiền cọc trước cho người lạ</w:t>
        <w:br/>
        <w:t xml:space="preserve">D. Gửi mã OTP cho người bán</w:t>
      </w:r>
    </w:p>
    <w:p>
      <w:r>
        <w:t xml:space="preserve">Đáp án: B</w:t>
      </w:r>
    </w:p>
    <w:p>
      <w:r>
        <w:t xml:space="preserve">Giải thích: Kiểm tra hàng trước khi trả tiền giúp tránh bị lừa.</w:t>
        <w:br/>
      </w:r>
    </w:p>
    <w:p>
      <w:r>
        <w:t xml:space="preserve">Câu 31: Livestream là gì?</w:t>
      </w:r>
    </w:p>
    <w:p>
      <w:r>
        <w:t xml:space="preserve">A. Sao lưu dữ liệu</w:t>
        <w:br/>
        <w:t xml:space="preserve">B. Tải ứng dụng</w:t>
        <w:br/>
        <w:t xml:space="preserve">C. Phát video trực tiếp</w:t>
        <w:br/>
        <w:t xml:space="preserve">D. Gửi thư điện tử</w:t>
      </w:r>
    </w:p>
    <w:p>
      <w:r>
        <w:t xml:space="preserve">Đáp án: C</w:t>
      </w:r>
    </w:p>
    <w:p>
      <w:r>
        <w:t xml:space="preserve">Giải thích: Livestream là phát video theo thời gian thực.</w:t>
        <w:br/>
      </w:r>
    </w:p>
    <w:p>
      <w:r>
        <w:t xml:space="preserve">Câu 32: Tài khoản Facebook bị mất quyền truy cập. Bạn nên làm gì?</w:t>
      </w:r>
    </w:p>
    <w:p>
      <w:r>
        <w:t xml:space="preserve">A. Dùng chức năng khôi phục chính thức và báo cho bạn bè</w:t>
        <w:br/>
        <w:t xml:space="preserve">B. Tạo bài than phiền</w:t>
        <w:br/>
        <w:t xml:space="preserve">C. Nhờ người lạ lấy lại giúp, trả phí</w:t>
        <w:br/>
        <w:t xml:space="preserve">D. Chia sẻ mật khẩu cũ lên nhóm</w:t>
      </w:r>
    </w:p>
    <w:p>
      <w:r>
        <w:t xml:space="preserve">Đáp án: A</w:t>
      </w:r>
    </w:p>
    <w:p>
      <w:r>
        <w:t xml:space="preserve">Giải thích: Hãy dùng công cụ chính thức, tránh nhờ dịch vụ lấy lại nick không rõ nguồn gốc.</w:t>
        <w:br/>
      </w:r>
    </w:p>
    <w:p>
      <w:r>
        <w:t xml:space="preserve">Câu 33: Bật "xác thực hai yếu tố" cho Facebook có tác dụng gì?</w:t>
      </w:r>
    </w:p>
    <w:p>
      <w:r>
        <w:t xml:space="preserve">A. Tăng tốc mạng</w:t>
        <w:br/>
        <w:t xml:space="preserve">B. Làm ảnh đẹp hơn</w:t>
        <w:br/>
        <w:t xml:space="preserve">C. Tăng số bạn bè</w:t>
        <w:br/>
        <w:t xml:space="preserve">D. Tăng bảo mật tài khoản</w:t>
      </w:r>
    </w:p>
    <w:p>
      <w:r>
        <w:t xml:space="preserve">Đáp án: D</w:t>
      </w:r>
    </w:p>
    <w:p>
      <w:r>
        <w:t xml:space="preserve">Giải thích: Ngoài mật khẩu còn cần thêm mã xác nhận khi đăng nhập.</w:t>
        <w:br/>
      </w:r>
    </w:p>
    <w:p>
      <w:r>
        <w:t xml:space="preserve">Câu 34: Thấy Facebook đăng nhập ở thiết bị lạ. Bạn nên làm gì?</w:t>
      </w:r>
    </w:p>
    <w:p>
      <w:r>
        <w:t xml:space="preserve">A. Xóa ứng dụng</w:t>
        <w:br/>
        <w:t xml:space="preserve">B. Bỏ qua</w:t>
        <w:br/>
        <w:t xml:space="preserve">C. Đổi mật khẩu và đăng xuất thiết bị lạ</w:t>
        <w:br/>
        <w:t xml:space="preserve">D. Đăng bài khoe</w:t>
      </w:r>
    </w:p>
    <w:p>
      <w:r>
        <w:t xml:space="preserve">Đáp án: C</w:t>
      </w:r>
    </w:p>
    <w:p>
      <w:r>
        <w:t xml:space="preserve">Giải thích: Cần đổi mật khẩu và đăng xuất thiết bị lạ để bảo vệ tài khoản.</w:t>
        <w:br/>
      </w:r>
    </w:p>
    <w:p>
      <w:r>
        <w:t xml:space="preserve">Câu 35: Người mạo danh dùng ảnh của bạn lập tài khoản giả. Bạn nên?</w:t>
      </w:r>
    </w:p>
    <w:p>
      <w:r>
        <w:t xml:space="preserve">A. Mặc kệ</w:t>
        <w:br/>
        <w:t xml:space="preserve">B. Báo cáo tài khoản giả</w:t>
        <w:br/>
        <w:t xml:space="preserve">C. Kết bạn với họ</w:t>
        <w:br/>
        <w:t xml:space="preserve">D. Gửi tiền cho họ</w:t>
      </w:r>
    </w:p>
    <w:p>
      <w:r>
        <w:t xml:space="preserve">Đáp án: B</w:t>
      </w:r>
    </w:p>
    <w:p>
      <w:r>
        <w:t xml:space="preserve">Giải thích: Báo cáo giúp nền tảng khóa tài khoản giả.</w:t>
        <w:br/>
      </w:r>
    </w:p>
    <w:p>
      <w:r>
        <w:t xml:space="preserve">Câu 36: Ứng dụng "Thông báo" (Notification) có tác dụng gì?</w:t>
      </w:r>
    </w:p>
    <w:p>
      <w:r>
        <w:t xml:space="preserve">A. Báo có tin mới, hoạt động mới</w:t>
        <w:br/>
        <w:t xml:space="preserve">B. Tăng dung lượng</w:t>
        <w:br/>
        <w:t xml:space="preserve">C. Đổi hình nền</w:t>
        <w:br/>
        <w:t xml:space="preserve">D. Diệt virus</w:t>
      </w:r>
    </w:p>
    <w:p>
      <w:r>
        <w:t xml:space="preserve">Đáp án: A</w:t>
      </w:r>
    </w:p>
    <w:p>
      <w:r>
        <w:t xml:space="preserve">Giải thích: Thông báo giúp bạn biết có tin nhắn, lượt thích mới.</w:t>
        <w:br/>
      </w:r>
    </w:p>
    <w:p>
      <w:r>
        <w:t xml:space="preserve">Câu 37: "Spam" là gì?</w:t>
      </w:r>
    </w:p>
    <w:p>
      <w:r>
        <w:t xml:space="preserve">A. Ảnh đẹp</w:t>
        <w:br/>
        <w:t xml:space="preserve">B. Tin nhắn quan trọng</w:t>
        <w:br/>
        <w:t xml:space="preserve">C. Bài viết có nhiều thích</w:t>
        <w:br/>
        <w:t xml:space="preserve">D. Tin nhắn, thư rác không mong muốn</w:t>
      </w:r>
    </w:p>
    <w:p>
      <w:r>
        <w:t xml:space="preserve">Đáp án: D</w:t>
      </w:r>
    </w:p>
    <w:p>
      <w:r>
        <w:t xml:space="preserve">Giải thích: Spam là nội dung rác gửi hàng loạt.</w:t>
        <w:br/>
      </w:r>
    </w:p>
    <w:p>
      <w:r>
        <w:t xml:space="preserve">Câu 38: Ảnh đại diện (avatar) là gì?</w:t>
      </w:r>
    </w:p>
    <w:p>
      <w:r>
        <w:t xml:space="preserve">A. Ảnh chụp màn hình</w:t>
        <w:br/>
        <w:t xml:space="preserve">B. Ảnh nền điện thoại</w:t>
        <w:br/>
        <w:t xml:space="preserve">C. Ảnh quảng cáo</w:t>
        <w:br/>
        <w:t xml:space="preserve">D. Ảnh đại diện cho tài khoản</w:t>
      </w:r>
    </w:p>
    <w:p>
      <w:r>
        <w:t xml:space="preserve">Đáp án: D</w:t>
      </w:r>
    </w:p>
    <w:p>
      <w:r>
        <w:t xml:space="preserve">Giải thích: Avatar là ảnh hiển thị đại diện cho bạn trên mạng.</w:t>
        <w:br/>
      </w:r>
    </w:p>
    <w:p>
      <w:r>
        <w:t xml:space="preserve">Câu 39: Ảnh bìa (cover) trên Facebook nằm ở đâu?</w:t>
      </w:r>
    </w:p>
    <w:p>
      <w:r>
        <w:t xml:space="preserve">A. Trong cài đặt</w:t>
        <w:br/>
        <w:t xml:space="preserve">B. Trong tin nhắn</w:t>
        <w:br/>
        <w:t xml:space="preserve">C. Phần đầu trang cá nhân</w:t>
        <w:br/>
        <w:t xml:space="preserve">D. Ở thùng rác</w:t>
      </w:r>
    </w:p>
    <w:p>
      <w:r>
        <w:t xml:space="preserve">Đáp án: C</w:t>
      </w:r>
    </w:p>
    <w:p>
      <w:r>
        <w:t xml:space="preserve">Giải thích: Ảnh bìa là ảnh lớn ở đầu trang cá nhân.</w:t>
        <w:br/>
      </w:r>
    </w:p>
    <w:p>
      <w:r>
        <w:t xml:space="preserve">Câu 40: Có nên bật chia sẻ vị trí thời gian thực trên mạng xã hội với người lạ?</w:t>
      </w:r>
    </w:p>
    <w:p>
      <w:r>
        <w:t xml:space="preserve">A. Có, nếu họ đẹp</w:t>
        <w:br/>
        <w:t xml:space="preserve">B. Không</w:t>
        <w:br/>
        <w:t xml:space="preserve">C. Có</w:t>
        <w:br/>
        <w:t xml:space="preserve">D. Có, để dễ kết bạn</w:t>
      </w:r>
    </w:p>
    <w:p>
      <w:r>
        <w:t xml:space="preserve">Đáp án: B</w:t>
      </w:r>
    </w:p>
    <w:p>
      <w:r>
        <w:t xml:space="preserve">Giải thích: Chia sẻ vị trí với người lạ gây nguy cơ mất an toàn.</w:t>
        <w:br/>
      </w:r>
    </w:p>
    <w:p>
      <w:r>
        <w:t xml:space="preserve">Câu 41: Chia sẻ ảnh trẻ nhỏ công khai trên mạng có thể gây rủi ro gì?</w:t>
      </w:r>
    </w:p>
    <w:p>
      <w:r>
        <w:t xml:space="preserve">A. Hết dung lượng</w:t>
        <w:br/>
        <w:t xml:space="preserve">B. Ảnh mờ</w:t>
        <w:br/>
        <w:t xml:space="preserve">C. Mạng chậm</w:t>
        <w:br/>
        <w:t xml:space="preserve">D. Bị lợi dụng hình ảnh</w:t>
      </w:r>
    </w:p>
    <w:p>
      <w:r>
        <w:t xml:space="preserve">Đáp án: D</w:t>
      </w:r>
    </w:p>
    <w:p>
      <w:r>
        <w:t xml:space="preserve">Giải thích: Ảnh trẻ em công khai có thể bị người xấu lợi dụng.</w:t>
        <w:br/>
      </w:r>
    </w:p>
    <w:p>
      <w:r>
        <w:t xml:space="preserve">Câu 42: Bình luận nào là hành vi ứng xử văn minh?</w:t>
      </w:r>
    </w:p>
    <w:p>
      <w:r>
        <w:t xml:space="preserve">A. Chửi bới người khác</w:t>
        <w:br/>
        <w:t xml:space="preserve">B. Góp ý lịch sự</w:t>
        <w:br/>
        <w:t xml:space="preserve">C. Dọa nạt</w:t>
        <w:br/>
        <w:t xml:space="preserve">D. Công kích cá nhân</w:t>
      </w:r>
    </w:p>
    <w:p>
      <w:r>
        <w:t xml:space="preserve">Đáp án: B</w:t>
      </w:r>
    </w:p>
    <w:p>
      <w:r>
        <w:t xml:space="preserve">Giải thích: Ứng xử văn minh là góp ý tôn trọng, không xúc phạm.</w:t>
        <w:br/>
      </w:r>
    </w:p>
    <w:p>
      <w:r>
        <w:t xml:space="preserve">Câu 43: Bạn đọc một tin giật gân trên Facebook. Việc nên làm trước khi chia sẻ?</w:t>
      </w:r>
    </w:p>
    <w:p>
      <w:r>
        <w:t xml:space="preserve">A. Gắn thẻ bạn bè</w:t>
        <w:br/>
        <w:t xml:space="preserve">B. Kiểm tra nguồn tin</w:t>
        <w:br/>
        <w:t xml:space="preserve">C. Chia sẻ ngay</w:t>
        <w:br/>
        <w:t xml:space="preserve">D. Bình luận chửi</w:t>
      </w:r>
    </w:p>
    <w:p>
      <w:r>
        <w:t xml:space="preserve">Đáp án: B</w:t>
      </w:r>
    </w:p>
    <w:p>
      <w:r>
        <w:t xml:space="preserve">Giải thích: Cần kiểm tra nguồn tin để tránh lan truyền tin giả.</w:t>
        <w:br/>
      </w:r>
    </w:p>
    <w:p>
      <w:r>
        <w:t xml:space="preserve">Câu 44: Nên làm gì khi bị bắt nạt trên mạng (cyberbullying)?</w:t>
      </w:r>
    </w:p>
    <w:p>
      <w:r>
        <w:t xml:space="preserve">A. Im lặng chịu đựng</w:t>
        <w:br/>
        <w:t xml:space="preserve">B. Đáp trả bằng lời lẽ nặng</w:t>
        <w:br/>
        <w:t xml:space="preserve">C. Lưu bằng chứng, chặn và báo cáo</w:t>
        <w:br/>
        <w:t xml:space="preserve">D. Xóa tài khoản và quên đi</w:t>
      </w:r>
    </w:p>
    <w:p>
      <w:r>
        <w:t xml:space="preserve">Đáp án: C</w:t>
      </w:r>
    </w:p>
    <w:p>
      <w:r>
        <w:t xml:space="preserve">Giải thích: Lưu bằng chứng, chặn và báo cáo giúp xử lý đúng cách.</w:t>
        <w:br/>
      </w:r>
    </w:p>
    <w:p>
      <w:r>
        <w:t xml:space="preserve">Câu 45: Chụp màn hình cuộc trò chuyện đáng ngờ có ích gì?</w:t>
      </w:r>
    </w:p>
    <w:p>
      <w:r>
        <w:t xml:space="preserve">A. Tăng tốc mạng</w:t>
        <w:br/>
        <w:t xml:space="preserve">B. Làm tin nhắn biến mất</w:t>
        <w:br/>
        <w:t xml:space="preserve">C. Tăng pin</w:t>
        <w:br/>
        <w:t xml:space="preserve">D. Làm bằng chứng khi cần báo cáo</w:t>
      </w:r>
    </w:p>
    <w:p>
      <w:r>
        <w:t xml:space="preserve">Đáp án: D</w:t>
      </w:r>
    </w:p>
    <w:p>
      <w:r>
        <w:t xml:space="preserve">Giải thích: Ảnh chụp màn hình giúp bạn trình bày sự việc với người có thẩm quyền.</w:t>
        <w:br/>
      </w:r>
    </w:p>
    <w:p>
      <w:r>
        <w:t xml:space="preserve">Câu 46: Việc đăng bài nói xấu, bôi nhọ người khác lên mạng có thể dẫn đến?</w:t>
      </w:r>
    </w:p>
    <w:p>
      <w:r>
        <w:t xml:space="preserve">A. Không có hậu quả</w:t>
        <w:br/>
        <w:t xml:space="preserve">B. Bị xử lý theo pháp luật</w:t>
        <w:br/>
        <w:t xml:space="preserve">C. Được thưởng</w:t>
        <w:br/>
        <w:t xml:space="preserve">D. Được nhiều lượt thích</w:t>
      </w:r>
    </w:p>
    <w:p>
      <w:r>
        <w:t xml:space="preserve">Đáp án: B</w:t>
      </w:r>
    </w:p>
    <w:p>
      <w:r>
        <w:t xml:space="preserve">Giải thích: Xúc phạm danh dự người khác có thể bị phạt hành chính hoặc hơn.</w:t>
        <w:br/>
      </w:r>
    </w:p>
    <w:p>
      <w:r>
        <w:t xml:space="preserve">Câu 47: Tên người dùng (username) là gì?</w:t>
      </w:r>
    </w:p>
    <w:p>
      <w:r>
        <w:t xml:space="preserve">A. Mã OTP</w:t>
        <w:br/>
        <w:t xml:space="preserve">B. Tên dùng để đăng nhập hoặc nhận diện trên ứng dụng</w:t>
        <w:br/>
        <w:t xml:space="preserve">C. Số thẻ ngân hàng</w:t>
        <w:br/>
        <w:t xml:space="preserve">D. Mật khẩu</w:t>
      </w:r>
    </w:p>
    <w:p>
      <w:r>
        <w:t xml:space="preserve">Đáp án: B</w:t>
      </w:r>
    </w:p>
    <w:p>
      <w:r>
        <w:t xml:space="preserve">Giải thích: Username là tên định danh tài khoản của bạn.</w:t>
        <w:br/>
      </w:r>
    </w:p>
    <w:p>
      <w:r>
        <w:t xml:space="preserve">Câu 48: Khi đăng ký mạng xã hội, bạn nên dùng thông tin nào?</w:t>
      </w:r>
    </w:p>
    <w:p>
      <w:r>
        <w:t xml:space="preserve">A. Mọi thông tin cá nhân</w:t>
        <w:br/>
        <w:t xml:space="preserve">B. Thông tin thật cần thiết, không dư thừa</w:t>
        <w:br/>
        <w:t xml:space="preserve">C. Số CCCD</w:t>
        <w:br/>
        <w:t xml:space="preserve">D. Mật khẩu ngân hàng</w:t>
      </w:r>
    </w:p>
    <w:p>
      <w:r>
        <w:t xml:space="preserve">Đáp án: B</w:t>
      </w:r>
    </w:p>
    <w:p>
      <w:r>
        <w:t xml:space="preserve">Giải thích: Chỉ nên cung cấp thông tin cần thiết để giảm rủi ro.</w:t>
        <w:br/>
      </w:r>
    </w:p>
    <w:p>
      <w:r>
        <w:t xml:space="preserve">Câu 49: Vì sao nên kiểm tra quyền riêng tư tài khoản định kỳ?</w:t>
      </w:r>
    </w:p>
    <w:p>
      <w:r>
        <w:t xml:space="preserve">A. Để biết ai xem được thông tin của bạn</w:t>
        <w:br/>
        <w:t xml:space="preserve">B. Để máy nhanh hơn</w:t>
        <w:br/>
        <w:t xml:space="preserve">C. Để ảnh đẹp hơn</w:t>
        <w:br/>
        <w:t xml:space="preserve">D. Để tăng số bạn</w:t>
      </w:r>
    </w:p>
    <w:p>
      <w:r>
        <w:t xml:space="preserve">Đáp án: A</w:t>
      </w:r>
    </w:p>
    <w:p>
      <w:r>
        <w:t xml:space="preserve">Giải thích: Kiểm tra giúp bạn điều chỉnh người được xem thông tin.</w:t>
        <w:br/>
      </w:r>
    </w:p>
    <w:p>
      <w:r>
        <w:t xml:space="preserve">Câu 50: TikTok chủ yếu là nền tảng gì?</w:t>
      </w:r>
    </w:p>
    <w:p>
      <w:r>
        <w:t xml:space="preserve">A. Học lập trình</w:t>
        <w:br/>
        <w:t xml:space="preserve">B. Chia sẻ video ngắn</w:t>
        <w:br/>
        <w:t xml:space="preserve">C. Quản lý ngân hàng</w:t>
        <w:br/>
        <w:t xml:space="preserve">D. Soạn văn bản</w:t>
      </w:r>
    </w:p>
    <w:p>
      <w:r>
        <w:t xml:space="preserve">Đáp án: B</w:t>
      </w:r>
    </w:p>
    <w:p>
      <w:r>
        <w:t xml:space="preserve">Giải thích: TikTok nổi tiếng với các video ngắn.</w:t>
        <w:br/>
      </w:r>
    </w:p>
    <w:p>
      <w:r>
        <w:t xml:space="preserve">Câu 51: Thuật toán "For You" (Dành cho bạn) trên TikTok gợi ý video dựa vào đâu?</w:t>
      </w:r>
    </w:p>
    <w:p>
      <w:r>
        <w:t xml:space="preserve">A. Chỉ dựa vào tuổi bạn</w:t>
        <w:br/>
        <w:t xml:space="preserve">B. Ngẫu nhiên hoàn toàn</w:t>
        <w:br/>
        <w:t xml:space="preserve">C. Sở thích và lịch sử xem của bạn</w:t>
        <w:br/>
        <w:t xml:space="preserve">D. Chỉ dựa vào tên bạn</w:t>
      </w:r>
    </w:p>
    <w:p>
      <w:r>
        <w:t xml:space="preserve">Đáp án: C</w:t>
      </w:r>
    </w:p>
    <w:p>
      <w:r>
        <w:t xml:space="preserve">Giải thích: Nền tảng dựa trên video bạn xem, thích, chia sẻ để gợi ý.</w:t>
        <w:br/>
      </w:r>
    </w:p>
    <w:p>
      <w:r>
        <w:t xml:space="preserve">Câu 52: "Trend" trên mạng xã hội nghĩa là gì?</w:t>
      </w:r>
    </w:p>
    <w:p>
      <w:r>
        <w:t xml:space="preserve">A. Xu hướng đang được nhiều người quan tâm</w:t>
        <w:br/>
        <w:t xml:space="preserve">B. Lỗi phần mềm</w:t>
        <w:br/>
        <w:t xml:space="preserve">C. Mật khẩu mạnh</w:t>
        <w:br/>
        <w:t xml:space="preserve">D. Loại virus</w:t>
      </w:r>
    </w:p>
    <w:p>
      <w:r>
        <w:t xml:space="preserve">Đáp án: A</w:t>
      </w:r>
    </w:p>
    <w:p>
      <w:r>
        <w:t xml:space="preserve">Giải thích: Trend là thứ đang được nhiều người làm theo.</w:t>
        <w:br/>
      </w:r>
    </w:p>
    <w:p>
      <w:r>
        <w:t xml:space="preserve">Câu 53: Hành động nào giúp tăng tương tác video?</w:t>
      </w:r>
    </w:p>
    <w:p>
      <w:r>
        <w:t xml:space="preserve">A. Đổi mật khẩu</w:t>
        <w:br/>
        <w:t xml:space="preserve">B. Bình luận, thích, chia sẻ</w:t>
        <w:br/>
        <w:t xml:space="preserve">C. Xóa video</w:t>
        <w:br/>
        <w:t xml:space="preserve">D. Tắt máy</w:t>
      </w:r>
    </w:p>
    <w:p>
      <w:r>
        <w:t xml:space="preserve">Đáp án: B</w:t>
      </w:r>
    </w:p>
    <w:p>
      <w:r>
        <w:t xml:space="preserve">Giải thích: Thích, bình luận, chia sẻ là các hình thức tương tác.</w:t>
        <w:br/>
      </w:r>
    </w:p>
    <w:p>
      <w:r>
        <w:t xml:space="preserve">Câu 54: "Viral" nghĩa là gì?</w:t>
      </w:r>
    </w:p>
    <w:p>
      <w:r>
        <w:t xml:space="preserve">A. Bị lỗi</w:t>
        <w:br/>
        <w:t xml:space="preserve">B. Lan truyền nhanh trên mạng</w:t>
        <w:br/>
        <w:t xml:space="preserve">C. Bị xóa</w:t>
        <w:br/>
        <w:t xml:space="preserve">D. Bị khóa</w:t>
      </w:r>
    </w:p>
    <w:p>
      <w:r>
        <w:t xml:space="preserve">Đáp án: B</w:t>
      </w:r>
    </w:p>
    <w:p>
      <w:r>
        <w:t xml:space="preserve">Giải thích: Viral là nội dung được chia sẻ rất nhanh.</w:t>
        <w:br/>
      </w:r>
    </w:p>
    <w:p>
      <w:r>
        <w:t xml:space="preserve">Câu 55: "Duet" trên TikTok nghĩa là gì?</w:t>
      </w:r>
    </w:p>
    <w:p>
      <w:r>
        <w:t xml:space="preserve">A. Chặn video</w:t>
        <w:br/>
        <w:t xml:space="preserve">B. Xóa video</w:t>
        <w:br/>
        <w:t xml:space="preserve">C. Quay video song song với video khác</w:t>
        <w:br/>
        <w:t xml:space="preserve">D. Đổi mật khẩu</w:t>
      </w:r>
    </w:p>
    <w:p>
      <w:r>
        <w:t xml:space="preserve">Đáp án: C</w:t>
      </w:r>
    </w:p>
    <w:p>
      <w:r>
        <w:t xml:space="preserve">Giải thích: Duet cho phép đặt video của bạn cạnh video gốc.</w:t>
        <w:br/>
      </w:r>
    </w:p>
    <w:p>
      <w:r>
        <w:t xml:space="preserve">Câu 56: "Hashtag challenge" là gì?</w:t>
      </w:r>
    </w:p>
    <w:p>
      <w:r>
        <w:t xml:space="preserve">A. Trò chơi trí nhớ</w:t>
        <w:br/>
        <w:t xml:space="preserve">B. Thử thách làm theo chủ đề có thẻ #</w:t>
        <w:br/>
        <w:t xml:space="preserve">C. Loại tài khoản</w:t>
        <w:br/>
        <w:t xml:space="preserve">D. Phần mềm văn phòng</w:t>
      </w:r>
    </w:p>
    <w:p>
      <w:r>
        <w:t xml:space="preserve">Đáp án: B</w:t>
      </w:r>
    </w:p>
    <w:p>
      <w:r>
        <w:t xml:space="preserve">Giải thích: Là các thử thách do cộng đồng cùng tham gia.</w:t>
        <w:br/>
      </w:r>
    </w:p>
    <w:p>
      <w:r>
        <w:t xml:space="preserve">Câu 57: YouTube là gì?</w:t>
      </w:r>
    </w:p>
    <w:p>
      <w:r>
        <w:t xml:space="preserve">A. Nền tảng xem và đăng video</w:t>
        <w:br/>
        <w:t xml:space="preserve">B. Ví điện tử</w:t>
        <w:br/>
        <w:t xml:space="preserve">C. Hệ điều hành</w:t>
        <w:br/>
        <w:t xml:space="preserve">D. Phần mềm soạn nhạc</w:t>
      </w:r>
    </w:p>
    <w:p>
      <w:r>
        <w:t xml:space="preserve">Đáp án: A</w:t>
      </w:r>
    </w:p>
    <w:p>
      <w:r>
        <w:t xml:space="preserve">Giải thích: YouTube là nơi chia sẻ video lớn nhất thế giới.</w:t>
        <w:br/>
      </w:r>
    </w:p>
    <w:p>
      <w:r>
        <w:t xml:space="preserve">Câu 58: "Subscribe" trên YouTube nghĩa là gì?</w:t>
      </w:r>
    </w:p>
    <w:p>
      <w:r>
        <w:t xml:space="preserve">A. Báo cáo kênh</w:t>
        <w:br/>
        <w:t xml:space="preserve">B. Xóa kênh</w:t>
        <w:br/>
        <w:t xml:space="preserve">C. Đăng ký theo dõi kênh</w:t>
        <w:br/>
        <w:t xml:space="preserve">D. Tắt tiếng</w:t>
      </w:r>
    </w:p>
    <w:p>
      <w:r>
        <w:t xml:space="preserve">Đáp án: C</w:t>
      </w:r>
    </w:p>
    <w:p>
      <w:r>
        <w:t xml:space="preserve">Giải thích: Subscribe giúp bạn nhận video mới từ kênh.</w:t>
        <w:br/>
      </w:r>
    </w:p>
    <w:p>
      <w:r>
        <w:t xml:space="preserve">Câu 59: Biểu tượng chuông cạnh nút đăng ký YouTube dùng để?</w:t>
      </w:r>
    </w:p>
    <w:p>
      <w:r>
        <w:t xml:space="preserve">A. Tắt video</w:t>
        <w:br/>
        <w:t xml:space="preserve">B. Tăng âm lượng</w:t>
        <w:br/>
        <w:t xml:space="preserve">C. Nhận thông báo video mới</w:t>
        <w:br/>
        <w:t xml:space="preserve">D. Xóa lịch sử</w:t>
      </w:r>
    </w:p>
    <w:p>
      <w:r>
        <w:t xml:space="preserve">Đáp án: C</w:t>
      </w:r>
    </w:p>
    <w:p>
      <w:r>
        <w:t xml:space="preserve">Giải thích: Chuông giúp bạn nhận thông báo khi có video mới.</w:t>
        <w:br/>
      </w:r>
    </w:p>
    <w:p>
      <w:r>
        <w:t xml:space="preserve">Câu 60: Video trên YouTube bị gắn bản quyền nghĩa là gì?</w:t>
      </w:r>
    </w:p>
    <w:p>
      <w:r>
        <w:t xml:space="preserve">A. Video không có tiếng</w:t>
        <w:br/>
        <w:t xml:space="preserve">B. Video hết dung lượng</w:t>
        <w:br/>
        <w:t xml:space="preserve">C. Video bị lỗi mạng</w:t>
        <w:br/>
        <w:t xml:space="preserve">D. Nhà sáng tạo có quyền với nội dung</w:t>
      </w:r>
    </w:p>
    <w:p>
      <w:r>
        <w:t xml:space="preserve">Đáp án: D</w:t>
      </w:r>
    </w:p>
    <w:p>
      <w:r>
        <w:t xml:space="preserve">Giải thích: Nội dung thuộc về chủ sở hữu, không nên dùng tùy tiện.</w:t>
        <w:br/>
      </w:r>
    </w:p>
    <w:p>
      <w:r>
        <w:t xml:space="preserve">Câu 61: Dùng nhạc có bản quyền trong video bán hàng cần lưu ý gì?</w:t>
      </w:r>
    </w:p>
    <w:p>
      <w:r>
        <w:t xml:space="preserve">A. Không cần quan tâm</w:t>
        <w:br/>
        <w:t xml:space="preserve">B. Chỉ cần đổi tên bài</w:t>
        <w:br/>
        <w:t xml:space="preserve">C. Chỉ cần làm mờ</w:t>
        <w:br/>
        <w:t xml:space="preserve">D. Xin phép hoặc dùng nhạc được cấp phép</w:t>
      </w:r>
    </w:p>
    <w:p>
      <w:r>
        <w:t xml:space="preserve">Đáp án: D</w:t>
      </w:r>
    </w:p>
    <w:p>
      <w:r>
        <w:t xml:space="preserve">Giải thích: Sử dụng nhạc cần có phép của chủ sở hữu.</w:t>
        <w:br/>
      </w:r>
    </w:p>
    <w:p>
      <w:r>
        <w:t xml:space="preserve">Câu 62: Việc tải video của người khác về rồi đăng lại như của mình là?</w:t>
      </w:r>
    </w:p>
    <w:p>
      <w:r>
        <w:t xml:space="preserve">A. Hợp pháp nếu ghi tên mình</w:t>
        <w:br/>
        <w:t xml:space="preserve">B. Được phép</w:t>
        <w:br/>
        <w:t xml:space="preserve">C. Giúp tăng uy tín</w:t>
        <w:br/>
        <w:t xml:space="preserve">D. Vi phạm bản quyền</w:t>
      </w:r>
    </w:p>
    <w:p>
      <w:r>
        <w:t xml:space="preserve">Đáp án: D</w:t>
      </w:r>
    </w:p>
    <w:p>
      <w:r>
        <w:t xml:space="preserve">Giải thích: Tự ý đăng lại tác phẩm của người khác là vi phạm.</w:t>
        <w:br/>
      </w:r>
    </w:p>
    <w:p>
      <w:r>
        <w:t xml:space="preserve">Câu 63: "Copy" ảnh trên mạng làm ảnh bìa tài liệu cần lưu ý gì?</w:t>
      </w:r>
    </w:p>
    <w:p>
      <w:r>
        <w:t xml:space="preserve">A. Không cần quan tâm</w:t>
        <w:br/>
        <w:t xml:space="preserve">B. Xem ảnh có bản quyền không</w:t>
        <w:br/>
        <w:t xml:space="preserve">C. Chỉ cần cắt nhỏ</w:t>
        <w:br/>
        <w:t xml:space="preserve">D. Chỉ cần đổi màu</w:t>
      </w:r>
    </w:p>
    <w:p>
      <w:r>
        <w:t xml:space="preserve">Đáp án: B</w:t>
      </w:r>
    </w:p>
    <w:p>
      <w:r>
        <w:t xml:space="preserve">Giải thích: Ảnh trên mạng thường có chủ sở hữu.</w:t>
        <w:br/>
      </w:r>
    </w:p>
    <w:p>
      <w:r>
        <w:t xml:space="preserve">Câu 64: Nguồn ảnh miễn phí bản quyền, nên chọn?</w:t>
      </w:r>
    </w:p>
    <w:p>
      <w:r>
        <w:t xml:space="preserve">A. Ảnh tải ngẫu nhiên</w:t>
        <w:br/>
        <w:t xml:space="preserve">B. Ảnh trong tin nhắn</w:t>
        <w:br/>
        <w:t xml:space="preserve">C. Ảnh chụp màn hình</w:t>
        <w:br/>
        <w:t xml:space="preserve">D. Trang ảnh miễn phí như Unsplash, Pexels</w:t>
      </w:r>
    </w:p>
    <w:p>
      <w:r>
        <w:t xml:space="preserve">Đáp án: D</w:t>
      </w:r>
    </w:p>
    <w:p>
      <w:r>
        <w:t xml:space="preserve">Giải thích: Các trang này cho phép dùng ảnh theo điều khoản rõ ràng.</w:t>
        <w:br/>
      </w:r>
    </w:p>
    <w:p>
      <w:r>
        <w:t xml:space="preserve">Câu 65: Vlog là gì?</w:t>
      </w:r>
    </w:p>
    <w:p>
      <w:r>
        <w:t xml:space="preserve">A. Nhật ký bằng video</w:t>
        <w:br/>
        <w:t xml:space="preserve">B. Loại mật khẩu</w:t>
        <w:br/>
        <w:t xml:space="preserve">C. Bảng tính</w:t>
        <w:br/>
        <w:t xml:space="preserve">D. Phần mềm diệt virus</w:t>
      </w:r>
    </w:p>
    <w:p>
      <w:r>
        <w:t xml:space="preserve">Đáp án: A</w:t>
      </w:r>
    </w:p>
    <w:p>
      <w:r>
        <w:t xml:space="preserve">Giải thích: Vlog là video ghi lại cuộc sống hằng ngày.</w:t>
        <w:br/>
      </w:r>
    </w:p>
    <w:p>
      <w:r>
        <w:t xml:space="preserve">Câu 66: Podcast là gì?</w:t>
      </w:r>
    </w:p>
    <w:p>
      <w:r>
        <w:t xml:space="preserve">A. Chương trình âm thanh nghe theo yêu cầu</w:t>
        <w:br/>
        <w:t xml:space="preserve">B. Phần mềm vẽ</w:t>
        <w:br/>
        <w:t xml:space="preserve">C. Loại ổ cứng</w:t>
        <w:br/>
        <w:t xml:space="preserve">D. Trò chơi di động</w:t>
      </w:r>
    </w:p>
    <w:p>
      <w:r>
        <w:t xml:space="preserve">Đáp án: A</w:t>
      </w:r>
    </w:p>
    <w:p>
      <w:r>
        <w:t xml:space="preserve">Giải thích: Podcast là các chương trình âm thanh phát trên mạng.</w:t>
        <w:br/>
      </w:r>
    </w:p>
    <w:p>
      <w:r>
        <w:t xml:space="preserve">Câu 67: Streamer là ai?</w:t>
      </w:r>
    </w:p>
    <w:p>
      <w:r>
        <w:t xml:space="preserve">A. Người bán SIM</w:t>
        <w:br/>
        <w:t xml:space="preserve">B. Người phát trực tiếp trên mạng</w:t>
        <w:br/>
        <w:t xml:space="preserve">C. Quản trị mạng</w:t>
        <w:br/>
        <w:t xml:space="preserve">D. Người sửa máy</w:t>
      </w:r>
    </w:p>
    <w:p>
      <w:r>
        <w:t xml:space="preserve">Đáp án: B</w:t>
      </w:r>
    </w:p>
    <w:p>
      <w:r>
        <w:t xml:space="preserve">Giải thích: Streamer thường phát video, chơi game trực tiếp.</w:t>
        <w:br/>
      </w:r>
    </w:p>
    <w:p>
      <w:r>
        <w:t xml:space="preserve">Câu 68: KOL/KOC là gì?</w:t>
      </w:r>
    </w:p>
    <w:p>
      <w:r>
        <w:t xml:space="preserve">A. Người có sức ảnh hưởng trên mạng</w:t>
        <w:br/>
        <w:t xml:space="preserve">B. Loại máy chủ</w:t>
        <w:br/>
        <w:t xml:space="preserve">C. Mã độc</w:t>
        <w:br/>
        <w:t xml:space="preserve">D. Phần mềm văn phòng</w:t>
      </w:r>
    </w:p>
    <w:p>
      <w:r>
        <w:t xml:space="preserve">Đáp án: A</w:t>
      </w:r>
    </w:p>
    <w:p>
      <w:r>
        <w:t xml:space="preserve">Giải thích: KOL, KOC là người có ảnh hưởng đến cộng đồng mạng.</w:t>
        <w:br/>
      </w:r>
    </w:p>
    <w:p>
      <w:r>
        <w:t xml:space="preserve">Câu 69: Vì sao cần cẩn trọng với quảng cáo trên mạng xã hội?</w:t>
      </w:r>
    </w:p>
    <w:p>
      <w:r>
        <w:t xml:space="preserve">A. Có thể là hàng giả hoặc lừa đảo</w:t>
        <w:br/>
        <w:t xml:space="preserve">B. Luôn rẻ nhất</w:t>
        <w:br/>
        <w:t xml:space="preserve">C. Không ảnh hưởng gì</w:t>
        <w:br/>
        <w:t xml:space="preserve">D. Luôn đáng tin</w:t>
      </w:r>
    </w:p>
    <w:p>
      <w:r>
        <w:t xml:space="preserve">Đáp án: A</w:t>
      </w:r>
    </w:p>
    <w:p>
      <w:r>
        <w:t xml:space="preserve">Giải thích: Nên kiểm tra uy tín người bán trước khi mua.</w:t>
        <w:br/>
      </w:r>
    </w:p>
    <w:p>
      <w:r>
        <w:t xml:space="preserve">Câu 70: Video deepfake là gì?</w:t>
      </w:r>
    </w:p>
    <w:p>
      <w:r>
        <w:t xml:space="preserve">A. Video chậm</w:t>
        <w:br/>
        <w:t xml:space="preserve">B. Video chất lượng thấp</w:t>
        <w:br/>
        <w:t xml:space="preserve">C. Video ghép mặt, giọng bằng AI</w:t>
        <w:br/>
        <w:t xml:space="preserve">D. Video không tiếng</w:t>
      </w:r>
    </w:p>
    <w:p>
      <w:r>
        <w:t xml:space="preserve">Đáp án: C</w:t>
      </w:r>
    </w:p>
    <w:p>
      <w:r>
        <w:t xml:space="preserve">Giải thích: Deepfake dùng AI tạo mặt, giọng giả rất giống thật.</w:t>
        <w:br/>
      </w:r>
    </w:p>
    <w:p>
      <w:r>
        <w:t xml:space="preserve">Câu 71: Nhận cuộc gọi video "người thân" xin tiền, hình ảnh hơi giật. Bạn nên?</w:t>
      </w:r>
    </w:p>
    <w:p>
      <w:r>
        <w:t xml:space="preserve">A. Chuyển tiền ngay</w:t>
        <w:br/>
        <w:t xml:space="preserve">B. Gọi lại số quen để xác minh</w:t>
        <w:br/>
        <w:t xml:space="preserve">C. Đọc OTP</w:t>
        <w:br/>
        <w:t xml:space="preserve">D. Làm theo lời hối thúc</w:t>
      </w:r>
    </w:p>
    <w:p>
      <w:r>
        <w:t xml:space="preserve">Đáp án: B</w:t>
      </w:r>
    </w:p>
    <w:p>
      <w:r>
        <w:t xml:space="preserve">Giải thích: Có thể là deepfake, cần xác minh bằng cách khác.</w:t>
        <w:br/>
      </w:r>
    </w:p>
    <w:p>
      <w:r>
        <w:t xml:space="preserve">Câu 72: Tắt tiếng một video trên điện thoại, bạn bấm nút nào?</w:t>
      </w:r>
    </w:p>
    <w:p>
      <w:r>
        <w:t xml:space="preserve">A. Nút xoay</w:t>
        <w:br/>
        <w:t xml:space="preserve">B. Nút nguồn</w:t>
        <w:br/>
        <w:t xml:space="preserve">C. Giảm âm lượng hoặc biểu tượng loa</w:t>
        <w:br/>
        <w:t xml:space="preserve">D. Nút camera</w:t>
      </w:r>
    </w:p>
    <w:p>
      <w:r>
        <w:t xml:space="preserve">Đáp án: C</w:t>
      </w:r>
    </w:p>
    <w:p>
      <w:r>
        <w:t xml:space="preserve">Giải thích: Nút giảm âm lượng giúp tắt hoặc giảm tiếng.</w:t>
        <w:br/>
      </w:r>
    </w:p>
    <w:p>
      <w:r>
        <w:t xml:space="preserve">Câu 73: Bạn đăng video có hình người khác. Cần làm gì?</w:t>
      </w:r>
    </w:p>
    <w:p>
      <w:r>
        <w:t xml:space="preserve">A. Xin phép người đó</w:t>
        <w:br/>
        <w:t xml:space="preserve">B. Không cần xin</w:t>
        <w:br/>
        <w:t xml:space="preserve">C. Đăng công khai luôn</w:t>
        <w:br/>
        <w:t xml:space="preserve">D. Gắn thẻ bắt buộc</w:t>
      </w:r>
    </w:p>
    <w:p>
      <w:r>
        <w:t xml:space="preserve">Đáp án: A</w:t>
      </w:r>
    </w:p>
    <w:p>
      <w:r>
        <w:t xml:space="preserve">Giải thích: Cần tôn trọng quyền hình ảnh của người khác.</w:t>
        <w:br/>
      </w:r>
    </w:p>
    <w:p>
      <w:r>
        <w:t xml:space="preserve">Câu 74: Quay lén người khác rồi đăng lên mạng là hành vi?</w:t>
      </w:r>
    </w:p>
    <w:p>
      <w:r>
        <w:t xml:space="preserve">A. Bình thường</w:t>
        <w:br/>
        <w:t xml:space="preserve">B. Vi phạm quyền riêng tư</w:t>
        <w:br/>
        <w:t xml:space="preserve">C. Được khuyến khích</w:t>
        <w:br/>
        <w:t xml:space="preserve">D. Giúp thêm thích</w:t>
      </w:r>
    </w:p>
    <w:p>
      <w:r>
        <w:t xml:space="preserve">Đáp án: B</w:t>
      </w:r>
    </w:p>
    <w:p>
      <w:r>
        <w:t xml:space="preserve">Giải thích: Việc này xâm phạm quyền hình ảnh, đời tư.</w:t>
        <w:br/>
      </w:r>
    </w:p>
    <w:p>
      <w:r>
        <w:t xml:space="preserve">Câu 75: Bình luận ác ý của "anti-fan" thường được xử lý cách nào?</w:t>
      </w:r>
    </w:p>
    <w:p>
      <w:r>
        <w:t xml:space="preserve">A. Đe dọa họ</w:t>
        <w:br/>
        <w:t xml:space="preserve">B. Đăng tên họ lên mạng</w:t>
        <w:br/>
        <w:t xml:space="preserve">C. Chửi lại</w:t>
        <w:br/>
        <w:t xml:space="preserve">D. Chặn và báo cáo</w:t>
      </w:r>
    </w:p>
    <w:p>
      <w:r>
        <w:t xml:space="preserve">Đáp án: D</w:t>
      </w:r>
    </w:p>
    <w:p>
      <w:r>
        <w:t xml:space="preserve">Giải thích: Chặn, báo cáo là cách an toàn, văn minh.</w:t>
        <w:br/>
      </w:r>
    </w:p>
    <w:p>
      <w:r>
        <w:t xml:space="preserve">Câu 76: Câu "Đừng feed troll" có nghĩa là gì?</w:t>
      </w:r>
    </w:p>
    <w:p>
      <w:r>
        <w:t xml:space="preserve">A. Đừng đăng ảnh</w:t>
        <w:br/>
        <w:t xml:space="preserve">B. Đừng đáp lại người cố tình gây chuyện</w:t>
        <w:br/>
        <w:t xml:space="preserve">C. Đừng tải app</w:t>
        <w:br/>
        <w:t xml:space="preserve">D. Đừng cho động vật ăn</w:t>
      </w:r>
    </w:p>
    <w:p>
      <w:r>
        <w:t xml:space="preserve">Đáp án: B</w:t>
      </w:r>
    </w:p>
    <w:p>
      <w:r>
        <w:t xml:space="preserve">Giải thích: Troll cố tình khiêu khích, không đáp lại sẽ bớt rắc rối.</w:t>
        <w:br/>
      </w:r>
    </w:p>
    <w:p>
      <w:r>
        <w:t xml:space="preserve">Câu 77: Mạng xã hội gây nghiện có dấu hiệu nào?</w:t>
      </w:r>
    </w:p>
    <w:p>
      <w:r>
        <w:t xml:space="preserve">A. Lướt mạng mất kiểm soát thời gian</w:t>
        <w:br/>
        <w:t xml:space="preserve">B. Ăn uống điều độ</w:t>
        <w:br/>
        <w:t xml:space="preserve">C. Ngủ đủ giấc</w:t>
        <w:br/>
        <w:t xml:space="preserve">D. Học tập đều</w:t>
      </w:r>
    </w:p>
    <w:p>
      <w:r>
        <w:t xml:space="preserve">Đáp án: A</w:t>
      </w:r>
    </w:p>
    <w:p>
      <w:r>
        <w:t xml:space="preserve">Giải thích: Lướt không dừng, ảnh hưởng học tập, giấc ngủ là dấu hiệu.</w:t>
        <w:br/>
      </w:r>
    </w:p>
    <w:p>
      <w:r>
        <w:t xml:space="preserve">Câu 78: Cách giảm lệ thuộc điện thoại hiệu quả?</w:t>
      </w:r>
    </w:p>
    <w:p>
      <w:r>
        <w:t xml:space="preserve">A. Tắt đèn</w:t>
        <w:br/>
        <w:t xml:space="preserve">B. Dùng nhiều hơn</w:t>
        <w:br/>
        <w:t xml:space="preserve">C. Mở nhiều ứng dụng hơn</w:t>
        <w:br/>
        <w:t xml:space="preserve">D. Đặt giới hạn thời gian dùng ứng dụng</w:t>
      </w:r>
    </w:p>
    <w:p>
      <w:r>
        <w:t xml:space="preserve">Đáp án: D</w:t>
      </w:r>
    </w:p>
    <w:p>
      <w:r>
        <w:t xml:space="preserve">Giải thích: Giới hạn thời gian giúp kiểm soát việc dùng điện thoại.</w:t>
        <w:br/>
      </w:r>
    </w:p>
    <w:p>
      <w:r>
        <w:t xml:space="preserve">Câu 79: Chế độ "Không làm phiền" (Do Not Disturb) có tác dụng?</w:t>
      </w:r>
    </w:p>
    <w:p>
      <w:r>
        <w:t xml:space="preserve">A. Tắt thông báo, cuộc gọi trong thời gian bạn chọn</w:t>
        <w:br/>
        <w:t xml:space="preserve">B. Xóa tin nhắn</w:t>
        <w:br/>
        <w:t xml:space="preserve">C. Tăng tốc mạng</w:t>
        <w:br/>
        <w:t xml:space="preserve">D. Diệt virus</w:t>
      </w:r>
    </w:p>
    <w:p>
      <w:r>
        <w:t xml:space="preserve">Đáp án: A</w:t>
      </w:r>
    </w:p>
    <w:p>
      <w:r>
        <w:t xml:space="preserve">Giải thích: Chế độ này tạm ngưng thông báo khi bạn cần tập trung.</w:t>
        <w:br/>
      </w:r>
    </w:p>
    <w:p>
      <w:r>
        <w:t xml:space="preserve">Câu 80: FOMO là cảm giác gì?</w:t>
      </w:r>
    </w:p>
    <w:p>
      <w:r>
        <w:t xml:space="preserve">A. Sợ mất pin</w:t>
        <w:br/>
        <w:t xml:space="preserve">B. Sợ bỏ lỡ điều gì đó trên mạng</w:t>
        <w:br/>
        <w:t xml:space="preserve">C. Rất thích học</w:t>
        <w:br/>
        <w:t xml:space="preserve">D. Rất thích ngủ</w:t>
      </w:r>
    </w:p>
    <w:p>
      <w:r>
        <w:t xml:space="preserve">Đáp án: B</w:t>
      </w:r>
    </w:p>
    <w:p>
      <w:r>
        <w:t xml:space="preserve">Giải thích: FOMO là nỗi sợ bị bỏ lỡ thông tin, sự kiện.</w:t>
        <w:br/>
      </w:r>
    </w:p>
    <w:p>
      <w:r>
        <w:t xml:space="preserve">Câu 81: Sống ảo là gì?</w:t>
      </w:r>
    </w:p>
    <w:p>
      <w:r>
        <w:t xml:space="preserve">A. Chú trọng hình ảnh đẹp trên mạng hơn đời thực</w:t>
        <w:br/>
        <w:t xml:space="preserve">B. Chơi thể thao</w:t>
        <w:br/>
        <w:t xml:space="preserve">C. Ngủ nhiều</w:t>
        <w:br/>
        <w:t xml:space="preserve">D. Đọc sách</w:t>
      </w:r>
    </w:p>
    <w:p>
      <w:r>
        <w:t xml:space="preserve">Đáp án: A</w:t>
      </w:r>
    </w:p>
    <w:p>
      <w:r>
        <w:t xml:space="preserve">Giải thích: Sống ảo là thể hiện không đúng với đời thực để được chú ý.</w:t>
        <w:br/>
      </w:r>
    </w:p>
    <w:p>
      <w:r>
        <w:t xml:space="preserve">Câu 82: Netizen (cư dân mạng) là ai?</w:t>
      </w:r>
    </w:p>
    <w:p>
      <w:r>
        <w:t xml:space="preserve">A. Giáo viên</w:t>
        <w:br/>
        <w:t xml:space="preserve">B. Nhân viên ngân hàng</w:t>
        <w:br/>
        <w:t xml:space="preserve">C. Người sửa điện</w:t>
        <w:br/>
        <w:t xml:space="preserve">D. Người dùng internet</w:t>
      </w:r>
    </w:p>
    <w:p>
      <w:r>
        <w:t xml:space="preserve">Đáp án: D</w:t>
      </w:r>
    </w:p>
    <w:p>
      <w:r>
        <w:t xml:space="preserve">Giải thích: Netizen là những người tham gia cộng đồng mạng.</w:t>
        <w:br/>
      </w:r>
    </w:p>
    <w:p>
      <w:r>
        <w:t xml:space="preserve">Câu 83: "Cringe" thường dùng để chỉ điều gì?</w:t>
      </w:r>
    </w:p>
    <w:p>
      <w:r>
        <w:t xml:space="preserve">A. Hành động gượng gạo, gây ngượng</w:t>
        <w:br/>
        <w:t xml:space="preserve">B. Việc rất đẹp</w:t>
        <w:br/>
        <w:t xml:space="preserve">C. Việc rất giỏi</w:t>
        <w:br/>
        <w:t xml:space="preserve">D. Việc rất vui</w:t>
      </w:r>
    </w:p>
    <w:p>
      <w:r>
        <w:t xml:space="preserve">Đáp án: A</w:t>
      </w:r>
    </w:p>
    <w:p>
      <w:r>
        <w:t xml:space="preserve">Giải thích: Cringe là cảm giác ngượng, khó chịu với điều gì đó.</w:t>
        <w:br/>
      </w:r>
    </w:p>
    <w:p>
      <w:r>
        <w:t xml:space="preserve">Câu 84: Meme là gì?</w:t>
      </w:r>
    </w:p>
    <w:p>
      <w:r>
        <w:t xml:space="preserve">A. Loại virus</w:t>
        <w:br/>
        <w:t xml:space="preserve">B. Hệ điều hành</w:t>
        <w:br/>
        <w:t xml:space="preserve">C. Hình ảnh, video hài hước lan truyền</w:t>
        <w:br/>
        <w:t xml:space="preserve">D. Phần mềm văn phòng</w:t>
      </w:r>
    </w:p>
    <w:p>
      <w:r>
        <w:t xml:space="preserve">Đáp án: C</w:t>
      </w:r>
    </w:p>
    <w:p>
      <w:r>
        <w:t xml:space="preserve">Giải thích: Meme là nội dung vui, được chia sẻ rộng rãi.</w:t>
        <w:br/>
      </w:r>
    </w:p>
    <w:p>
      <w:r>
        <w:t xml:space="preserve">Câu 85: Emoji là gì?</w:t>
      </w:r>
    </w:p>
    <w:p>
      <w:r>
        <w:t xml:space="preserve">A. Mật khẩu</w:t>
        <w:br/>
        <w:t xml:space="preserve">B. Phần mềm diệt virus</w:t>
        <w:br/>
        <w:t xml:space="preserve">C. Biểu tượng cảm xúc</w:t>
        <w:br/>
        <w:t xml:space="preserve">D. Loại ổ cứng</w:t>
      </w:r>
    </w:p>
    <w:p>
      <w:r>
        <w:t xml:space="preserve">Đáp án: C</w:t>
      </w:r>
    </w:p>
    <w:p>
      <w:r>
        <w:t xml:space="preserve">Giải thích: Emoji là các biểu tượng thể hiện cảm xúc.</w:t>
        <w:br/>
      </w:r>
    </w:p>
    <w:p>
      <w:r>
        <w:t xml:space="preserve">Câu 86: Sticker dùng khi nhắn tin để làm gì?</w:t>
      </w:r>
    </w:p>
    <w:p>
      <w:r>
        <w:t xml:space="preserve">A. Xóa tin nhắn</w:t>
        <w:br/>
        <w:t xml:space="preserve">B. Khóa tài khoản</w:t>
        <w:br/>
        <w:t xml:space="preserve">C. Thể hiện cảm xúc vui</w:t>
        <w:br/>
        <w:t xml:space="preserve">D. Chặn cuộc gọi</w:t>
      </w:r>
    </w:p>
    <w:p>
      <w:r>
        <w:t xml:space="preserve">Đáp án: C</w:t>
      </w:r>
    </w:p>
    <w:p>
      <w:r>
        <w:t xml:space="preserve">Giải thích: Sticker là hình dán thể hiện cảm xúc.</w:t>
        <w:br/>
      </w:r>
    </w:p>
    <w:p>
      <w:r>
        <w:t xml:space="preserve">Câu 87: GIF là gì?</w:t>
      </w:r>
    </w:p>
    <w:p>
      <w:r>
        <w:t xml:space="preserve">A. Phần mềm</w:t>
        <w:br/>
        <w:t xml:space="preserve">B. Ảnh động ngắn</w:t>
        <w:br/>
        <w:t xml:space="preserve">C. Mật khẩu</w:t>
        <w:br/>
        <w:t xml:space="preserve">D. Bảng tính</w:t>
      </w:r>
    </w:p>
    <w:p>
      <w:r>
        <w:t xml:space="preserve">Đáp án: B</w:t>
      </w:r>
    </w:p>
    <w:p>
      <w:r>
        <w:t xml:space="preserve">Giải thích: GIF là ảnh chuyển động lặp lại.</w:t>
        <w:br/>
      </w:r>
    </w:p>
    <w:p>
      <w:r>
        <w:t xml:space="preserve">Câu 88: Chụp ảnh màn hình điện thoại dùng để?</w:t>
      </w:r>
    </w:p>
    <w:p>
      <w:r>
        <w:t xml:space="preserve">A. Tắt máy</w:t>
        <w:br/>
        <w:t xml:space="preserve">B. Gọi điện</w:t>
        <w:br/>
        <w:t xml:space="preserve">C. Xóa ứng dụng</w:t>
        <w:br/>
        <w:t xml:space="preserve">D. Lưu lại nội dung đang hiển thị</w:t>
      </w:r>
    </w:p>
    <w:p>
      <w:r>
        <w:t xml:space="preserve">Đáp án: D</w:t>
      </w:r>
    </w:p>
    <w:p>
      <w:r>
        <w:t xml:space="preserve">Giải thích: Screenshot lưu lại hình ảnh trên màn hình.</w:t>
        <w:br/>
      </w:r>
    </w:p>
    <w:p>
      <w:r>
        <w:t xml:space="preserve">Câu 89: Bạn nhận tin "Nhận quà TikTok, chỉ cần nhập tài khoản và mật khẩu". Đó là?</w:t>
      </w:r>
    </w:p>
    <w:p>
      <w:r>
        <w:t xml:space="preserve">A. Lừa đảo</w:t>
        <w:br/>
        <w:t xml:space="preserve">B. Thông báo hệ thống</w:t>
        <w:br/>
        <w:t xml:space="preserve">C. Quà tặng thật</w:t>
        <w:br/>
        <w:t xml:space="preserve">D. Chương trình của trường</w:t>
      </w:r>
    </w:p>
    <w:p>
      <w:r>
        <w:t xml:space="preserve">Đáp án: A</w:t>
      </w:r>
    </w:p>
    <w:p>
      <w:r>
        <w:t xml:space="preserve">Giải thích: Nền tảng không bao giờ hỏi mật khẩu của bạn qua link lạ.</w:t>
        <w:br/>
      </w:r>
    </w:p>
    <w:p>
      <w:r>
        <w:t xml:space="preserve">Câu 90: Ai nên biết mật khẩu mạng xã hội của bạn?</w:t>
      </w:r>
    </w:p>
    <w:p>
      <w:r>
        <w:t xml:space="preserve">A. Chỉ bản thân bạn</w:t>
        <w:br/>
        <w:t xml:space="preserve">B. Nhân viên hỗ trợ qua tin nhắn</w:t>
        <w:br/>
        <w:t xml:space="preserve">C. Người lạ cần giúp</w:t>
        <w:br/>
        <w:t xml:space="preserve">D. Mọi bạn bè</w:t>
      </w:r>
    </w:p>
    <w:p>
      <w:r>
        <w:t xml:space="preserve">Đáp án: A</w:t>
      </w:r>
    </w:p>
    <w:p>
      <w:r>
        <w:t xml:space="preserve">Giải thích: Mật khẩu là thông tin riêng, không chia sẻ cho ai.</w:t>
        <w:br/>
      </w:r>
    </w:p>
    <w:p>
      <w:r>
        <w:t xml:space="preserve">Câu 91: Nhận tin báo "Tài khoản vi phạm bản quyền, bấm vào để kháng nghị" kèm link lạ. Nên làm gì?</w:t>
      </w:r>
    </w:p>
    <w:p>
      <w:r>
        <w:t xml:space="preserve">A. Không bấm, kiểm tra trong ứng dụng chính thức</w:t>
        <w:br/>
        <w:t xml:space="preserve">B. Bấm ngay</w:t>
        <w:br/>
        <w:t xml:space="preserve">C. Chuyển tiếp cho bạn</w:t>
        <w:br/>
        <w:t xml:space="preserve">D. Điền mật khẩu</w:t>
      </w:r>
    </w:p>
    <w:p>
      <w:r>
        <w:t xml:space="preserve">Đáp án: A</w:t>
      </w:r>
    </w:p>
    <w:p>
      <w:r>
        <w:t xml:space="preserve">Giải thích: Cách an toàn là đăng nhập trực tiếp vào ứng dụng chính thức.</w:t>
        <w:br/>
      </w:r>
    </w:p>
    <w:p>
      <w:r>
        <w:t xml:space="preserve">Câu 92: Một người nhắn mời "làm cộng tác viên chốt đơn, thu nhập cao". Đây thường là?</w:t>
      </w:r>
    </w:p>
    <w:p>
      <w:r>
        <w:t xml:space="preserve">A. Học bổng</w:t>
        <w:br/>
        <w:t xml:space="preserve">B. Cơ hội việc làm uy tín</w:t>
        <w:br/>
        <w:t xml:space="preserve">C. Chiêu lừa đảo</w:t>
        <w:br/>
        <w:t xml:space="preserve">D. Chương trình của trường</w:t>
      </w:r>
    </w:p>
    <w:p>
      <w:r>
        <w:t xml:space="preserve">Đáp án: C</w:t>
      </w:r>
    </w:p>
    <w:p>
      <w:r>
        <w:t xml:space="preserve">Giải thích: Cộng tác viên làm nhiệm vụ nạp tiền thường là lừa đảo.</w:t>
        <w:br/>
      </w:r>
    </w:p>
    <w:p>
      <w:r>
        <w:t xml:space="preserve">Câu 93: Bạn bè nhắn xin vote cho thi qua link lạ và đòi đăng nhập Facebook. Đó là?</w:t>
      </w:r>
    </w:p>
    <w:p>
      <w:r>
        <w:t xml:space="preserve">A. Cuộc thi chính thức</w:t>
        <w:br/>
        <w:t xml:space="preserve">B. Hoạt động của trường</w:t>
        <w:br/>
        <w:t xml:space="preserve">C. Hỗ trợ học tập</w:t>
        <w:br/>
        <w:t xml:space="preserve">D. Có thể lừa đảo đánh cắp tài khoản</w:t>
      </w:r>
    </w:p>
    <w:p>
      <w:r>
        <w:t xml:space="preserve">Đáp án: D</w:t>
      </w:r>
    </w:p>
    <w:p>
      <w:r>
        <w:t xml:space="preserve">Giải thích: Trang giả đăng nhập sẽ lấy cắp tài khoản của bạn.</w:t>
        <w:br/>
      </w:r>
    </w:p>
    <w:p>
      <w:r>
        <w:t xml:space="preserve">Câu 94: Làm gì khi thấy video tin giả về sức khỏe?</w:t>
      </w:r>
    </w:p>
    <w:p>
      <w:r>
        <w:t xml:space="preserve">A. Mua thuốc theo video</w:t>
        <w:br/>
        <w:t xml:space="preserve">B. Kiểm tra từ nguồn y tế uy tín</w:t>
        <w:br/>
        <w:t xml:space="preserve">C. Chia sẻ cho cả nhà</w:t>
        <w:br/>
        <w:t xml:space="preserve">D. Bỏ qua bác sĩ</w:t>
      </w:r>
    </w:p>
    <w:p>
      <w:r>
        <w:t xml:space="preserve">Đáp án: B</w:t>
      </w:r>
    </w:p>
    <w:p>
      <w:r>
        <w:t xml:space="preserve">Giải thích: Cần kiểm tra thông tin ở nguồn chính thống.</w:t>
        <w:br/>
      </w:r>
    </w:p>
    <w:p>
      <w:r>
        <w:t xml:space="preserve">Câu 95: Trước khi chia sẻ clip nhạy cảm của người khác bạn nên?</w:t>
      </w:r>
    </w:p>
    <w:p>
      <w:r>
        <w:t xml:space="preserve">A. Chia sẻ để cảnh báo</w:t>
        <w:br/>
        <w:t xml:space="preserve">B. Không chia sẻ</w:t>
        <w:br/>
        <w:t xml:space="preserve">C. Gửi cho bạn bè</w:t>
        <w:br/>
        <w:t xml:space="preserve">D. Đăng lên nhóm</w:t>
      </w:r>
    </w:p>
    <w:p>
      <w:r>
        <w:t xml:space="preserve">Đáp án: B</w:t>
      </w:r>
    </w:p>
    <w:p>
      <w:r>
        <w:t xml:space="preserve">Giải thích: Phát tán clip nhạy cảm có thể vi phạm pháp luật.</w:t>
        <w:br/>
      </w:r>
    </w:p>
    <w:p>
      <w:r>
        <w:t xml:space="preserve">Câu 96: Bình luận "ib" (inbox) dưới bài bán hàng thường có nghĩa?</w:t>
      </w:r>
    </w:p>
    <w:p>
      <w:r>
        <w:t xml:space="preserve">A. Chặn</w:t>
        <w:br/>
        <w:t xml:space="preserve">B. Báo cáo</w:t>
        <w:br/>
        <w:t xml:space="preserve">C. Đặt hàng ngay</w:t>
        <w:br/>
        <w:t xml:space="preserve">D. Nhắn tin riêng</w:t>
      </w:r>
    </w:p>
    <w:p>
      <w:r>
        <w:t xml:space="preserve">Đáp án: D</w:t>
      </w:r>
    </w:p>
    <w:p>
      <w:r>
        <w:t xml:space="preserve">Giải thích: "ib" là yêu cầu nhắn tin riêng để biết thêm thông tin.</w:t>
        <w:br/>
      </w:r>
    </w:p>
    <w:p>
      <w:r>
        <w:t xml:space="preserve">Câu 97: Ai có thể bị lừa qua mạng?</w:t>
      </w:r>
    </w:p>
    <w:p>
      <w:r>
        <w:t xml:space="preserve">A. Bất kỳ ai</w:t>
        <w:br/>
        <w:t xml:space="preserve">B. Chỉ người ít học</w:t>
        <w:br/>
        <w:t xml:space="preserve">C. Chỉ người dùng điện thoại cũ</w:t>
        <w:br/>
        <w:t xml:space="preserve">D. Chỉ người lớn tuổi</w:t>
      </w:r>
    </w:p>
    <w:p>
      <w:r>
        <w:t xml:space="preserve">Đáp án: A</w:t>
      </w:r>
    </w:p>
    <w:p>
      <w:r>
        <w:t xml:space="preserve">Giải thích: Ai cũng có thể bị lừa nếu thiếu cảnh giác.</w:t>
        <w:br/>
      </w:r>
    </w:p>
    <w:p>
      <w:r>
        <w:t xml:space="preserve">Câu 98: Mật khẩu nào mạnh nhất trong các lựa chọn sau?</w:t>
      </w:r>
    </w:p>
    <w:p>
      <w:r>
        <w:t xml:space="preserve">A. password</w:t>
        <w:br/>
        <w:t xml:space="preserve">B. ngaysinh2004</w:t>
        <w:br/>
        <w:t xml:space="preserve">C. Tn#7aQ!x92Lp</w:t>
        <w:br/>
        <w:t xml:space="preserve">D. 123456</w:t>
      </w:r>
    </w:p>
    <w:p>
      <w:r>
        <w:t xml:space="preserve">Đáp án: C</w:t>
      </w:r>
    </w:p>
    <w:p>
      <w:r>
        <w:t xml:space="preserve">Giải thích: Mật khẩu dài, có chữ hoa, chữ thường, số và ký tự đặc biệt sẽ khó đoán hơn.</w:t>
        <w:br/>
      </w:r>
    </w:p>
    <w:p>
      <w:r>
        <w:t xml:space="preserve">Câu 99: Mật khẩu nào yếu nhất?</w:t>
      </w:r>
    </w:p>
    <w:p>
      <w:r>
        <w:t xml:space="preserve">A. 123456</w:t>
        <w:br/>
        <w:t xml:space="preserve">B. X9#kLm2$Qp</w:t>
        <w:br/>
        <w:t xml:space="preserve">C. T7!pR@4vNz</w:t>
        <w:br/>
        <w:t xml:space="preserve">D. Bq$8nZ#2wX</w:t>
      </w:r>
    </w:p>
    <w:p>
      <w:r>
        <w:t xml:space="preserve">Đáp án: A</w:t>
      </w:r>
    </w:p>
    <w:p>
      <w:r>
        <w:t xml:space="preserve">Giải thích: Dãy số đơn giản như 123456 bị đoán ra rất nhanh.</w:t>
        <w:br/>
      </w:r>
    </w:p>
    <w:p>
      <w:r>
        <w:t xml:space="preserve">Câu 100: Có nên dùng một mật khẩu cho mọi tài khoản?</w:t>
      </w:r>
    </w:p>
    <w:p>
      <w:r>
        <w:t xml:space="preserve">A. Không</w:t>
        <w:br/>
        <w:t xml:space="preserve">B. Có, nếu viết ra giấy</w:t>
        <w:br/>
        <w:t xml:space="preserve">C. Có, nếu mật khẩu dài</w:t>
        <w:br/>
        <w:t xml:space="preserve">D. Có, cho dễ nhớ</w:t>
      </w:r>
    </w:p>
    <w:p>
      <w:r>
        <w:t xml:space="preserve">Đáp án: A</w:t>
      </w:r>
    </w:p>
    <w:p>
      <w:r>
        <w:t xml:space="preserve">Giải thích: Nếu một nơi bị lộ, các tài khoản khác cũng bị lộ theo.</w:t>
        <w:br/>
      </w:r>
    </w:p>
    <w:p>
      <w:r>
        <w:t xml:space="preserve">Câu 101: Nên làm gì với mật khẩu?</w:t>
      </w:r>
    </w:p>
    <w:p>
      <w:r>
        <w:t xml:space="preserve">A. Không chia sẻ cho ai</w:t>
        <w:br/>
        <w:t xml:space="preserve">B. Ghi vào ảnh bìa</w:t>
        <w:br/>
        <w:t xml:space="preserve">C. Đăng lên nhóm</w:t>
        <w:br/>
        <w:t xml:space="preserve">D. Gửi cho bạn thân</w:t>
      </w:r>
    </w:p>
    <w:p>
      <w:r>
        <w:t xml:space="preserve">Đáp án: A</w:t>
      </w:r>
    </w:p>
    <w:p>
      <w:r>
        <w:t xml:space="preserve">Giải thích: Mật khẩu là thông tin riêng, không chia sẻ.</w:t>
        <w:br/>
      </w:r>
    </w:p>
    <w:p>
      <w:r>
        <w:t xml:space="preserve">Câu 102: OTP là gì?</w:t>
      </w:r>
    </w:p>
    <w:p>
      <w:r>
        <w:t xml:space="preserve">A. Mật khẩu cố định</w:t>
        <w:br/>
        <w:t xml:space="preserve">B. Tên đăng nhập</w:t>
        <w:br/>
        <w:t xml:space="preserve">C. Mã xác thực dùng một lần</w:t>
        <w:br/>
        <w:t xml:space="preserve">D. Số điện thoại</w:t>
      </w:r>
    </w:p>
    <w:p>
      <w:r>
        <w:t xml:space="preserve">Đáp án: C</w:t>
      </w:r>
    </w:p>
    <w:p>
      <w:r>
        <w:t xml:space="preserve">Giải thích: OTP là mã dùng một lần để xác nhận giao dịch, đăng nhập.</w:t>
        <w:br/>
      </w:r>
    </w:p>
    <w:p>
      <w:r>
        <w:t xml:space="preserve">Câu 103: Có nên cung cấp mã OTP cho người khác?</w:t>
      </w:r>
    </w:p>
    <w:p>
      <w:r>
        <w:t xml:space="preserve">A. Có, nếu là nhân viên ngân hàng</w:t>
        <w:br/>
        <w:t xml:space="preserve">B. Có, nếu họ nhờ gấp</w:t>
        <w:br/>
        <w:t xml:space="preserve">C. Có, nếu là bạn bè</w:t>
        <w:br/>
        <w:t xml:space="preserve">D. Không</w:t>
      </w:r>
    </w:p>
    <w:p>
      <w:r>
        <w:t xml:space="preserve">Đáp án: D</w:t>
      </w:r>
    </w:p>
    <w:p>
      <w:r>
        <w:t xml:space="preserve">Giải thích: Không ai chính thống cần mã OTP của bạn qua điện thoại hay tin nhắn.</w:t>
        <w:br/>
      </w:r>
    </w:p>
    <w:p>
      <w:r>
        <w:t xml:space="preserve">Câu 104: Nhân viên "ngân hàng" gọi xin mã OTP để "hủy giao dịch lạ". Bạn nên?</w:t>
      </w:r>
    </w:p>
    <w:p>
      <w:r>
        <w:t xml:space="preserve">A. Đọc OTP</w:t>
        <w:br/>
        <w:t xml:space="preserve">B. Chuyển tiền sang tài khoản an toàn</w:t>
        <w:br/>
        <w:t xml:space="preserve">C. Cài app họ gửi</w:t>
        <w:br/>
        <w:t xml:space="preserve">D. Cúp máy, tự gọi hotline chính thức</w:t>
      </w:r>
    </w:p>
    <w:p>
      <w:r>
        <w:t xml:space="preserve">Đáp án: D</w:t>
      </w:r>
    </w:p>
    <w:p>
      <w:r>
        <w:t xml:space="preserve">Giải thích: Ngân hàng không bao giờ yêu cầu OTP qua điện thoại.</w:t>
        <w:br/>
      </w:r>
    </w:p>
    <w:p>
      <w:r>
        <w:t xml:space="preserve">Câu 105: Xác thực hai yếu tố (2FA) là gì?</w:t>
      </w:r>
    </w:p>
    <w:p>
      <w:r>
        <w:t xml:space="preserve">A. Đăng nhập hai lần</w:t>
        <w:br/>
        <w:t xml:space="preserve">B. Dùng hai mật khẩu giống nhau</w:t>
        <w:br/>
        <w:t xml:space="preserve">C. Thêm một lớp xác nhận ngoài mật khẩu</w:t>
        <w:br/>
        <w:t xml:space="preserve">D. Xóa tài khoản</w:t>
      </w:r>
    </w:p>
    <w:p>
      <w:r>
        <w:t xml:space="preserve">Đáp án: C</w:t>
      </w:r>
    </w:p>
    <w:p>
      <w:r>
        <w:t xml:space="preserve">Giải thích: 2FA yêu cầu thêm mã xác nhận để tăng bảo mật.</w:t>
        <w:br/>
      </w:r>
    </w:p>
    <w:p>
      <w:r>
        <w:t xml:space="preserve">Câu 106: Phishing là gì?</w:t>
      </w:r>
    </w:p>
    <w:p>
      <w:r>
        <w:t xml:space="preserve">A. Loại pin điện thoại</w:t>
        <w:br/>
        <w:t xml:space="preserve">B. Cách tăng tốc mạng</w:t>
        <w:br/>
        <w:t xml:space="preserve">C. Phần mềm văn phòng</w:t>
        <w:br/>
        <w:t xml:space="preserve">D. Lừa đảo giả mạo để lấy thông tin</w:t>
      </w:r>
    </w:p>
    <w:p>
      <w:r>
        <w:t xml:space="preserve">Đáp án: D</w:t>
      </w:r>
    </w:p>
    <w:p>
      <w:r>
        <w:t xml:space="preserve">Giải thích: Phishing giả mạo ngân hàng, mạng xã hội để lấy mật khẩu, OTP.</w:t>
        <w:br/>
      </w:r>
    </w:p>
    <w:p>
      <w:r>
        <w:t xml:space="preserve">Câu 107: Nhận SMS "Tài khoản bị khóa, bấm vào link để mở lại". Bạn nên?</w:t>
      </w:r>
    </w:p>
    <w:p>
      <w:r>
        <w:t xml:space="preserve">A. Nhập mật khẩu</w:t>
        <w:br/>
        <w:t xml:space="preserve">B. Không bấm, liên hệ ngân hàng chính thức</w:t>
        <w:br/>
        <w:t xml:space="preserve">C. Chuyển tiếp cho bạn</w:t>
        <w:br/>
        <w:t xml:space="preserve">D. Bấm ngay</w:t>
      </w:r>
    </w:p>
    <w:p>
      <w:r>
        <w:t xml:space="preserve">Đáp án: B</w:t>
      </w:r>
    </w:p>
    <w:p>
      <w:r>
        <w:t xml:space="preserve">Giải thích: Link lạ trong SMS thường dẫn đến trang giả mạo.</w:t>
        <w:br/>
      </w:r>
    </w:p>
    <w:p>
      <w:r>
        <w:t xml:space="preserve">Câu 108: Địa chỉ web nào an toàn hơn khi nhập mật khẩu?</w:t>
      </w:r>
    </w:p>
    <w:p>
      <w:r>
        <w:t xml:space="preserve">A. Chỉ cần có hình đẹp</w:t>
        <w:br/>
        <w:t xml:space="preserve">B. Có dấu chấm than</w:t>
        <w:br/>
        <w:t xml:space="preserve">C. Có nhiều quảng cáo</w:t>
        <w:br/>
        <w:t xml:space="preserve">D. Bắt đầu bằng https và đúng tên miền</w:t>
      </w:r>
    </w:p>
    <w:p>
      <w:r>
        <w:t xml:space="preserve">Đáp án: D</w:t>
      </w:r>
    </w:p>
    <w:p>
      <w:r>
        <w:t xml:space="preserve">Giải thích: Cần kiểm tra https và đúng tên miền chính thức.</w:t>
        <w:br/>
      </w:r>
    </w:p>
    <w:p>
      <w:r>
        <w:t xml:space="preserve">Câu 109: Biểu tượng ổ khóa trên thanh địa chỉ cho biết?</w:t>
      </w:r>
    </w:p>
    <w:p>
      <w:r>
        <w:t xml:space="preserve">A. Trang miễn phí</w:t>
        <w:br/>
        <w:t xml:space="preserve">B. Trang có nhiều người</w:t>
        <w:br/>
        <w:t xml:space="preserve">C. Trang chắc chắn không lừa đảo</w:t>
        <w:br/>
        <w:t xml:space="preserve">D. Kết nối được mã hóa</w:t>
      </w:r>
    </w:p>
    <w:p>
      <w:r>
        <w:t xml:space="preserve">Đáp án: D</w:t>
      </w:r>
    </w:p>
    <w:p>
      <w:r>
        <w:t xml:space="preserve">Giải thích: Ổ khóa chỉ cho biết kết nối được mã hóa, vẫn cần kiểm tra tên miền.</w:t>
        <w:br/>
      </w:r>
    </w:p>
    <w:p>
      <w:r>
        <w:t xml:space="preserve">Câu 110: Mã QR lạ dán nơi công cộng, bạn nên làm gì?</w:t>
      </w:r>
    </w:p>
    <w:p>
      <w:r>
        <w:t xml:space="preserve">A. Nhập thông tin ngân hàng</w:t>
        <w:br/>
        <w:t xml:space="preserve">B. Cẩn trọng, không quét bừa</w:t>
        <w:br/>
        <w:t xml:space="preserve">C. Chuyển tiền</w:t>
        <w:br/>
        <w:t xml:space="preserve">D. Quét ngay</w:t>
      </w:r>
    </w:p>
    <w:p>
      <w:r>
        <w:t xml:space="preserve">Đáp án: B</w:t>
      </w:r>
    </w:p>
    <w:p>
      <w:r>
        <w:t xml:space="preserve">Giải thích: Mã QR giả có thể dẫn đến trang lừa đảo.</w:t>
        <w:br/>
      </w:r>
    </w:p>
    <w:p>
      <w:r>
        <w:t xml:space="preserve">Câu 111: Gọi video thấy "công an" yêu cầu chuyển tiền để điều tra là?</w:t>
      </w:r>
    </w:p>
    <w:p>
      <w:r>
        <w:t xml:space="preserve">A. Quy trình hợp pháp</w:t>
        <w:br/>
        <w:t xml:space="preserve">B. Hỗ trợ miễn phí</w:t>
        <w:br/>
        <w:t xml:space="preserve">C. Lừa đảo</w:t>
        <w:br/>
        <w:t xml:space="preserve">D. Yêu cầu từ trường</w:t>
      </w:r>
    </w:p>
    <w:p>
      <w:r>
        <w:t xml:space="preserve">Đáp án: C</w:t>
      </w:r>
    </w:p>
    <w:p>
      <w:r>
        <w:t xml:space="preserve">Giải thích: Cơ quan chức năng không làm việc qua điện thoại để yêu cầu chuyển tiền.</w:t>
        <w:br/>
      </w:r>
    </w:p>
    <w:p>
      <w:r>
        <w:t xml:space="preserve">Câu 112: Ai là người "không bao giờ" hỏi mật khẩu của bạn?</w:t>
      </w:r>
    </w:p>
    <w:p>
      <w:r>
        <w:t xml:space="preserve">A. Trang web giả</w:t>
        <w:br/>
        <w:t xml:space="preserve">B. Kẻ lừa đảo</w:t>
        <w:br/>
        <w:t xml:space="preserve">C. Nhà cung cấp dịch vụ chính thống</w:t>
        <w:br/>
        <w:t xml:space="preserve">D. Người lạ trên mạng</w:t>
      </w:r>
    </w:p>
    <w:p>
      <w:r>
        <w:t xml:space="preserve">Đáp án: C</w:t>
      </w:r>
    </w:p>
    <w:p>
      <w:r>
        <w:t xml:space="preserve">Giải thích: Dịch vụ chính thống không hỏi mật khẩu của bạn.</w:t>
        <w:br/>
      </w:r>
    </w:p>
    <w:p>
      <w:r>
        <w:t xml:space="preserve">Câu 113: Malware (mã độc) là gì?</w:t>
      </w:r>
    </w:p>
    <w:p>
      <w:r>
        <w:t xml:space="preserve">A. Phần mềm độc hại</w:t>
        <w:br/>
        <w:t xml:space="preserve">B. Phần mềm học tập</w:t>
        <w:br/>
        <w:t xml:space="preserve">C. Phần mềm chỉnh ảnh</w:t>
        <w:br/>
        <w:t xml:space="preserve">D. Phần mềm văn phòng</w:t>
      </w:r>
    </w:p>
    <w:p>
      <w:r>
        <w:t xml:space="preserve">Đáp án: A</w:t>
      </w:r>
    </w:p>
    <w:p>
      <w:r>
        <w:t xml:space="preserve">Giải thích: Malware gây hại cho máy tính, điện thoại hoặc đánh cắp dữ liệu.</w:t>
        <w:br/>
      </w:r>
    </w:p>
    <w:p>
      <w:r>
        <w:t xml:space="preserve">Câu 114: Virus máy tính có thể lây qua đâu?</w:t>
      </w:r>
    </w:p>
    <w:p>
      <w:r>
        <w:t xml:space="preserve">A. Tệp lạ, link lạ, USB không rõ nguồn</w:t>
        <w:br/>
        <w:t xml:space="preserve">B. Ánh nắng</w:t>
        <w:br/>
        <w:t xml:space="preserve">C. Tiếng ồn</w:t>
        <w:br/>
        <w:t xml:space="preserve">D. Nhiệt độ phòng</w:t>
      </w:r>
    </w:p>
    <w:p>
      <w:r>
        <w:t xml:space="preserve">Đáp án: A</w:t>
      </w:r>
    </w:p>
    <w:p>
      <w:r>
        <w:t xml:space="preserve">Giải thích: Virus lây qua tệp, link, USB không an toàn.</w:t>
        <w:br/>
      </w:r>
    </w:p>
    <w:p>
      <w:r>
        <w:t xml:space="preserve">Câu 115: Phần mềm diệt virus có tác dụng gì?</w:t>
      </w:r>
    </w:p>
    <w:p>
      <w:r>
        <w:t xml:space="preserve">A. Phát hiện và loại bỏ mã độc</w:t>
        <w:br/>
        <w:t xml:space="preserve">B. Tăng dung lượng</w:t>
        <w:br/>
        <w:t xml:space="preserve">C. Tăng độ sáng</w:t>
        <w:br/>
        <w:t xml:space="preserve">D. Đổi mạng</w:t>
      </w:r>
    </w:p>
    <w:p>
      <w:r>
        <w:t xml:space="preserve">Đáp án: A</w:t>
      </w:r>
    </w:p>
    <w:p>
      <w:r>
        <w:t xml:space="preserve">Giải thích: Diệt virus giúp bảo vệ thiết bị.</w:t>
        <w:br/>
      </w:r>
    </w:p>
    <w:p>
      <w:r>
        <w:t xml:space="preserve">Câu 116: Ứng dụng tải từ nguồn nào an toàn nhất?</w:t>
      </w:r>
    </w:p>
    <w:p>
      <w:r>
        <w:t xml:space="preserve">A. Cửa hàng chính thức (App Store, Google Play)</w:t>
        <w:br/>
        <w:t xml:space="preserve">B. Tệp gửi từ người lạ</w:t>
        <w:br/>
        <w:t xml:space="preserve">C. Link lạ</w:t>
        <w:br/>
        <w:t xml:space="preserve">D. Trang web không rõ nguồn</w:t>
      </w:r>
    </w:p>
    <w:p>
      <w:r>
        <w:t xml:space="preserve">Đáp án: A</w:t>
      </w:r>
    </w:p>
    <w:p>
      <w:r>
        <w:t xml:space="preserve">Giải thích: Ứng dụng từ cửa hàng chính thức được kiểm duyệt.</w:t>
        <w:br/>
      </w:r>
    </w:p>
    <w:p>
      <w:r>
        <w:t xml:space="preserve">Câu 117: Ứng dụng đòi quyền truy cập danh bạ, tin nhắn không cần thiết. Bạn nên?</w:t>
      </w:r>
    </w:p>
    <w:p>
      <w:r>
        <w:t xml:space="preserve">A. Đồng ý hết</w:t>
        <w:br/>
        <w:t xml:space="preserve">B. Từ chối quyền không cần thiết</w:t>
        <w:br/>
        <w:t xml:space="preserve">C. Gửi mật khẩu</w:t>
        <w:br/>
        <w:t xml:space="preserve">D. Mở rộng quyền</w:t>
      </w:r>
    </w:p>
    <w:p>
      <w:r>
        <w:t xml:space="preserve">Đáp án: B</w:t>
      </w:r>
    </w:p>
    <w:p>
      <w:r>
        <w:t xml:space="preserve">Giải thích: Chỉ nên cấp quyền thật sự cần thiết.</w:t>
        <w:br/>
      </w:r>
    </w:p>
    <w:p>
      <w:r>
        <w:t xml:space="preserve">Câu 118: Tài khoản bị hack thường có dấu hiệu nào?</w:t>
      </w:r>
    </w:p>
    <w:p>
      <w:r>
        <w:t xml:space="preserve">A. Bài đăng, tin nhắn lạ mà bạn không gửi</w:t>
        <w:br/>
        <w:t xml:space="preserve">B. Ảnh đẹp hơn</w:t>
        <w:br/>
        <w:t xml:space="preserve">C. Pin lâu hơn</w:t>
        <w:br/>
        <w:t xml:space="preserve">D. Máy nhanh hơn</w:t>
      </w:r>
    </w:p>
    <w:p>
      <w:r>
        <w:t xml:space="preserve">Đáp án: A</w:t>
      </w:r>
    </w:p>
    <w:p>
      <w:r>
        <w:t xml:space="preserve">Giải thích: Thấy hoạt động lạ là dấu hiệu bị chiếm quyền.</w:t>
        <w:br/>
      </w:r>
    </w:p>
    <w:p>
      <w:r>
        <w:t xml:space="preserve">Câu 119: Thấy tài khoản bị hack, việc đầu tiên nên làm?</w:t>
      </w:r>
    </w:p>
    <w:p>
      <w:r>
        <w:t xml:space="preserve">A. Xóa điện thoại</w:t>
        <w:br/>
        <w:t xml:space="preserve">B. Đổi mật khẩu ngay</w:t>
        <w:br/>
        <w:t xml:space="preserve">C. Đăng bài than</w:t>
        <w:br/>
        <w:t xml:space="preserve">D. Ngồi đợi</w:t>
      </w:r>
    </w:p>
    <w:p>
      <w:r>
        <w:t xml:space="preserve">Đáp án: B</w:t>
      </w:r>
    </w:p>
    <w:p>
      <w:r>
        <w:t xml:space="preserve">Giải thích: Đổi mật khẩu và bật 2FA để lấy lại quyền kiểm soát.</w:t>
        <w:br/>
      </w:r>
    </w:p>
    <w:p>
      <w:r>
        <w:t xml:space="preserve">Câu 120: Email lạ có tệp đính kèm "hóa đơn" bạn không đặt. Nên làm gì?</w:t>
      </w:r>
    </w:p>
    <w:p>
      <w:r>
        <w:t xml:space="preserve">A. Mở ngay</w:t>
        <w:br/>
        <w:t xml:space="preserve">B. Chuyển cho bạn bè</w:t>
        <w:br/>
        <w:t xml:space="preserve">C. Không mở, xóa hoặc báo cáo</w:t>
        <w:br/>
        <w:t xml:space="preserve">D. Tải về</w:t>
      </w:r>
    </w:p>
    <w:p>
      <w:r>
        <w:t xml:space="preserve">Đáp án: C</w:t>
      </w:r>
    </w:p>
    <w:p>
      <w:r>
        <w:t xml:space="preserve">Giải thích: Tệp đính kèm lạ có thể chứa mã độc.</w:t>
        <w:br/>
      </w:r>
    </w:p>
    <w:p>
      <w:r>
        <w:t xml:space="preserve">Câu 121: Địa chỉ email nào khả nghi nhất?</w:t>
      </w:r>
    </w:p>
    <w:p>
      <w:r>
        <w:t xml:space="preserve">A. lienhe@tenbank.vn</w:t>
        <w:br/>
        <w:t xml:space="preserve">B. support@ngan-hang-vn123.com</w:t>
        <w:br/>
        <w:t xml:space="preserve">C. cskh@tenbank.com.vn</w:t>
        <w:br/>
        <w:t xml:space="preserve">D. hotro@tenbank.com.vn</w:t>
      </w:r>
    </w:p>
    <w:p>
      <w:r>
        <w:t xml:space="preserve">Đáp án: B</w:t>
      </w:r>
    </w:p>
    <w:p>
      <w:r>
        <w:t xml:space="preserve">Giải thích: Tên miền lạ, sai chính tả thường là dấu hiệu giả mạo.</w:t>
        <w:br/>
      </w:r>
    </w:p>
    <w:p>
      <w:r>
        <w:t xml:space="preserve">Câu 122: Wi-Fi công cộng không mật khẩu, bạn nên làm gì khi giao dịch ngân hàng?</w:t>
      </w:r>
    </w:p>
    <w:p>
      <w:r>
        <w:t xml:space="preserve">A. Dùng thoải mái</w:t>
        <w:br/>
        <w:t xml:space="preserve">B. Chuyển khoản lớn</w:t>
        <w:br/>
        <w:t xml:space="preserve">C. Hạn chế, dùng 4G/5G của mình</w:t>
        <w:br/>
        <w:t xml:space="preserve">D. Nhập mật khẩu ngân hàng</w:t>
      </w:r>
    </w:p>
    <w:p>
      <w:r>
        <w:t xml:space="preserve">Đáp án: C</w:t>
      </w:r>
    </w:p>
    <w:p>
      <w:r>
        <w:t xml:space="preserve">Giải thích: Wi-Fi công cộng có thể bị nghe lén.</w:t>
        <w:br/>
      </w:r>
    </w:p>
    <w:p>
      <w:r>
        <w:t xml:space="preserve">Câu 123: Tên Wi-Fi nhà bạn nên đặt như thế nào?</w:t>
      </w:r>
    </w:p>
    <w:p>
      <w:r>
        <w:t xml:space="preserve">A. Tên và số điện thoại</w:t>
        <w:br/>
        <w:t xml:space="preserve">B. Tên và địa chỉ</w:t>
        <w:br/>
        <w:t xml:space="preserve">C. Không chứa thông tin cá nhân</w:t>
        <w:br/>
        <w:t xml:space="preserve">D. Mật khẩu</w:t>
      </w:r>
    </w:p>
    <w:p>
      <w:r>
        <w:t xml:space="preserve">Đáp án: C</w:t>
      </w:r>
    </w:p>
    <w:p>
      <w:r>
        <w:t xml:space="preserve">Giải thích: Đặt tên không lộ thông tin riêng.</w:t>
        <w:br/>
      </w:r>
    </w:p>
    <w:p>
      <w:r>
        <w:t xml:space="preserve">Câu 124: Mật khẩu Wi-Fi nhà nên?</w:t>
      </w:r>
    </w:p>
    <w:p>
      <w:r>
        <w:t xml:space="preserve">A. Đổi từ mật khẩu mặc định</w:t>
        <w:br/>
        <w:t xml:space="preserve">B. Để trống</w:t>
        <w:br/>
        <w:t xml:space="preserve">C. Dùng 123456</w:t>
        <w:br/>
        <w:t xml:space="preserve">D. Giữ nguyên mật khẩu mặc định</w:t>
      </w:r>
    </w:p>
    <w:p>
      <w:r>
        <w:t xml:space="preserve">Đáp án: A</w:t>
      </w:r>
    </w:p>
    <w:p>
      <w:r>
        <w:t xml:space="preserve">Giải thích: Mật khẩu mặc định dễ bị dò ra.</w:t>
        <w:br/>
      </w:r>
    </w:p>
    <w:p>
      <w:r>
        <w:t xml:space="preserve">Câu 125: VPN dùng để làm gì?</w:t>
      </w:r>
    </w:p>
    <w:p>
      <w:r>
        <w:t xml:space="preserve">A. Mã hóa kết nối, bảo vệ quyền riêng tư</w:t>
        <w:br/>
        <w:t xml:space="preserve">B. Soạn nhạc</w:t>
        <w:br/>
        <w:t xml:space="preserve">C. Tăng dung lượng</w:t>
        <w:br/>
        <w:t xml:space="preserve">D. Sửa ảnh</w:t>
      </w:r>
    </w:p>
    <w:p>
      <w:r>
        <w:t xml:space="preserve">Đáp án: A</w:t>
      </w:r>
    </w:p>
    <w:p>
      <w:r>
        <w:t xml:space="preserve">Giải thích: VPN tạo kênh kết nối an toàn hơn trên mạng.</w:t>
        <w:br/>
      </w:r>
    </w:p>
    <w:p>
      <w:r>
        <w:t xml:space="preserve">Câu 126: Cookie trên trình duyệt là gì?</w:t>
      </w:r>
    </w:p>
    <w:p>
      <w:r>
        <w:t xml:space="preserve">A. Phần mềm văn phòng</w:t>
        <w:br/>
        <w:t xml:space="preserve">B. Loại virus</w:t>
        <w:br/>
        <w:t xml:space="preserve">C. Dữ liệu nhỏ lưu thông tin duyệt web</w:t>
        <w:br/>
        <w:t xml:space="preserve">D. Bánh ăn kèm</w:t>
      </w:r>
    </w:p>
    <w:p>
      <w:r>
        <w:t xml:space="preserve">Đáp án: C</w:t>
      </w:r>
    </w:p>
    <w:p>
      <w:r>
        <w:t xml:space="preserve">Giải thích: Cookie giúp website nhớ bạn nhưng cũng theo dõi hành vi.</w:t>
        <w:br/>
      </w:r>
    </w:p>
    <w:p>
      <w:r>
        <w:t xml:space="preserve">Câu 127: Chế độ ẩn danh (Incognito) có tác dụng gì?</w:t>
      </w:r>
    </w:p>
    <w:p>
      <w:r>
        <w:t xml:space="preserve">A. Không lưu lịch sử trên máy</w:t>
        <w:br/>
        <w:t xml:space="preserve">B. Chặn mọi virus</w:t>
        <w:br/>
        <w:t xml:space="preserve">C. Tăng tốc mạng</w:t>
        <w:br/>
        <w:t xml:space="preserve">D. Ẩn hoàn toàn với mọi người</w:t>
      </w:r>
    </w:p>
    <w:p>
      <w:r>
        <w:t xml:space="preserve">Đáp án: A</w:t>
      </w:r>
    </w:p>
    <w:p>
      <w:r>
        <w:t xml:space="preserve">Giải thích: Chế độ này chỉ không lưu lịch sử trên thiết bị của bạn.</w:t>
        <w:br/>
      </w:r>
    </w:p>
    <w:p>
      <w:r>
        <w:t xml:space="preserve">Câu 128: Khi dùng máy tính chung ở thư viện, bạn nên làm gì sau khi xong?</w:t>
      </w:r>
    </w:p>
    <w:p>
      <w:r>
        <w:t xml:space="preserve">A. Bật chia sẻ</w:t>
        <w:br/>
        <w:t xml:space="preserve">B. Đăng xuất mọi tài khoản</w:t>
        <w:br/>
        <w:t xml:space="preserve">C. Để nguyên</w:t>
        <w:br/>
        <w:t xml:space="preserve">D. Lưu mật khẩu</w:t>
      </w:r>
    </w:p>
    <w:p>
      <w:r>
        <w:t xml:space="preserve">Đáp án: B</w:t>
      </w:r>
    </w:p>
    <w:p>
      <w:r>
        <w:t xml:space="preserve">Giải thích: Đăng xuất giúp người sau không xem được tài khoản của bạn.</w:t>
        <w:br/>
      </w:r>
    </w:p>
    <w:p>
      <w:r>
        <w:t xml:space="preserve">Câu 129: Có nên chọn "Lưu mật khẩu" trên máy tính công cộng?</w:t>
      </w:r>
    </w:p>
    <w:p>
      <w:r>
        <w:t xml:space="preserve">A. Có</w:t>
        <w:br/>
        <w:t xml:space="preserve">B. Không</w:t>
        <w:br/>
        <w:t xml:space="preserve">C. Có, nếu đông người</w:t>
        <w:br/>
        <w:t xml:space="preserve">D. Có, cho tiện</w:t>
      </w:r>
    </w:p>
    <w:p>
      <w:r>
        <w:t xml:space="preserve">Đáp án: B</w:t>
      </w:r>
    </w:p>
    <w:p>
      <w:r>
        <w:t xml:space="preserve">Giải thích: Máy công cộng không an toàn để lưu mật khẩu.</w:t>
        <w:br/>
      </w:r>
    </w:p>
    <w:p>
      <w:r>
        <w:t xml:space="preserve">Câu 130: Trình quản lý mật khẩu giúp gì?</w:t>
      </w:r>
    </w:p>
    <w:p>
      <w:r>
        <w:t xml:space="preserve">A. Tăng dung lượng</w:t>
        <w:br/>
        <w:t xml:space="preserve">B. Lưu mật khẩu mạnh an toàn</w:t>
        <w:br/>
        <w:t xml:space="preserve">C. Tăng số bạn</w:t>
        <w:br/>
        <w:t xml:space="preserve">D. Sửa ảnh</w:t>
      </w:r>
    </w:p>
    <w:p>
      <w:r>
        <w:t xml:space="preserve">Đáp án: B</w:t>
      </w:r>
    </w:p>
    <w:p>
      <w:r>
        <w:t xml:space="preserve">Giải thích: Quản lý mật khẩu giúp mỗi tài khoản một mật khẩu riêng.</w:t>
        <w:br/>
      </w:r>
    </w:p>
    <w:p>
      <w:r>
        <w:t xml:space="preserve">Câu 131: Khóa màn hình điện thoại bằng gì an toàn nhất?</w:t>
      </w:r>
    </w:p>
    <w:p>
      <w:r>
        <w:t xml:space="preserve">A. Hình vẽ ai cũng đoán</w:t>
        <w:br/>
        <w:t xml:space="preserve">B. Dãy 1111</w:t>
        <w:br/>
        <w:t xml:space="preserve">C. Không khóa</w:t>
        <w:br/>
        <w:t xml:space="preserve">D. Mật khẩu hoặc sinh trắc học</w:t>
      </w:r>
    </w:p>
    <w:p>
      <w:r>
        <w:t xml:space="preserve">Đáp án: D</w:t>
      </w:r>
    </w:p>
    <w:p>
      <w:r>
        <w:t xml:space="preserve">Giải thích: Khóa màn hình giúp bảo vệ khi mất điện thoại.</w:t>
        <w:br/>
      </w:r>
    </w:p>
    <w:p>
      <w:r>
        <w:t xml:space="preserve">Câu 132: Sinh trắc học gồm những gì?</w:t>
      </w:r>
    </w:p>
    <w:p>
      <w:r>
        <w:t xml:space="preserve">A. Mật khẩu</w:t>
        <w:br/>
        <w:t xml:space="preserve">B. Số nhà</w:t>
        <w:br/>
        <w:t xml:space="preserve">C. Vân tay, khuôn mặt</w:t>
        <w:br/>
        <w:t xml:space="preserve">D. Tên, tuổi</w:t>
      </w:r>
    </w:p>
    <w:p>
      <w:r>
        <w:t xml:space="preserve">Đáp án: C</w:t>
      </w:r>
    </w:p>
    <w:p>
      <w:r>
        <w:t xml:space="preserve">Giải thích: Sinh trắc học nhận diện đặc điểm cơ thể.</w:t>
        <w:br/>
      </w:r>
    </w:p>
    <w:p>
      <w:r>
        <w:t xml:space="preserve">Câu 133: Mất điện thoại, việc cần làm đầu tiên?</w:t>
      </w:r>
    </w:p>
    <w:p>
      <w:r>
        <w:t xml:space="preserve">A. Cho người lạ mượn</w:t>
        <w:br/>
        <w:t xml:space="preserve">B. Để im</w:t>
        <w:br/>
        <w:t xml:space="preserve">C. Chờ vài ngày</w:t>
        <w:br/>
        <w:t xml:space="preserve">D. Khóa/xóa từ xa, đổi mật khẩu quan trọng</w:t>
      </w:r>
    </w:p>
    <w:p>
      <w:r>
        <w:t xml:space="preserve">Đáp án: D</w:t>
      </w:r>
    </w:p>
    <w:p>
      <w:r>
        <w:t xml:space="preserve">Giải thích: Cần hành động ngay để bảo vệ dữ liệu, tiền bạc.</w:t>
        <w:br/>
      </w:r>
    </w:p>
    <w:p>
      <w:r>
        <w:t xml:space="preserve">Câu 134: Tính năng "Tìm thiết bị của tôi" giúp gì?</w:t>
      </w:r>
    </w:p>
    <w:p>
      <w:r>
        <w:t xml:space="preserve">A. Tăng pin</w:t>
        <w:br/>
        <w:t xml:space="preserve">B. Tăng tốc</w:t>
        <w:br/>
        <w:t xml:space="preserve">C. Đổi hình nền</w:t>
        <w:br/>
        <w:t xml:space="preserve">D. Định vị, khóa máy khi mất</w:t>
      </w:r>
    </w:p>
    <w:p>
      <w:r>
        <w:t xml:space="preserve">Đáp án: D</w:t>
      </w:r>
    </w:p>
    <w:p>
      <w:r>
        <w:t xml:space="preserve">Giải thích: Giúp tìm hoặc khóa thiết bị bị mất.</w:t>
        <w:br/>
      </w:r>
    </w:p>
    <w:p>
      <w:r>
        <w:t xml:space="preserve">Câu 135: Vì sao nên cập nhật hệ điều hành, ứng dụng?</w:t>
      </w:r>
    </w:p>
    <w:p>
      <w:r>
        <w:t xml:space="preserve">A. Tốn pin</w:t>
        <w:br/>
        <w:t xml:space="preserve">B. Vá lỗi bảo mật</w:t>
        <w:br/>
        <w:t xml:space="preserve">C. Làm máy chậm đi</w:t>
        <w:br/>
        <w:t xml:space="preserve">D. Mất dữ liệu</w:t>
      </w:r>
    </w:p>
    <w:p>
      <w:r>
        <w:t xml:space="preserve">Đáp án: B</w:t>
      </w:r>
    </w:p>
    <w:p>
      <w:r>
        <w:t xml:space="preserve">Giải thích: Bản cập nhật thường sửa lỗ hổng bảo mật.</w:t>
        <w:br/>
      </w:r>
    </w:p>
    <w:p>
      <w:r>
        <w:t xml:space="preserve">Câu 136: "Jailbreak/root" điện thoại có rủi ro gì?</w:t>
      </w:r>
    </w:p>
    <w:p>
      <w:r>
        <w:t xml:space="preserve">A. Dễ bị mã độc, mất bảo mật</w:t>
        <w:br/>
        <w:t xml:space="preserve">B. Máy an toàn hơn</w:t>
        <w:br/>
        <w:t xml:space="preserve">C. Mạng nhanh hơn</w:t>
        <w:br/>
        <w:t xml:space="preserve">D. Pin trâu hơn</w:t>
      </w:r>
    </w:p>
    <w:p>
      <w:r>
        <w:t xml:space="preserve">Đáp án: A</w:t>
      </w:r>
    </w:p>
    <w:p>
      <w:r>
        <w:t xml:space="preserve">Giải thích: Can thiệp hệ thống làm giảm an toàn.</w:t>
        <w:br/>
      </w:r>
    </w:p>
    <w:p>
      <w:r>
        <w:t xml:space="preserve">Câu 137: Phần mềm "crack" tải lậu thường có nguy cơ gì?</w:t>
      </w:r>
    </w:p>
    <w:p>
      <w:r>
        <w:t xml:space="preserve">A. Miễn phí hoàn toàn an toàn</w:t>
        <w:br/>
        <w:t xml:space="preserve">B. Chất lượng cao</w:t>
        <w:br/>
        <w:t xml:space="preserve">C. Chứa mã độc</w:t>
        <w:br/>
        <w:t xml:space="preserve">D. Được hỗ trợ miễn phí</w:t>
      </w:r>
    </w:p>
    <w:p>
      <w:r>
        <w:t xml:space="preserve">Đáp án: C</w:t>
      </w:r>
    </w:p>
    <w:p>
      <w:r>
        <w:t xml:space="preserve">Giải thích: Phần mềm crack thường kèm mã độc, vi phạm bản quyền.</w:t>
        <w:br/>
      </w:r>
    </w:p>
    <w:p>
      <w:r>
        <w:t xml:space="preserve">Câu 138: Sao lưu dữ liệu (backup) là gì?</w:t>
      </w:r>
    </w:p>
    <w:p>
      <w:r>
        <w:t xml:space="preserve">A. Đổi mật khẩu</w:t>
        <w:br/>
        <w:t xml:space="preserve">B. Tạo bản dự phòng</w:t>
        <w:br/>
        <w:t xml:space="preserve">C. Khóa máy</w:t>
        <w:br/>
        <w:t xml:space="preserve">D. Xóa dữ liệu</w:t>
      </w:r>
    </w:p>
    <w:p>
      <w:r>
        <w:t xml:space="preserve">Đáp án: B</w:t>
      </w:r>
    </w:p>
    <w:p>
      <w:r>
        <w:t xml:space="preserve">Giải thích: Backup giúp khôi phục khi mất dữ liệu.</w:t>
        <w:br/>
      </w:r>
    </w:p>
    <w:p>
      <w:r>
        <w:t xml:space="preserve">Câu 139: Dữ liệu quan trọng nên sao lưu ở đâu?</w:t>
      </w:r>
    </w:p>
    <w:p>
      <w:r>
        <w:t xml:space="preserve">A. Chỉ trong một máy</w:t>
        <w:br/>
        <w:t xml:space="preserve">B. Chỉ trong tin nhắn</w:t>
        <w:br/>
        <w:t xml:space="preserve">C. Ổ cứng ngoài hoặc đám mây</w:t>
        <w:br/>
        <w:t xml:space="preserve">D. Không cần</w:t>
      </w:r>
    </w:p>
    <w:p>
      <w:r>
        <w:t xml:space="preserve">Đáp án: C</w:t>
      </w:r>
    </w:p>
    <w:p>
      <w:r>
        <w:t xml:space="preserve">Giải thích: Sao lưu ở nhiều nơi để tránh mất mát.</w:t>
        <w:br/>
      </w:r>
    </w:p>
    <w:p>
      <w:r>
        <w:t xml:space="preserve">Câu 140: Ransomware là loại mã độc nào?</w:t>
      </w:r>
    </w:p>
    <w:p>
      <w:r>
        <w:t xml:space="preserve">A. Tăng tốc máy</w:t>
        <w:br/>
        <w:t xml:space="preserve">B. Mã hóa dữ liệu rồi đòi tiền chuộc</w:t>
        <w:br/>
        <w:t xml:space="preserve">C. Sửa lỗi</w:t>
        <w:br/>
        <w:t xml:space="preserve">D. Dọn rác</w:t>
      </w:r>
    </w:p>
    <w:p>
      <w:r>
        <w:t xml:space="preserve">Đáp án: B</w:t>
      </w:r>
    </w:p>
    <w:p>
      <w:r>
        <w:t xml:space="preserve">Giải thích: Ransomware khóa dữ liệu và đòi tiền để mở.</w:t>
        <w:br/>
      </w:r>
    </w:p>
    <w:p>
      <w:r>
        <w:t xml:space="preserve">Câu 141: Có nên trả tiền cho kẻ tống tiền dữ liệu?</w:t>
      </w:r>
    </w:p>
    <w:p>
      <w:r>
        <w:t xml:space="preserve">A. Nên cho họ mật khẩu</w:t>
        <w:br/>
        <w:t xml:space="preserve">B. Không nên, nên báo cơ quan hỗ trợ</w:t>
        <w:br/>
        <w:t xml:space="preserve">C. Nên trả gấp đôi</w:t>
        <w:br/>
        <w:t xml:space="preserve">D. Nên trả ngay</w:t>
      </w:r>
    </w:p>
    <w:p>
      <w:r>
        <w:t xml:space="preserve">Đáp án: B</w:t>
      </w:r>
    </w:p>
    <w:p>
      <w:r>
        <w:t xml:space="preserve">Giải thích: Trả tiền không đảm bảo lấy lại dữ liệu.</w:t>
        <w:br/>
      </w:r>
    </w:p>
    <w:p>
      <w:r>
        <w:t xml:space="preserve">Câu 142: Tin nhắn "Chúc mừng bạn trúng thưởng iPhone" yêu cầu đóng phí nhận quà. Đó là?</w:t>
      </w:r>
    </w:p>
    <w:p>
      <w:r>
        <w:t xml:space="preserve">A. Quà thật</w:t>
        <w:br/>
        <w:t xml:space="preserve">B. May mắn thật</w:t>
        <w:br/>
        <w:t xml:space="preserve">C. Lừa đảo</w:t>
        <w:br/>
        <w:t xml:space="preserve">D. Thông báo trường</w:t>
      </w:r>
    </w:p>
    <w:p>
      <w:r>
        <w:t xml:space="preserve">Đáp án: C</w:t>
      </w:r>
    </w:p>
    <w:p>
      <w:r>
        <w:t xml:space="preserve">Giải thích: Trúng thưởng bắt đóng phí trước là chiêu lừa quen thuộc.</w:t>
        <w:br/>
      </w:r>
    </w:p>
    <w:p>
      <w:r>
        <w:t xml:space="preserve">Câu 143: Cuộc gọi tự xưng "bưu điện, có bưu kiện bất hợp pháp" là?</w:t>
      </w:r>
    </w:p>
    <w:p>
      <w:r>
        <w:t xml:space="preserve">A. Lừa đảo</w:t>
        <w:br/>
        <w:t xml:space="preserve">B. Tư vấn miễn phí</w:t>
        <w:br/>
        <w:t xml:space="preserve">C. Giúp đỡ</w:t>
        <w:br/>
        <w:t xml:space="preserve">D. Thông báo chính thức</w:t>
      </w:r>
    </w:p>
    <w:p>
      <w:r>
        <w:t xml:space="preserve">Đáp án: A</w:t>
      </w:r>
    </w:p>
    <w:p>
      <w:r>
        <w:t xml:space="preserve">Giải thích: Kẻ gian dọa nạn nhân để chiếm đoạt tiền.</w:t>
        <w:br/>
      </w:r>
    </w:p>
    <w:p>
      <w:r>
        <w:t xml:space="preserve">Câu 144: "Việc nhẹ lương cao", đóng tiền cọc để nhận việc, đó là?</w:t>
      </w:r>
    </w:p>
    <w:p>
      <w:r>
        <w:t xml:space="preserve">A. Việc làm thêm uy tín</w:t>
        <w:br/>
        <w:t xml:space="preserve">B. Cơ hội tốt</w:t>
        <w:br/>
        <w:t xml:space="preserve">C. Quy trình tuyển dụng</w:t>
        <w:br/>
        <w:t xml:space="preserve">D. Dấu hiệu lừa đảo</w:t>
      </w:r>
    </w:p>
    <w:p>
      <w:r>
        <w:t xml:space="preserve">Đáp án: D</w:t>
      </w:r>
    </w:p>
    <w:p>
      <w:r>
        <w:t xml:space="preserve">Giải thích: Tuyển dụng chính thống không thu tiền cọc từ ứng viên.</w:t>
        <w:br/>
      </w:r>
    </w:p>
    <w:p>
      <w:r>
        <w:t xml:space="preserve">Câu 145: Người yêu qua mạng chưa gặp mặt nhờ chuyển tiền gấp. Bạn nên?</w:t>
      </w:r>
    </w:p>
    <w:p>
      <w:r>
        <w:t xml:space="preserve">A. Vay mượn giúp</w:t>
        <w:br/>
        <w:t xml:space="preserve">B. Chuyển ngay</w:t>
        <w:br/>
        <w:t xml:space="preserve">C. Đưa thông tin tài khoản</w:t>
        <w:br/>
        <w:t xml:space="preserve">D. Từ chối, cảnh giác lừa đảo tình cảm</w:t>
      </w:r>
    </w:p>
    <w:p>
      <w:r>
        <w:t xml:space="preserve">Đáp án: D</w:t>
      </w:r>
    </w:p>
    <w:p>
      <w:r>
        <w:t xml:space="preserve">Giải thích: Đây là kiểu lừa đảo tình cảm phổ biến.</w:t>
        <w:br/>
      </w:r>
    </w:p>
    <w:p>
      <w:r>
        <w:t xml:space="preserve">Câu 146: Thông tin nào là thông tin cá nhân nhạy cảm?</w:t>
      </w:r>
    </w:p>
    <w:p>
      <w:r>
        <w:t xml:space="preserve">A. Màu yêu thích</w:t>
        <w:br/>
        <w:t xml:space="preserve">B. Số CCCD, tài khoản ngân hàng</w:t>
        <w:br/>
        <w:t xml:space="preserve">C. Món ăn yêu thích</w:t>
        <w:br/>
        <w:t xml:space="preserve">D. Tên thú cưng</w:t>
      </w:r>
    </w:p>
    <w:p>
      <w:r>
        <w:t xml:space="preserve">Đáp án: B</w:t>
      </w:r>
    </w:p>
    <w:p>
      <w:r>
        <w:t xml:space="preserve">Giải thích: CCCD, ngân hàng là thông tin dễ bị lợi dụng.</w:t>
        <w:br/>
      </w:r>
    </w:p>
    <w:p>
      <w:r>
        <w:t xml:space="preserve">Câu 147: Muốn báo cáo một vụ lừa đảo trực tuyến, bạn nên liên hệ ai?</w:t>
      </w:r>
    </w:p>
    <w:p>
      <w:r>
        <w:t xml:space="preserve">A. Người nhắn tin lừa đảo</w:t>
        <w:br/>
        <w:t xml:space="preserve">B. Trang web quảng cáo</w:t>
        <w:br/>
        <w:t xml:space="preserve">C. Nhóm chat lạ</w:t>
        <w:br/>
        <w:t xml:space="preserve">D. Cơ quan công an và kênh báo cáo chính thức</w:t>
      </w:r>
    </w:p>
    <w:p>
      <w:r>
        <w:t xml:space="preserve">Đáp án: D</w:t>
      </w:r>
    </w:p>
    <w:p>
      <w:r>
        <w:t xml:space="preserve">Giải thích: Nên báo cho cơ quan chức năng, không báo qua kênh không rõ nguồn gốc.</w:t>
        <w:br/>
      </w:r>
    </w:p>
    <w:p>
      <w:r>
        <w:t xml:space="preserve">Câu 148: Sau khi nhận biết bị lừa chuyển tiền, bạn nên làm gì đầu tiên?</w:t>
      </w:r>
    </w:p>
    <w:p>
      <w:r>
        <w:t xml:space="preserve">A. Đăng lên mạng than</w:t>
        <w:br/>
        <w:t xml:space="preserve">B. Chuyển tiếp cho bạn</w:t>
        <w:br/>
        <w:t xml:space="preserve">C. Chờ vài ngày</w:t>
        <w:br/>
        <w:t xml:space="preserve">D. Báo ngân hàng và công an ngay</w:t>
      </w:r>
    </w:p>
    <w:p>
      <w:r>
        <w:t xml:space="preserve">Đáp án: D</w:t>
      </w:r>
    </w:p>
    <w:p>
      <w:r>
        <w:t xml:space="preserve">Giải thích: Báo càng sớm càng có khả năng chặn dòng tiền.</w:t>
        <w:br/>
      </w:r>
    </w:p>
    <w:p>
      <w:r>
        <w:t xml:space="preserve">Câu 149: Hệ điều hành phổ biến trên iPhone là gì?</w:t>
      </w:r>
    </w:p>
    <w:p>
      <w:r>
        <w:t xml:space="preserve">A. Android</w:t>
        <w:br/>
        <w:t xml:space="preserve">B. Windows</w:t>
        <w:br/>
        <w:t xml:space="preserve">C. Linux</w:t>
        <w:br/>
        <w:t xml:space="preserve">D. iOS</w:t>
      </w:r>
    </w:p>
    <w:p>
      <w:r>
        <w:t xml:space="preserve">Đáp án: D</w:t>
      </w:r>
    </w:p>
    <w:p>
      <w:r>
        <w:t xml:space="preserve">Giải thích: iPhone chạy hệ điều hành iOS của Apple.</w:t>
        <w:br/>
      </w:r>
    </w:p>
    <w:p>
      <w:r>
        <w:t xml:space="preserve">Câu 150: Hệ điều hành phổ biến trên nhiều điện thoại Samsung, Xiaomi là gì?</w:t>
      </w:r>
    </w:p>
    <w:p>
      <w:r>
        <w:t xml:space="preserve">A. Android</w:t>
        <w:br/>
        <w:t xml:space="preserve">B. Windows 11</w:t>
        <w:br/>
        <w:t xml:space="preserve">C. macOS</w:t>
        <w:br/>
        <w:t xml:space="preserve">D. iOS</w:t>
      </w:r>
    </w:p>
    <w:p>
      <w:r>
        <w:t xml:space="preserve">Đáp án: A</w:t>
      </w:r>
    </w:p>
    <w:p>
      <w:r>
        <w:t xml:space="preserve">Giải thích: Nhiều hãng điện thoại dùng Android.</w:t>
        <w:br/>
      </w:r>
    </w:p>
    <w:p>
      <w:r>
        <w:t xml:space="preserve">Câu 151: Cửa hàng ứng dụng chính thức trên iPhone là gì?</w:t>
      </w:r>
    </w:p>
    <w:p>
      <w:r>
        <w:t xml:space="preserve">A. Zalo Store</w:t>
        <w:br/>
        <w:t xml:space="preserve">B. Google Play</w:t>
        <w:br/>
        <w:t xml:space="preserve">C. Chợ ứng dụng lạ</w:t>
        <w:br/>
        <w:t xml:space="preserve">D. App Store</w:t>
      </w:r>
    </w:p>
    <w:p>
      <w:r>
        <w:t xml:space="preserve">Đáp án: D</w:t>
      </w:r>
    </w:p>
    <w:p>
      <w:r>
        <w:t xml:space="preserve">Giải thích: App Store là nơi tải ứng dụng chính thức cho iPhone.</w:t>
        <w:br/>
      </w:r>
    </w:p>
    <w:p>
      <w:r>
        <w:t xml:space="preserve">Câu 152: Cửa hàng ứng dụng chính thức trên Android là gì?</w:t>
      </w:r>
    </w:p>
    <w:p>
      <w:r>
        <w:t xml:space="preserve">A. Windows Store</w:t>
        <w:br/>
        <w:t xml:space="preserve">B. App Store</w:t>
        <w:br/>
        <w:t xml:space="preserve">C. Google Play</w:t>
        <w:br/>
        <w:t xml:space="preserve">D. Facebook Store</w:t>
      </w:r>
    </w:p>
    <w:p>
      <w:r>
        <w:t xml:space="preserve">Đáp án: C</w:t>
      </w:r>
    </w:p>
    <w:p>
      <w:r>
        <w:t xml:space="preserve">Giải thích: Google Play là kho ứng dụng chính thức của Android.</w:t>
        <w:br/>
      </w:r>
    </w:p>
    <w:p>
      <w:r>
        <w:t xml:space="preserve">Câu 153: Wi-Fi là gì?</w:t>
      </w:r>
    </w:p>
    <w:p>
      <w:r>
        <w:t xml:space="preserve">A. Loại sạc</w:t>
        <w:br/>
        <w:t xml:space="preserve">B. Loại pin</w:t>
        <w:br/>
        <w:t xml:space="preserve">C. Màn hình cảm ứng</w:t>
        <w:br/>
        <w:t xml:space="preserve">D. Công nghệ kết nối mạng không dây</w:t>
      </w:r>
    </w:p>
    <w:p>
      <w:r>
        <w:t xml:space="preserve">Đáp án: D</w:t>
      </w:r>
    </w:p>
    <w:p>
      <w:r>
        <w:t xml:space="preserve">Giải thích: Wi-Fi giúp các thiết bị kết nối internet không dây.</w:t>
        <w:br/>
      </w:r>
    </w:p>
    <w:p>
      <w:r>
        <w:t xml:space="preserve">Câu 154: 4G/5G là gì?</w:t>
      </w:r>
    </w:p>
    <w:p>
      <w:r>
        <w:t xml:space="preserve">A. Loại pin</w:t>
        <w:br/>
        <w:t xml:space="preserve">B. Mạng di động tốc độ cao</w:t>
        <w:br/>
        <w:t xml:space="preserve">C. Phần mềm văn phòng</w:t>
        <w:br/>
        <w:t xml:space="preserve">D. Loại màn hình</w:t>
      </w:r>
    </w:p>
    <w:p>
      <w:r>
        <w:t xml:space="preserve">Đáp án: B</w:t>
      </w:r>
    </w:p>
    <w:p>
      <w:r>
        <w:t xml:space="preserve">Giải thích: 4G, 5G là thế hệ mạng di động cho kết nối internet.</w:t>
        <w:br/>
      </w:r>
    </w:p>
    <w:p>
      <w:r>
        <w:t xml:space="preserve">Câu 155: "Phát Wi-Fi từ điện thoại" gọi là tính năng nào?</w:t>
      </w:r>
    </w:p>
    <w:p>
      <w:r>
        <w:t xml:space="preserve">A. GPS</w:t>
        <w:br/>
        <w:t xml:space="preserve">B. Điểm truy cập cá nhân (Hotspot)</w:t>
        <w:br/>
        <w:t xml:space="preserve">C. NFC</w:t>
        <w:br/>
        <w:t xml:space="preserve">D. Bluetooth</w:t>
      </w:r>
    </w:p>
    <w:p>
      <w:r>
        <w:t xml:space="preserve">Đáp án: B</w:t>
      </w:r>
    </w:p>
    <w:p>
      <w:r>
        <w:t xml:space="preserve">Giải thích: Hotspot chia sẻ mạng di động cho thiết bị khác.</w:t>
        <w:br/>
      </w:r>
    </w:p>
    <w:p>
      <w:r>
        <w:t xml:space="preserve">Câu 156: Bluetooth dùng để làm gì?</w:t>
      </w:r>
    </w:p>
    <w:p>
      <w:r>
        <w:t xml:space="preserve">A. Quét virus</w:t>
        <w:br/>
        <w:t xml:space="preserve">B. Kết nối không dây tầm gần</w:t>
        <w:br/>
        <w:t xml:space="preserve">C. Tăng pin</w:t>
        <w:br/>
        <w:t xml:space="preserve">D. Gọi video</w:t>
      </w:r>
    </w:p>
    <w:p>
      <w:r>
        <w:t xml:space="preserve">Đáp án: B</w:t>
      </w:r>
    </w:p>
    <w:p>
      <w:r>
        <w:t xml:space="preserve">Giải thích: Bluetooth kết nối tai nghe, loa, chuột không dây.</w:t>
        <w:br/>
      </w:r>
    </w:p>
    <w:p>
      <w:r>
        <w:t xml:space="preserve">Câu 157: NFC trên điện thoại thường dùng để?</w:t>
      </w:r>
    </w:p>
    <w:p>
      <w:r>
        <w:t xml:space="preserve">A. Chơi game</w:t>
        <w:br/>
        <w:t xml:space="preserve">B. Thanh toán chạm, quẹt thẻ</w:t>
        <w:br/>
        <w:t xml:space="preserve">C. Chụp ảnh</w:t>
        <w:br/>
        <w:t xml:space="preserve">D. Nghe nhạc</w:t>
      </w:r>
    </w:p>
    <w:p>
      <w:r>
        <w:t xml:space="preserve">Đáp án: B</w:t>
      </w:r>
    </w:p>
    <w:p>
      <w:r>
        <w:t xml:space="preserve">Giải thích: NFC cho phép thanh toán chạm gần máy.</w:t>
        <w:br/>
      </w:r>
    </w:p>
    <w:p>
      <w:r>
        <w:t xml:space="preserve">Câu 158: GPS dùng để làm gì?</w:t>
      </w:r>
    </w:p>
    <w:p>
      <w:r>
        <w:t xml:space="preserve">A. Gọi điện</w:t>
        <w:br/>
        <w:t xml:space="preserve">B. Soạn văn bản</w:t>
        <w:br/>
        <w:t xml:space="preserve">C. Tăng pin</w:t>
        <w:br/>
        <w:t xml:space="preserve">D. Định vị vị trí</w:t>
      </w:r>
    </w:p>
    <w:p>
      <w:r>
        <w:t xml:space="preserve">Đáp án: D</w:t>
      </w:r>
    </w:p>
    <w:p>
      <w:r>
        <w:t xml:space="preserve">Giải thích: GPS giúp xác định vị trí và chỉ đường.</w:t>
        <w:br/>
      </w:r>
    </w:p>
    <w:p>
      <w:r>
        <w:t xml:space="preserve">Câu 159: Google Maps giúp bạn làm gì?</w:t>
      </w:r>
    </w:p>
    <w:p>
      <w:r>
        <w:t xml:space="preserve">A. Gửi email</w:t>
        <w:br/>
        <w:t xml:space="preserve">B. Tìm đường, xem bản đồ</w:t>
        <w:br/>
        <w:t xml:space="preserve">C. Soạn thảo văn bản</w:t>
        <w:br/>
        <w:t xml:space="preserve">D. Quét virus</w:t>
      </w:r>
    </w:p>
    <w:p>
      <w:r>
        <w:t xml:space="preserve">Đáp án: B</w:t>
      </w:r>
    </w:p>
    <w:p>
      <w:r>
        <w:t xml:space="preserve">Giải thích: Google Maps hỗ trợ chỉ đường và tra cứu địa điểm.</w:t>
        <w:br/>
      </w:r>
    </w:p>
    <w:p>
      <w:r>
        <w:t xml:space="preserve">Câu 160: Chế độ máy bay (Airplane mode) có tác dụng gì?</w:t>
      </w:r>
    </w:p>
    <w:p>
      <w:r>
        <w:t xml:space="preserve">A. Tăng ảnh</w:t>
        <w:br/>
        <w:t xml:space="preserve">B. Tăng sóng</w:t>
        <w:br/>
        <w:t xml:space="preserve">C. Sạc nhanh</w:t>
        <w:br/>
        <w:t xml:space="preserve">D. Tắt kết nối mạng, sóng</w:t>
      </w:r>
    </w:p>
    <w:p>
      <w:r>
        <w:t xml:space="preserve">Đáp án: D</w:t>
      </w:r>
    </w:p>
    <w:p>
      <w:r>
        <w:t xml:space="preserve">Giải thích: Chế độ này ngắt sóng di động, Wi-Fi, Bluetooth.</w:t>
        <w:br/>
      </w:r>
    </w:p>
    <w:p>
      <w:r>
        <w:t xml:space="preserve">Câu 161: Pin điện thoại chai nghĩa là gì?</w:t>
      </w:r>
    </w:p>
    <w:p>
      <w:r>
        <w:t xml:space="preserve">A. Màn hình hỏng</w:t>
        <w:br/>
        <w:t xml:space="preserve">B. Điện thoại hết RAM</w:t>
        <w:br/>
        <w:t xml:space="preserve">C. Dung lượng pin giảm theo thời gian</w:t>
        <w:br/>
        <w:t xml:space="preserve">D. Mạng yếu</w:t>
      </w:r>
    </w:p>
    <w:p>
      <w:r>
        <w:t xml:space="preserve">Đáp án: C</w:t>
      </w:r>
    </w:p>
    <w:p>
      <w:r>
        <w:t xml:space="preserve">Giải thích: Pin dùng lâu sẽ giữ điện kém hơn.</w:t>
        <w:br/>
      </w:r>
    </w:p>
    <w:p>
      <w:r>
        <w:t xml:space="preserve">Câu 162: Cách nào giúp pin điện thoại bền hơn?</w:t>
      </w:r>
    </w:p>
    <w:p>
      <w:r>
        <w:t xml:space="preserve">A. Dùng sạc không rõ nguồn gốc</w:t>
        <w:br/>
        <w:t xml:space="preserve">B. Phơi nắng</w:t>
        <w:br/>
        <w:t xml:space="preserve">C. Dùng sạc chuẩn, tránh nóng quá mức</w:t>
        <w:br/>
        <w:t xml:space="preserve">D. Vừa sạc vừa chơi game nặng</w:t>
      </w:r>
    </w:p>
    <w:p>
      <w:r>
        <w:t xml:space="preserve">Đáp án: C</w:t>
      </w:r>
    </w:p>
    <w:p>
      <w:r>
        <w:t xml:space="preserve">Giải thích: Sạc chuẩn và tránh nóng giúp bảo vệ pin.</w:t>
        <w:br/>
      </w:r>
    </w:p>
    <w:p>
      <w:r>
        <w:t xml:space="preserve">Câu 163: Điện thoại nóng bất thường khi sạc, bạn nên?</w:t>
      </w:r>
    </w:p>
    <w:p>
      <w:r>
        <w:t xml:space="preserve">A. Tiếp tục sạc</w:t>
        <w:br/>
        <w:t xml:space="preserve">B. Che kín máy</w:t>
        <w:br/>
        <w:t xml:space="preserve">C. Ngắt sạc, để máy nguội</w:t>
        <w:br/>
        <w:t xml:space="preserve">D. Dùng thêm</w:t>
      </w:r>
    </w:p>
    <w:p>
      <w:r>
        <w:t xml:space="preserve">Đáp án: C</w:t>
      </w:r>
    </w:p>
    <w:p>
      <w:r>
        <w:t xml:space="preserve">Giải thích: Quá nóng có thể gây hỏng pin, nguy hiểm.</w:t>
        <w:br/>
      </w:r>
    </w:p>
    <w:p>
      <w:r>
        <w:t xml:space="preserve">Câu 164: Dung lượng bộ nhớ điện thoại đầy, bạn nên làm gì?</w:t>
      </w:r>
    </w:p>
    <w:p>
      <w:r>
        <w:t xml:space="preserve">A. Tăng độ sáng</w:t>
        <w:br/>
        <w:t xml:space="preserve">B. Tắt mạng</w:t>
        <w:br/>
        <w:t xml:space="preserve">C. Xóa tệp thừa, sao lưu ảnh</w:t>
        <w:br/>
        <w:t xml:space="preserve">D. Mua thêm sạc</w:t>
      </w:r>
    </w:p>
    <w:p>
      <w:r>
        <w:t xml:space="preserve">Đáp án: C</w:t>
      </w:r>
    </w:p>
    <w:p>
      <w:r>
        <w:t xml:space="preserve">Giải thích: Giải phóng bộ nhớ giúp máy chạy mượt hơn.</w:t>
        <w:br/>
      </w:r>
    </w:p>
    <w:p>
      <w:r>
        <w:t xml:space="preserve">Câu 165: Google Photos/iCloud dùng để làm gì?</w:t>
      </w:r>
    </w:p>
    <w:p>
      <w:r>
        <w:t xml:space="preserve">A. Sao lưu ảnh lên đám mây</w:t>
        <w:br/>
        <w:t xml:space="preserve">B. Soạn bảng tính</w:t>
        <w:br/>
        <w:t xml:space="preserve">C. Quét virus</w:t>
        <w:br/>
        <w:t xml:space="preserve">D. Gọi điện</w:t>
      </w:r>
    </w:p>
    <w:p>
      <w:r>
        <w:t xml:space="preserve">Đáp án: A</w:t>
      </w:r>
    </w:p>
    <w:p>
      <w:r>
        <w:t xml:space="preserve">Giải thích: Giúp lưu ảnh an toàn trên mạng.</w:t>
        <w:br/>
      </w:r>
    </w:p>
    <w:p>
      <w:r>
        <w:t xml:space="preserve">Câu 166: "Đám mây" (cloud) nghĩa là gì?</w:t>
      </w:r>
    </w:p>
    <w:p>
      <w:r>
        <w:t xml:space="preserve">A. Loại pin</w:t>
        <w:br/>
        <w:t xml:space="preserve">B. Loại sạc</w:t>
        <w:br/>
        <w:t xml:space="preserve">C. Thời tiết</w:t>
        <w:br/>
        <w:t xml:space="preserve">D. Lưu dữ liệu trên máy chủ qua internet</w:t>
      </w:r>
    </w:p>
    <w:p>
      <w:r>
        <w:t xml:space="preserve">Đáp án: D</w:t>
      </w:r>
    </w:p>
    <w:p>
      <w:r>
        <w:t xml:space="preserve">Giải thích: Đám mây cho phép lưu và truy cập dữ liệu mọi nơi.</w:t>
        <w:br/>
      </w:r>
    </w:p>
    <w:p>
      <w:r>
        <w:t xml:space="preserve">Câu 167: Ví điện tử như MoMo, ZaloPay dùng để làm gì?</w:t>
      </w:r>
    </w:p>
    <w:p>
      <w:r>
        <w:t xml:space="preserve">A. Thanh toán, chuyển tiền qua điện thoại</w:t>
        <w:br/>
        <w:t xml:space="preserve">B. Quét virus</w:t>
        <w:br/>
        <w:t xml:space="preserve">C. Chỉnh ảnh</w:t>
        <w:br/>
        <w:t xml:space="preserve">D. Soạn văn bản</w:t>
      </w:r>
    </w:p>
    <w:p>
      <w:r>
        <w:t xml:space="preserve">Đáp án: A</w:t>
      </w:r>
    </w:p>
    <w:p>
      <w:r>
        <w:t xml:space="preserve">Giải thích: Ví điện tử giúp thanh toán không dùng tiền mặt.</w:t>
        <w:br/>
      </w:r>
    </w:p>
    <w:p>
      <w:r>
        <w:t xml:space="preserve">Câu 168: Mã QR dùng để làm gì?</w:t>
      </w:r>
    </w:p>
    <w:p>
      <w:r>
        <w:t xml:space="preserve">A. Soạn văn bản</w:t>
        <w:br/>
        <w:t xml:space="preserve">B. Diệt virus</w:t>
        <w:br/>
        <w:t xml:space="preserve">C. Quét để mở link, thanh toán</w:t>
        <w:br/>
        <w:t xml:space="preserve">D. Tăng pin</w:t>
      </w:r>
    </w:p>
    <w:p>
      <w:r>
        <w:t xml:space="preserve">Đáp án: C</w:t>
      </w:r>
    </w:p>
    <w:p>
      <w:r>
        <w:t xml:space="preserve">Giải thích: Mã QR chứa thông tin được quét bằng camera.</w:t>
        <w:br/>
      </w:r>
    </w:p>
    <w:p>
      <w:r>
        <w:t xml:space="preserve">Câu 169: Trước khi quét QR thanh toán, bạn nên kiểm tra gì?</w:t>
      </w:r>
    </w:p>
    <w:p>
      <w:r>
        <w:t xml:space="preserve">A. Màu mã QR</w:t>
        <w:br/>
        <w:t xml:space="preserve">B. Độ sáng màn hình</w:t>
        <w:br/>
        <w:t xml:space="preserve">C. Kích thước mã</w:t>
        <w:br/>
        <w:t xml:space="preserve">D. Tên người nhận và số tiền</w:t>
      </w:r>
    </w:p>
    <w:p>
      <w:r>
        <w:t xml:space="preserve">Đáp án: D</w:t>
      </w:r>
    </w:p>
    <w:p>
      <w:r>
        <w:t xml:space="preserve">Giải thích: Cần chắc chắn chuyển đúng người, đúng số tiền.</w:t>
        <w:br/>
      </w:r>
    </w:p>
    <w:p>
      <w:r>
        <w:t xml:space="preserve">Câu 170: Ngân hàng số (internet banking) cho phép bạn làm gì?</w:t>
      </w:r>
    </w:p>
    <w:p>
      <w:r>
        <w:t xml:space="preserve">A. Chuyển tiền, xem số dư qua app</w:t>
        <w:br/>
        <w:t xml:space="preserve">B. Chỉ gửi thư</w:t>
        <w:br/>
        <w:t xml:space="preserve">C. Chỉ rút tiền mặt</w:t>
        <w:br/>
        <w:t xml:space="preserve">D. Chỉ in sao kê</w:t>
      </w:r>
    </w:p>
    <w:p>
      <w:r>
        <w:t xml:space="preserve">Đáp án: A</w:t>
      </w:r>
    </w:p>
    <w:p>
      <w:r>
        <w:t xml:space="preserve">Giải thích: Internet banking giúp giao dịch ngân hàng từ xa.</w:t>
        <w:br/>
      </w:r>
    </w:p>
    <w:p>
      <w:r>
        <w:t xml:space="preserve">Câu 171: Khi thanh toán qua ứng dụng ngân hàng, bạn nên làm gì?</w:t>
      </w:r>
    </w:p>
    <w:p>
      <w:r>
        <w:t xml:space="preserve">A. Gửi mật khẩu cho shipper</w:t>
        <w:br/>
        <w:t xml:space="preserve">B. Đọc OTP cho người bán</w:t>
        <w:br/>
        <w:t xml:space="preserve">C. Xác nhận ngay không đọc</w:t>
        <w:br/>
        <w:t xml:space="preserve">D. Kiểm tra thông tin trước khi xác nhận</w:t>
      </w:r>
    </w:p>
    <w:p>
      <w:r>
        <w:t xml:space="preserve">Đáp án: D</w:t>
      </w:r>
    </w:p>
    <w:p>
      <w:r>
        <w:t xml:space="preserve">Giải thích: Cần kiểm tra kỹ để tránh chuyển nhầm.</w:t>
        <w:br/>
      </w:r>
    </w:p>
    <w:p>
      <w:r>
        <w:t xml:space="preserve">Câu 172: Số dư thay đổi bất thường, bạn nên làm gì?</w:t>
      </w:r>
    </w:p>
    <w:p>
      <w:r>
        <w:t xml:space="preserve">A. Đăng lên mạng</w:t>
        <w:br/>
        <w:t xml:space="preserve">B. Chờ hết tháng</w:t>
        <w:br/>
        <w:t xml:space="preserve">C. Bỏ qua</w:t>
        <w:br/>
        <w:t xml:space="preserve">D. Liên hệ ngân hàng ngay</w:t>
      </w:r>
    </w:p>
    <w:p>
      <w:r>
        <w:t xml:space="preserve">Đáp án: D</w:t>
      </w:r>
    </w:p>
    <w:p>
      <w:r>
        <w:t xml:space="preserve">Giải thích: Báo ngân hàng giúp kịp thời chặn giao dịch lạ.</w:t>
        <w:br/>
      </w:r>
    </w:p>
    <w:p>
      <w:r>
        <w:t xml:space="preserve">Câu 173: Shopee, Lazada, Tiki là loại nền tảng nào?</w:t>
      </w:r>
    </w:p>
    <w:p>
      <w:r>
        <w:t xml:space="preserve">A. Thương mại điện tử</w:t>
        <w:br/>
        <w:t xml:space="preserve">B. Trò chơi</w:t>
        <w:br/>
        <w:t xml:space="preserve">C. Mạng xã hội</w:t>
        <w:br/>
        <w:t xml:space="preserve">D. Hệ điều hành</w:t>
      </w:r>
    </w:p>
    <w:p>
      <w:r>
        <w:t xml:space="preserve">Đáp án: A</w:t>
      </w:r>
    </w:p>
    <w:p>
      <w:r>
        <w:t xml:space="preserve">Giải thích: Đây là sàn mua bán trực tuyến.</w:t>
        <w:br/>
      </w:r>
    </w:p>
    <w:p>
      <w:r>
        <w:t xml:space="preserve">Câu 174: Đánh giá (review) sản phẩm trên sàn giúp gì?</w:t>
      </w:r>
    </w:p>
    <w:p>
      <w:r>
        <w:t xml:space="preserve">A. Sửa lỗi máy</w:t>
        <w:br/>
        <w:t xml:space="preserve">B. Tham khảo ý kiến người đã mua</w:t>
        <w:br/>
        <w:t xml:space="preserve">C. Tăng sóng</w:t>
        <w:br/>
        <w:t xml:space="preserve">D. Tăng pin</w:t>
      </w:r>
    </w:p>
    <w:p>
      <w:r>
        <w:t xml:space="preserve">Đáp án: B</w:t>
      </w:r>
    </w:p>
    <w:p>
      <w:r>
        <w:t xml:space="preserve">Giải thích: Review giúp bạn đánh giá chất lượng trước khi mua.</w:t>
        <w:br/>
      </w:r>
    </w:p>
    <w:p>
      <w:r>
        <w:t xml:space="preserve">Câu 175: Nên làm gì khi mua hàng online?</w:t>
      </w:r>
    </w:p>
    <w:p>
      <w:r>
        <w:t xml:space="preserve">A. Chọn rẻ nhất mà không xem</w:t>
        <w:br/>
        <w:t xml:space="preserve">B. Xem uy tín người bán</w:t>
        <w:br/>
        <w:t xml:space="preserve">C. Chuyển tiền trước cho người lạ</w:t>
        <w:br/>
        <w:t xml:space="preserve">D. Gửi OTP cho shop</w:t>
      </w:r>
    </w:p>
    <w:p>
      <w:r>
        <w:t xml:space="preserve">Đáp án: B</w:t>
      </w:r>
    </w:p>
    <w:p>
      <w:r>
        <w:t xml:space="preserve">Giải thích: Cần kiểm tra uy tín, đánh giá của shop.</w:t>
        <w:br/>
      </w:r>
    </w:p>
    <w:p>
      <w:r>
        <w:t xml:space="preserve">Câu 176: Thanh toán khi nhận hàng gọi tắt là gì?</w:t>
      </w:r>
    </w:p>
    <w:p>
      <w:r>
        <w:t xml:space="preserve">A. QR</w:t>
        <w:br/>
        <w:t xml:space="preserve">B. COD</w:t>
        <w:br/>
        <w:t xml:space="preserve">C. VPN</w:t>
        <w:br/>
        <w:t xml:space="preserve">D. OTP</w:t>
      </w:r>
    </w:p>
    <w:p>
      <w:r>
        <w:t xml:space="preserve">Đáp án: B</w:t>
      </w:r>
    </w:p>
    <w:p>
      <w:r>
        <w:t xml:space="preserve">Giải thích: COD (Cash on Delivery) là trả tiền khi nhận hàng.</w:t>
        <w:br/>
      </w:r>
    </w:p>
    <w:p>
      <w:r>
        <w:t xml:space="preserve">Câu 177: Mã giảm giá (voucher) dùng để làm gì?</w:t>
      </w:r>
    </w:p>
    <w:p>
      <w:r>
        <w:t xml:space="preserve">A. Tăng pin</w:t>
        <w:br/>
        <w:t xml:space="preserve">B. Sao lưu</w:t>
        <w:br/>
        <w:t xml:space="preserve">C. Giảm giá khi mua</w:t>
        <w:br/>
        <w:t xml:space="preserve">D. Chặn quảng cáo</w:t>
      </w:r>
    </w:p>
    <w:p>
      <w:r>
        <w:t xml:space="preserve">Đáp án: C</w:t>
      </w:r>
    </w:p>
    <w:p>
      <w:r>
        <w:t xml:space="preserve">Giải thích: Voucher giúp giảm số tiền phải trả.</w:t>
        <w:br/>
      </w:r>
    </w:p>
    <w:p>
      <w:r>
        <w:t xml:space="preserve">Câu 178: Shipper gọi nhờ "đọc mã OTP để giao hàng" bạn nên?</w:t>
      </w:r>
    </w:p>
    <w:p>
      <w:r>
        <w:t xml:space="preserve">A. Gửi ảnh CCCD</w:t>
        <w:br/>
        <w:t xml:space="preserve">B. Đọc ngay</w:t>
        <w:br/>
        <w:t xml:space="preserve">C. Gửi mật khẩu</w:t>
        <w:br/>
        <w:t xml:space="preserve">D. Từ chối đọc OTP</w:t>
      </w:r>
    </w:p>
    <w:p>
      <w:r>
        <w:t xml:space="preserve">Đáp án: D</w:t>
      </w:r>
    </w:p>
    <w:p>
      <w:r>
        <w:t xml:space="preserve">Giải thích: Giao hàng không cần OTP thanh toán.</w:t>
        <w:br/>
      </w:r>
    </w:p>
    <w:p>
      <w:r>
        <w:t xml:space="preserve">Câu 179: Link "theo dõi đơn hàng" lạ gửi qua tin nhắn, bạn nên?</w:t>
      </w:r>
    </w:p>
    <w:p>
      <w:r>
        <w:t xml:space="preserve">A. Nhập thông tin thẻ</w:t>
        <w:br/>
        <w:t xml:space="preserve">B. Bấm link</w:t>
        <w:br/>
        <w:t xml:space="preserve">C. Mở đơn hàng trong app chính thức</w:t>
        <w:br/>
        <w:t xml:space="preserve">D. Chuyển link cho bạn</w:t>
      </w:r>
    </w:p>
    <w:p>
      <w:r>
        <w:t xml:space="preserve">Đáp án: C</w:t>
      </w:r>
    </w:p>
    <w:p>
      <w:r>
        <w:t xml:space="preserve">Giải thích: Theo dõi trong ứng dụng chính thức an toàn hơn.</w:t>
        <w:br/>
      </w:r>
    </w:p>
    <w:p>
      <w:r>
        <w:t xml:space="preserve">Câu 180: Ứng dụng gọi xe công nghệ như Grab, Be dùng để?</w:t>
      </w:r>
    </w:p>
    <w:p>
      <w:r>
        <w:t xml:space="preserve">A. Quét virus</w:t>
        <w:br/>
        <w:t xml:space="preserve">B. Soạn văn bản</w:t>
        <w:br/>
        <w:t xml:space="preserve">C. Học lập trình</w:t>
        <w:br/>
        <w:t xml:space="preserve">D. Đặt xe, đặt đồ ăn</w:t>
      </w:r>
    </w:p>
    <w:p>
      <w:r>
        <w:t xml:space="preserve">Đáp án: D</w:t>
      </w:r>
    </w:p>
    <w:p>
      <w:r>
        <w:t xml:space="preserve">Giải thích: Đây là ứng dụng đặt xe, giao đồ ăn.</w:t>
        <w:br/>
      </w:r>
    </w:p>
    <w:p>
      <w:r>
        <w:t xml:space="preserve">Câu 181: Khi dùng app gọi xe, bạn nên chia sẻ gì với người thân?</w:t>
      </w:r>
    </w:p>
    <w:p>
      <w:r>
        <w:t xml:space="preserve">A. Ảnh CCCD</w:t>
        <w:br/>
        <w:t xml:space="preserve">B. Mật khẩu</w:t>
        <w:br/>
        <w:t xml:space="preserve">C. OTP</w:t>
        <w:br/>
        <w:t xml:space="preserve">D. Thông tin chuyến đi</w:t>
      </w:r>
    </w:p>
    <w:p>
      <w:r>
        <w:t xml:space="preserve">Đáp án: D</w:t>
      </w:r>
    </w:p>
    <w:p>
      <w:r>
        <w:t xml:space="preserve">Giải thích: Chia sẻ chuyến đi giúp tăng an toàn.</w:t>
        <w:br/>
      </w:r>
    </w:p>
    <w:p>
      <w:r>
        <w:t xml:space="preserve">Câu 182: Trước khi lên xe công nghệ, bạn nên làm gì?</w:t>
      </w:r>
    </w:p>
    <w:p>
      <w:r>
        <w:t xml:space="preserve">A. Kiểm tra biển số, tên tài xế</w:t>
        <w:br/>
        <w:t xml:space="preserve">B. Lên xe bất kỳ</w:t>
        <w:br/>
        <w:t xml:space="preserve">C. Chia sẻ mật khẩu</w:t>
        <w:br/>
        <w:t xml:space="preserve">D. Đưa OTP</w:t>
      </w:r>
    </w:p>
    <w:p>
      <w:r>
        <w:t xml:space="preserve">Đáp án: A</w:t>
      </w:r>
    </w:p>
    <w:p>
      <w:r>
        <w:t xml:space="preserve">Giải thích: Kiểm tra thông tin tài xế giúp đi đúng xe.</w:t>
        <w:br/>
      </w:r>
    </w:p>
    <w:p>
      <w:r>
        <w:t xml:space="preserve">Câu 183: Ứng dụng học tiếng Anh như Duolingo giúp gì?</w:t>
      </w:r>
    </w:p>
    <w:p>
      <w:r>
        <w:t xml:space="preserve">A. Gọi xe</w:t>
        <w:br/>
        <w:t xml:space="preserve">B. Quét virus</w:t>
        <w:br/>
        <w:t xml:space="preserve">C. Soạn bảng tính</w:t>
        <w:br/>
        <w:t xml:space="preserve">D. Học ngoại ngữ trên điện thoại</w:t>
      </w:r>
    </w:p>
    <w:p>
      <w:r>
        <w:t xml:space="preserve">Đáp án: D</w:t>
      </w:r>
    </w:p>
    <w:p>
      <w:r>
        <w:t xml:space="preserve">Giải thích: Duolingo là ứng dụng học ngoại ngữ.</w:t>
        <w:br/>
      </w:r>
    </w:p>
    <w:p>
      <w:r>
        <w:t xml:space="preserve">Câu 184: Google Dịch dùng để làm gì?</w:t>
      </w:r>
    </w:p>
    <w:p>
      <w:r>
        <w:t xml:space="preserve">A. Gọi điện</w:t>
        <w:br/>
        <w:t xml:space="preserve">B. Sửa ảnh</w:t>
        <w:br/>
        <w:t xml:space="preserve">C. Dịch văn bản giữa các ngôn ngữ</w:t>
        <w:br/>
        <w:t xml:space="preserve">D. Soạn nhạc</w:t>
      </w:r>
    </w:p>
    <w:p>
      <w:r>
        <w:t xml:space="preserve">Đáp án: C</w:t>
      </w:r>
    </w:p>
    <w:p>
      <w:r>
        <w:t xml:space="preserve">Giải thích: Google Dịch giúp dịch nhanh nhiều ngôn ngữ.</w:t>
        <w:br/>
      </w:r>
    </w:p>
    <w:p>
      <w:r>
        <w:t xml:space="preserve">Câu 185: Tìm kiếm bằng hình ảnh trên Google gọi là gì?</w:t>
      </w:r>
    </w:p>
    <w:p>
      <w:r>
        <w:t xml:space="preserve">A. Gmail</w:t>
        <w:br/>
        <w:t xml:space="preserve">B. Google Meet</w:t>
        <w:br/>
        <w:t xml:space="preserve">C. Google Lens</w:t>
        <w:br/>
        <w:t xml:space="preserve">D. Google Maps</w:t>
      </w:r>
    </w:p>
    <w:p>
      <w:r>
        <w:t xml:space="preserve">Đáp án: C</w:t>
      </w:r>
    </w:p>
    <w:p>
      <w:r>
        <w:t xml:space="preserve">Giải thích: Google Lens nhận diện vật thể và tìm kiếm bằng ảnh.</w:t>
        <w:br/>
      </w:r>
    </w:p>
    <w:p>
      <w:r>
        <w:t xml:space="preserve">Câu 186: Gmail là dịch vụ gì?</w:t>
      </w:r>
    </w:p>
    <w:p>
      <w:r>
        <w:t xml:space="preserve">A. Trò chơi</w:t>
        <w:br/>
        <w:t xml:space="preserve">B. Thư điện tử</w:t>
        <w:br/>
        <w:t xml:space="preserve">C. Mạng xã hội</w:t>
        <w:br/>
        <w:t xml:space="preserve">D. Bản đồ</w:t>
      </w:r>
    </w:p>
    <w:p>
      <w:r>
        <w:t xml:space="preserve">Đáp án: B</w:t>
      </w:r>
    </w:p>
    <w:p>
      <w:r>
        <w:t xml:space="preserve">Giải thích: Gmail là dịch vụ email của Google.</w:t>
        <w:br/>
      </w:r>
    </w:p>
    <w:p>
      <w:r>
        <w:t xml:space="preserve">Câu 187: Gửi email, ô "Người nhận" điền gì?</w:t>
      </w:r>
    </w:p>
    <w:p>
      <w:r>
        <w:t xml:space="preserve">A. Địa chỉ email người nhận</w:t>
        <w:br/>
        <w:t xml:space="preserve">B. Tên ứng dụng</w:t>
        <w:br/>
        <w:t xml:space="preserve">C. Số điện thoại</w:t>
        <w:br/>
        <w:t xml:space="preserve">D. Mật khẩu</w:t>
      </w:r>
    </w:p>
    <w:p>
      <w:r>
        <w:t xml:space="preserve">Đáp án: A</w:t>
      </w:r>
    </w:p>
    <w:p>
      <w:r>
        <w:t xml:space="preserve">Giải thích: Địa chỉ email xác định người nhận thư.</w:t>
        <w:br/>
      </w:r>
    </w:p>
    <w:p>
      <w:r>
        <w:t xml:space="preserve">Câu 188: Ô "Chủ đề" (Subject) trong email dùng để?</w:t>
      </w:r>
    </w:p>
    <w:p>
      <w:r>
        <w:t xml:space="preserve">A. Chặn thư</w:t>
        <w:br/>
        <w:t xml:space="preserve">B. Nêu ngắn gọn nội dung thư</w:t>
        <w:br/>
        <w:t xml:space="preserve">C. Điền mật khẩu</w:t>
        <w:br/>
        <w:t xml:space="preserve">D. Chọn ảnh</w:t>
      </w:r>
    </w:p>
    <w:p>
      <w:r>
        <w:t xml:space="preserve">Đáp án: B</w:t>
      </w:r>
    </w:p>
    <w:p>
      <w:r>
        <w:t xml:space="preserve">Giải thích: Chủ đề giúp người nhận biết nội dung chính.</w:t>
        <w:br/>
      </w:r>
    </w:p>
    <w:p>
      <w:r>
        <w:t xml:space="preserve">Câu 189: Địa chỉ email hợp lệ có dạng nào?</w:t>
      </w:r>
    </w:p>
    <w:p>
      <w:r>
        <w:t xml:space="preserve">A. ten gmail.com</w:t>
        <w:br/>
        <w:t xml:space="preserve">B. ten@@gmail</w:t>
        <w:br/>
        <w:t xml:space="preserve">C. ten@gmail.com</w:t>
        <w:br/>
        <w:t xml:space="preserve">D. tengmail</w:t>
      </w:r>
    </w:p>
    <w:p>
      <w:r>
        <w:t xml:space="preserve">Đáp án: C</w:t>
      </w:r>
    </w:p>
    <w:p>
      <w:r>
        <w:t xml:space="preserve">Giải thích: Email gồm tên, dấu @ và tên miền.</w:t>
        <w:br/>
      </w:r>
    </w:p>
    <w:p>
      <w:r>
        <w:t xml:space="preserve">Câu 190: Cách dùng email khi xin việc là?</w:t>
      </w:r>
    </w:p>
    <w:p>
      <w:r>
        <w:t xml:space="preserve">A. Dùng email nhiều số</w:t>
        <w:br/>
        <w:t xml:space="preserve">B. Dùng email lạ</w:t>
        <w:br/>
        <w:t xml:space="preserve">C. Dùng tên đùa cợt</w:t>
        <w:br/>
        <w:t xml:space="preserve">D. Dùng email có tên rõ ràng, lịch sự</w:t>
      </w:r>
    </w:p>
    <w:p>
      <w:r>
        <w:t xml:space="preserve">Đáp án: D</w:t>
      </w:r>
    </w:p>
    <w:p>
      <w:r>
        <w:t xml:space="preserve">Giải thích: Email chuyên nghiệp tạo ấn tượng tốt.</w:t>
        <w:br/>
      </w:r>
    </w:p>
    <w:p>
      <w:r>
        <w:t xml:space="preserve">Câu 191: Ổ đĩa USB dùng để làm gì?</w:t>
      </w:r>
    </w:p>
    <w:p>
      <w:r>
        <w:t xml:space="preserve">A. Lưu trữ, di chuyển dữ liệu</w:t>
        <w:br/>
        <w:t xml:space="preserve">B. Tăng RAM</w:t>
        <w:br/>
        <w:t xml:space="preserve">C. Sạc điện thoại</w:t>
        <w:br/>
        <w:t xml:space="preserve">D. Phát Wi-Fi</w:t>
      </w:r>
    </w:p>
    <w:p>
      <w:r>
        <w:t xml:space="preserve">Đáp án: A</w:t>
      </w:r>
    </w:p>
    <w:p>
      <w:r>
        <w:t xml:space="preserve">Giải thích: USB là thiết bị lưu trữ di động.</w:t>
        <w:br/>
      </w:r>
    </w:p>
    <w:p>
      <w:r>
        <w:t xml:space="preserve">Câu 192: USB lạ nhặt được ngoài đường, bạn nên?</w:t>
      </w:r>
    </w:p>
    <w:p>
      <w:r>
        <w:t xml:space="preserve">A. Cắm thử</w:t>
        <w:br/>
        <w:t xml:space="preserve">B. Dùng ngay</w:t>
        <w:br/>
        <w:t xml:space="preserve">C. Cho bạn mượn</w:t>
        <w:br/>
        <w:t xml:space="preserve">D. Không cắm vào máy</w:t>
      </w:r>
    </w:p>
    <w:p>
      <w:r>
        <w:t xml:space="preserve">Đáp án: D</w:t>
      </w:r>
    </w:p>
    <w:p>
      <w:r>
        <w:t xml:space="preserve">Giải thích: USB lạ có thể chứa mã độc.</w:t>
        <w:br/>
      </w:r>
    </w:p>
    <w:p>
      <w:r>
        <w:t xml:space="preserve">Câu 193: Camera điện thoại dùng để làm gì?</w:t>
      </w:r>
    </w:p>
    <w:p>
      <w:r>
        <w:t xml:space="preserve">A. Sạc pin</w:t>
        <w:br/>
        <w:t xml:space="preserve">B. Tăng tốc mạng</w:t>
        <w:br/>
        <w:t xml:space="preserve">C. Chụp ảnh, quay video</w:t>
        <w:br/>
        <w:t xml:space="preserve">D. Nghe nhạc</w:t>
      </w:r>
    </w:p>
    <w:p>
      <w:r>
        <w:t xml:space="preserve">Đáp án: C</w:t>
      </w:r>
    </w:p>
    <w:p>
      <w:r>
        <w:t xml:space="preserve">Giải thích: Camera dùng để ghi hình.</w:t>
        <w:br/>
      </w:r>
    </w:p>
    <w:p>
      <w:r>
        <w:t xml:space="preserve">Câu 194: Điện thoại khuyên "Cập nhật phần mềm" bạn nên?</w:t>
      </w:r>
    </w:p>
    <w:p>
      <w:r>
        <w:t xml:space="preserve">A. Xóa ứng dụng</w:t>
        <w:br/>
        <w:t xml:space="preserve">B. Tắt máy</w:t>
        <w:br/>
        <w:t xml:space="preserve">C. Cập nhật khi mạng ổn, pin đủ</w:t>
        <w:br/>
        <w:t xml:space="preserve">D. Từ chối mãi</w:t>
      </w:r>
    </w:p>
    <w:p>
      <w:r>
        <w:t xml:space="preserve">Đáp án: C</w:t>
      </w:r>
    </w:p>
    <w:p>
      <w:r>
        <w:t xml:space="preserve">Giải thích: Cập nhật giúp sửa lỗi và tăng bảo mật.</w:t>
        <w:br/>
      </w:r>
    </w:p>
    <w:p>
      <w:r>
        <w:t xml:space="preserve">Câu 195: Tai nghe không dây thường kết nối qua?</w:t>
      </w:r>
    </w:p>
    <w:p>
      <w:r>
        <w:t xml:space="preserve">A. Dây cáp</w:t>
        <w:br/>
        <w:t xml:space="preserve">B. Ổ cứng</w:t>
        <w:br/>
        <w:t xml:space="preserve">C. RAM</w:t>
        <w:br/>
        <w:t xml:space="preserve">D. Bluetooth</w:t>
      </w:r>
    </w:p>
    <w:p>
      <w:r>
        <w:t xml:space="preserve">Đáp án: D</w:t>
      </w:r>
    </w:p>
    <w:p>
      <w:r>
        <w:t xml:space="preserve">Giải thích: Tai nghe không dây dùng Bluetooth.</w:t>
        <w:br/>
      </w:r>
    </w:p>
    <w:p>
      <w:r>
        <w:t xml:space="preserve">Câu 196: Sạc dự phòng dùng để làm gì?</w:t>
      </w:r>
    </w:p>
    <w:p>
      <w:r>
        <w:t xml:space="preserve">A. Tăng RAM</w:t>
        <w:br/>
        <w:t xml:space="preserve">B. Tăng sóng</w:t>
        <w:br/>
        <w:t xml:space="preserve">C. Chặn quảng cáo</w:t>
        <w:br/>
        <w:t xml:space="preserve">D. Sạc điện thoại khi hết pin</w:t>
      </w:r>
    </w:p>
    <w:p>
      <w:r>
        <w:t xml:space="preserve">Đáp án: D</w:t>
      </w:r>
    </w:p>
    <w:p>
      <w:r>
        <w:t xml:space="preserve">Giải thích: Sạc dự phòng cung cấp điện khi không có ổ cắm.</w:t>
        <w:br/>
      </w:r>
    </w:p>
    <w:p>
      <w:r>
        <w:t xml:space="preserve">Câu 197: Khi điện thoại rơi xuống nước, bạn nên?</w:t>
      </w:r>
    </w:p>
    <w:p>
      <w:r>
        <w:t xml:space="preserve">A. Mở máy dùng tiếp</w:t>
        <w:br/>
        <w:t xml:space="preserve">B. Sạc ngay</w:t>
        <w:br/>
        <w:t xml:space="preserve">C. Sấy nóng</w:t>
        <w:br/>
        <w:t xml:space="preserve">D. Tắt máy, lau khô, không sạc ngay</w:t>
      </w:r>
    </w:p>
    <w:p>
      <w:r>
        <w:t xml:space="preserve">Đáp án: D</w:t>
      </w:r>
    </w:p>
    <w:p>
      <w:r>
        <w:t xml:space="preserve">Giải thích: Cần tắt máy và để khô tự nhiên.</w:t>
        <w:br/>
      </w:r>
    </w:p>
    <w:p>
      <w:r>
        <w:t xml:space="preserve">Câu 198: Ảnh chụp có thể lộ gì ngoài hình ảnh?</w:t>
      </w:r>
    </w:p>
    <w:p>
      <w:r>
        <w:t xml:space="preserve">A. Vị trí chụp (dữ liệu EXIF)</w:t>
        <w:br/>
        <w:t xml:space="preserve">B. Mật khẩu</w:t>
        <w:br/>
        <w:t xml:space="preserve">C. Danh bạ</w:t>
        <w:br/>
        <w:t xml:space="preserve">D. Số dư</w:t>
      </w:r>
    </w:p>
    <w:p>
      <w:r>
        <w:t xml:space="preserve">Đáp án: A</w:t>
      </w:r>
    </w:p>
    <w:p>
      <w:r>
        <w:t xml:space="preserve">Giải thích: Ảnh có thể kèm dữ liệu vị trí nếu bật định vị.</w:t>
        <w:br/>
      </w:r>
    </w:p>
    <w:p>
      <w:r>
        <w:t xml:space="preserve">Câu 199: Lịch (Calendar) trên điện thoại giúp gì?</w:t>
      </w:r>
    </w:p>
    <w:p>
      <w:r>
        <w:t xml:space="preserve">A. Diệt virus</w:t>
        <w:br/>
        <w:t xml:space="preserve">B. Chặn quảng cáo</w:t>
        <w:br/>
        <w:t xml:space="preserve">C. Gọi điện</w:t>
        <w:br/>
        <w:t xml:space="preserve">D. Nhắc lịch học, lịch hẹn</w:t>
      </w:r>
    </w:p>
    <w:p>
      <w:r>
        <w:t xml:space="preserve">Đáp án: D</w:t>
      </w:r>
    </w:p>
    <w:p>
      <w:r>
        <w:t xml:space="preserve">Giải thích: Lịch giúp quản lý thời gian, nhắc việc.</w:t>
        <w:br/>
      </w:r>
    </w:p>
    <w:p>
      <w:r>
        <w:t xml:space="preserve">Câu 200: Ghi chú (Notes) trên điện thoại có thể dùng để?</w:t>
      </w:r>
    </w:p>
    <w:p>
      <w:r>
        <w:t xml:space="preserve">A. Ghi lại ý tưởng, việc cần làm</w:t>
        <w:br/>
        <w:t xml:space="preserve">B. Gọi xe</w:t>
        <w:br/>
        <w:t xml:space="preserve">C. Chụp ảnh</w:t>
        <w:br/>
        <w:t xml:space="preserve">D. Tăng tốc mạng</w:t>
      </w:r>
    </w:p>
    <w:p>
      <w:r>
        <w:t xml:space="preserve">Đáp án: A</w:t>
      </w:r>
    </w:p>
    <w:p>
      <w:r>
        <w:t xml:space="preserve">Giải thích: Ứng dụng ghi chú giúp lưu thông tin nhanh.</w:t>
        <w:br/>
      </w:r>
    </w:p>
    <w:p>
      <w:r>
        <w:t xml:space="preserve">Câu 201: Tổ hợp phím nào dùng để sao chép (copy)?</w:t>
      </w:r>
    </w:p>
    <w:p>
      <w:r>
        <w:t xml:space="preserve">A. Ctrl + Z</w:t>
        <w:br/>
        <w:t xml:space="preserve">B. Ctrl + X</w:t>
        <w:br/>
        <w:t xml:space="preserve">C. Ctrl + C</w:t>
        <w:br/>
        <w:t xml:space="preserve">D. Ctrl + V</w:t>
      </w:r>
    </w:p>
    <w:p>
      <w:r>
        <w:t xml:space="preserve">Đáp án: C</w:t>
      </w:r>
    </w:p>
    <w:p>
      <w:r>
        <w:t xml:space="preserve">Giải thích: Ctrl + C là sao chép nội dung đã chọn.</w:t>
        <w:br/>
      </w:r>
    </w:p>
    <w:p>
      <w:r>
        <w:t xml:space="preserve">Câu 202: Tổ hợp phím nào dùng để dán (paste)?</w:t>
      </w:r>
    </w:p>
    <w:p>
      <w:r>
        <w:t xml:space="preserve">A. Ctrl + C</w:t>
        <w:br/>
        <w:t xml:space="preserve">B. Ctrl + S</w:t>
        <w:br/>
        <w:t xml:space="preserve">C. Ctrl + V</w:t>
        <w:br/>
        <w:t xml:space="preserve">D. Ctrl + X</w:t>
      </w:r>
    </w:p>
    <w:p>
      <w:r>
        <w:t xml:space="preserve">Đáp án: C</w:t>
      </w:r>
    </w:p>
    <w:p>
      <w:r>
        <w:t xml:space="preserve">Giải thích: Ctrl + V dán nội dung đã sao chép.</w:t>
        <w:br/>
      </w:r>
    </w:p>
    <w:p>
      <w:r>
        <w:t xml:space="preserve">Câu 203: Tổ hợp phím nào dùng để cắt (cut)?</w:t>
      </w:r>
    </w:p>
    <w:p>
      <w:r>
        <w:t xml:space="preserve">A. Ctrl + V</w:t>
        <w:br/>
        <w:t xml:space="preserve">B. Ctrl + X</w:t>
        <w:br/>
        <w:t xml:space="preserve">C. Ctrl + P</w:t>
        <w:br/>
        <w:t xml:space="preserve">D. Ctrl + C</w:t>
      </w:r>
    </w:p>
    <w:p>
      <w:r>
        <w:t xml:space="preserve">Đáp án: B</w:t>
      </w:r>
    </w:p>
    <w:p>
      <w:r>
        <w:t xml:space="preserve">Giải thích: Ctrl + X cắt nội dung để dán ở nơi khác.</w:t>
        <w:br/>
      </w:r>
    </w:p>
    <w:p>
      <w:r>
        <w:t xml:space="preserve">Câu 204: Tổ hợp phím nào dùng để hoàn tác thao tác vừa làm?</w:t>
      </w:r>
    </w:p>
    <w:p>
      <w:r>
        <w:t xml:space="preserve">A. Ctrl + A</w:t>
        <w:br/>
        <w:t xml:space="preserve">B. Ctrl + Z</w:t>
        <w:br/>
        <w:t xml:space="preserve">C. Ctrl + Y</w:t>
        <w:br/>
        <w:t xml:space="preserve">D. Ctrl + S</w:t>
      </w:r>
    </w:p>
    <w:p>
      <w:r>
        <w:t xml:space="preserve">Đáp án: B</w:t>
      </w:r>
    </w:p>
    <w:p>
      <w:r>
        <w:t xml:space="preserve">Giải thích: Ctrl + Z giúp quay lại bước trước.</w:t>
        <w:br/>
      </w:r>
    </w:p>
    <w:p>
      <w:r>
        <w:t xml:space="preserve">Câu 205: Tổ hợp phím nào dùng để lưu tài liệu?</w:t>
      </w:r>
    </w:p>
    <w:p>
      <w:r>
        <w:t xml:space="preserve">A. Ctrl + P</w:t>
        <w:br/>
        <w:t xml:space="preserve">B. Ctrl + S</w:t>
        <w:br/>
        <w:t xml:space="preserve">C. Ctrl + N</w:t>
        <w:br/>
        <w:t xml:space="preserve">D. Ctrl + O</w:t>
      </w:r>
    </w:p>
    <w:p>
      <w:r>
        <w:t xml:space="preserve">Đáp án: B</w:t>
      </w:r>
    </w:p>
    <w:p>
      <w:r>
        <w:t xml:space="preserve">Giải thích: Ctrl + S lưu tệp đang làm việc.</w:t>
        <w:br/>
      </w:r>
    </w:p>
    <w:p>
      <w:r>
        <w:t xml:space="preserve">Câu 206: Tổ hợp phím nào dùng để chọn tất cả nội dung?</w:t>
      </w:r>
    </w:p>
    <w:p>
      <w:r>
        <w:t xml:space="preserve">A. Ctrl + B</w:t>
        <w:br/>
        <w:t xml:space="preserve">B. Ctrl + A</w:t>
        <w:br/>
        <w:t xml:space="preserve">C. Ctrl + F</w:t>
        <w:br/>
        <w:t xml:space="preserve">D. Ctrl + D</w:t>
      </w:r>
    </w:p>
    <w:p>
      <w:r>
        <w:t xml:space="preserve">Đáp án: B</w:t>
      </w:r>
    </w:p>
    <w:p>
      <w:r>
        <w:t xml:space="preserve">Giải thích: Ctrl + A chọn toàn bộ.</w:t>
        <w:br/>
      </w:r>
    </w:p>
    <w:p>
      <w:r>
        <w:t xml:space="preserve">Câu 207: Tổ hợp phím nào dùng để tìm kiếm từ trong văn bản?</w:t>
      </w:r>
    </w:p>
    <w:p>
      <w:r>
        <w:t xml:space="preserve">A. Ctrl + F</w:t>
        <w:br/>
        <w:t xml:space="preserve">B. Ctrl + G</w:t>
        <w:br/>
        <w:t xml:space="preserve">C. Ctrl + H</w:t>
        <w:br/>
        <w:t xml:space="preserve">D. Ctrl + P</w:t>
      </w:r>
    </w:p>
    <w:p>
      <w:r>
        <w:t xml:space="preserve">Đáp án: A</w:t>
      </w:r>
    </w:p>
    <w:p>
      <w:r>
        <w:t xml:space="preserve">Giải thích: Ctrl + F mở khung tìm kiếm.</w:t>
        <w:br/>
      </w:r>
    </w:p>
    <w:p>
      <w:r>
        <w:t xml:space="preserve">Câu 208: Tổ hợp phím nào dùng để in tài liệu?</w:t>
      </w:r>
    </w:p>
    <w:p>
      <w:r>
        <w:t xml:space="preserve">A. Ctrl + P</w:t>
        <w:br/>
        <w:t xml:space="preserve">B. Ctrl + X</w:t>
        <w:br/>
        <w:t xml:space="preserve">C. Ctrl + S</w:t>
        <w:br/>
        <w:t xml:space="preserve">D. Ctrl + N</w:t>
      </w:r>
    </w:p>
    <w:p>
      <w:r>
        <w:t xml:space="preserve">Đáp án: A</w:t>
      </w:r>
    </w:p>
    <w:p>
      <w:r>
        <w:t xml:space="preserve">Giải thích: Ctrl + P mở hộp thoại in.</w:t>
        <w:br/>
      </w:r>
    </w:p>
    <w:p>
      <w:r>
        <w:t xml:space="preserve">Câu 209: Tổ hợp phím nào để khóa màn hình Windows nhanh?</w:t>
      </w:r>
    </w:p>
    <w:p>
      <w:r>
        <w:t xml:space="preserve">A. Alt + F4</w:t>
        <w:br/>
        <w:t xml:space="preserve">B. Shift + A</w:t>
        <w:br/>
        <w:t xml:space="preserve">C. Ctrl + C</w:t>
        <w:br/>
        <w:t xml:space="preserve">D. Windows + L</w:t>
      </w:r>
    </w:p>
    <w:p>
      <w:r>
        <w:t xml:space="preserve">Đáp án: D</w:t>
      </w:r>
    </w:p>
    <w:p>
      <w:r>
        <w:t xml:space="preserve">Giải thích: Windows + L khóa máy khi bạn rời đi.</w:t>
        <w:br/>
      </w:r>
    </w:p>
    <w:p>
      <w:r>
        <w:t xml:space="preserve">Câu 210: Phím tắt Alt + Tab dùng để làm gì?</w:t>
      </w:r>
    </w:p>
    <w:p>
      <w:r>
        <w:t xml:space="preserve">A. Chụp màn hình</w:t>
        <w:br/>
        <w:t xml:space="preserve">B. Tắt máy</w:t>
        <w:br/>
        <w:t xml:space="preserve">C. Khóa máy</w:t>
        <w:br/>
        <w:t xml:space="preserve">D. Chuyển giữa các cửa sổ đang mở</w:t>
      </w:r>
    </w:p>
    <w:p>
      <w:r>
        <w:t xml:space="preserve">Đáp án: D</w:t>
      </w:r>
    </w:p>
    <w:p>
      <w:r>
        <w:t xml:space="preserve">Giải thích: Alt + Tab giúp chuyển nhanh giữa các ứng dụng.</w:t>
        <w:br/>
      </w:r>
    </w:p>
    <w:p>
      <w:r>
        <w:t xml:space="preserve">Câu 211: Phím Print Screen (PrtSc) dùng để làm gì?</w:t>
      </w:r>
    </w:p>
    <w:p>
      <w:r>
        <w:t xml:space="preserve">A. Chụp ảnh màn hình</w:t>
        <w:br/>
        <w:t xml:space="preserve">B. Mở ứng dụng</w:t>
        <w:br/>
        <w:t xml:space="preserve">C. In tài liệu</w:t>
        <w:br/>
        <w:t xml:space="preserve">D. Tắt máy</w:t>
      </w:r>
    </w:p>
    <w:p>
      <w:r>
        <w:t xml:space="preserve">Đáp án: A</w:t>
      </w:r>
    </w:p>
    <w:p>
      <w:r>
        <w:t xml:space="preserve">Giải thích: PrtSc chụp màn hình máy tính.</w:t>
        <w:br/>
      </w:r>
    </w:p>
    <w:p>
      <w:r>
        <w:t xml:space="preserve">Câu 212: Phím Delete dùng để?</w:t>
      </w:r>
    </w:p>
    <w:p>
      <w:r>
        <w:t xml:space="preserve">A. Mở tệp</w:t>
        <w:br/>
        <w:t xml:space="preserve">B. Xóa nội dung hoặc tệp đã chọn</w:t>
        <w:br/>
        <w:t xml:space="preserve">C. In tệp</w:t>
        <w:br/>
        <w:t xml:space="preserve">D. Lưu tệp</w:t>
      </w:r>
    </w:p>
    <w:p>
      <w:r>
        <w:t xml:space="preserve">Đáp án: B</w:t>
      </w:r>
    </w:p>
    <w:p>
      <w:r>
        <w:t xml:space="preserve">Giải thích: Delete xóa mục đang chọn.</w:t>
        <w:br/>
      </w:r>
    </w:p>
    <w:p>
      <w:r>
        <w:t xml:space="preserve">Câu 213: Tệp Word có đuôi mở rộng là gì?</w:t>
      </w:r>
    </w:p>
    <w:p>
      <w:r>
        <w:t xml:space="preserve">A. .pptx</w:t>
        <w:br/>
        <w:t xml:space="preserve">B. .docx</w:t>
        <w:br/>
        <w:t xml:space="preserve">C. .xlsx</w:t>
        <w:br/>
        <w:t xml:space="preserve">D. .mp3</w:t>
      </w:r>
    </w:p>
    <w:p>
      <w:r>
        <w:t xml:space="preserve">Đáp án: B</w:t>
      </w:r>
    </w:p>
    <w:p>
      <w:r>
        <w:t xml:space="preserve">Giải thích: Tài liệu Word thường có đuôi .docx.</w:t>
        <w:br/>
      </w:r>
    </w:p>
    <w:p>
      <w:r>
        <w:t xml:space="preserve">Câu 214: Tệp Excel có đuôi mở rộng là gì?</w:t>
      </w:r>
    </w:p>
    <w:p>
      <w:r>
        <w:t xml:space="preserve">A. .jpg</w:t>
        <w:br/>
        <w:t xml:space="preserve">B. .pptx</w:t>
        <w:br/>
        <w:t xml:space="preserve">C. .xlsx</w:t>
        <w:br/>
        <w:t xml:space="preserve">D. .docx</w:t>
      </w:r>
    </w:p>
    <w:p>
      <w:r>
        <w:t xml:space="preserve">Đáp án: C</w:t>
      </w:r>
    </w:p>
    <w:p>
      <w:r>
        <w:t xml:space="preserve">Giải thích: Bảng tính Excel thường có đuôi .xlsx.</w:t>
        <w:br/>
      </w:r>
    </w:p>
    <w:p>
      <w:r>
        <w:t xml:space="preserve">Câu 215: Tệp PowerPoint có đuôi mở rộng là gì?</w:t>
      </w:r>
    </w:p>
    <w:p>
      <w:r>
        <w:t xml:space="preserve">A. .pptx</w:t>
        <w:br/>
        <w:t xml:space="preserve">B. .docx</w:t>
        <w:br/>
        <w:t xml:space="preserve">C. .png</w:t>
        <w:br/>
        <w:t xml:space="preserve">D. .xlsx</w:t>
      </w:r>
    </w:p>
    <w:p>
      <w:r>
        <w:t xml:space="preserve">Đáp án: A</w:t>
      </w:r>
    </w:p>
    <w:p>
      <w:r>
        <w:t xml:space="preserve">Giải thích: Bài thuyết trình thường có đuôi .pptx.</w:t>
        <w:br/>
      </w:r>
    </w:p>
    <w:p>
      <w:r>
        <w:t xml:space="preserve">Câu 216: Tệp ảnh thường có đuôi nào?</w:t>
      </w:r>
    </w:p>
    <w:p>
      <w:r>
        <w:t xml:space="preserve">A. .mp3</w:t>
        <w:br/>
        <w:t xml:space="preserve">B. .jpg</w:t>
        <w:br/>
        <w:t xml:space="preserve">C. .xlsx</w:t>
        <w:br/>
        <w:t xml:space="preserve">D. .docx</w:t>
      </w:r>
    </w:p>
    <w:p>
      <w:r>
        <w:t xml:space="preserve">Đáp án: B</w:t>
      </w:r>
    </w:p>
    <w:p>
      <w:r>
        <w:t xml:space="preserve">Giải thích: JPG, PNG là định dạng ảnh phổ biến.</w:t>
        <w:br/>
      </w:r>
    </w:p>
    <w:p>
      <w:r>
        <w:t xml:space="preserve">Câu 217: Tệp PDF thường dùng để làm gì?</w:t>
      </w:r>
    </w:p>
    <w:p>
      <w:r>
        <w:t xml:space="preserve">A. Quét virus</w:t>
        <w:br/>
        <w:t xml:space="preserve">B. Xem, gửi tài liệu giữ nguyên bố cục</w:t>
        <w:br/>
        <w:t xml:space="preserve">C. Chỉnh ảnh</w:t>
        <w:br/>
        <w:t xml:space="preserve">D. Chơi game</w:t>
      </w:r>
    </w:p>
    <w:p>
      <w:r>
        <w:t xml:space="preserve">Đáp án: B</w:t>
      </w:r>
    </w:p>
    <w:p>
      <w:r>
        <w:t xml:space="preserve">Giải thích: PDF giữ nguyên định dạng khi mở trên nhiều thiết bị.</w:t>
        <w:br/>
      </w:r>
    </w:p>
    <w:p>
      <w:r>
        <w:t xml:space="preserve">Câu 218: Phần mềm nào dùng để soạn thảo văn bản?</w:t>
      </w:r>
    </w:p>
    <w:p>
      <w:r>
        <w:t xml:space="preserve">A. Excel</w:t>
        <w:br/>
        <w:t xml:space="preserve">B. PowerPoint</w:t>
        <w:br/>
        <w:t xml:space="preserve">C. Microsoft Word</w:t>
        <w:br/>
        <w:t xml:space="preserve">D. Photoshop</w:t>
      </w:r>
    </w:p>
    <w:p>
      <w:r>
        <w:t xml:space="preserve">Đáp án: C</w:t>
      </w:r>
    </w:p>
    <w:p>
      <w:r>
        <w:t xml:space="preserve">Giải thích: Word dùng để soạn tài liệu, báo cáo.</w:t>
        <w:br/>
      </w:r>
    </w:p>
    <w:p>
      <w:r>
        <w:t xml:space="preserve">Câu 219: Phần mềm nào dùng để tính toán bảng số liệu?</w:t>
      </w:r>
    </w:p>
    <w:p>
      <w:r>
        <w:t xml:space="preserve">A. PowerPoint</w:t>
        <w:br/>
        <w:t xml:space="preserve">B. Word</w:t>
        <w:br/>
        <w:t xml:space="preserve">C. Microsoft Excel</w:t>
        <w:br/>
        <w:t xml:space="preserve">D. Paint</w:t>
      </w:r>
    </w:p>
    <w:p>
      <w:r>
        <w:t xml:space="preserve">Đáp án: C</w:t>
      </w:r>
    </w:p>
    <w:p>
      <w:r>
        <w:t xml:space="preserve">Giải thích: Excel xử lý bảng tính và công thức.</w:t>
        <w:br/>
      </w:r>
    </w:p>
    <w:p>
      <w:r>
        <w:t xml:space="preserve">Câu 220: Phần mềm nào dùng để làm bài thuyết trình?</w:t>
      </w:r>
    </w:p>
    <w:p>
      <w:r>
        <w:t xml:space="preserve">A. Word</w:t>
        <w:br/>
        <w:t xml:space="preserve">B. Excel</w:t>
        <w:br/>
        <w:t xml:space="preserve">C. Notepad</w:t>
        <w:br/>
        <w:t xml:space="preserve">D. Microsoft PowerPoint</w:t>
      </w:r>
    </w:p>
    <w:p>
      <w:r>
        <w:t xml:space="preserve">Đáp án: D</w:t>
      </w:r>
    </w:p>
    <w:p>
      <w:r>
        <w:t xml:space="preserve">Giải thích: PowerPoint tạo slide thuyết trình.</w:t>
        <w:br/>
      </w:r>
    </w:p>
    <w:p>
      <w:r>
        <w:t xml:space="preserve">Câu 221: Trong Excel, công thức bắt đầu bằng ký hiệu nào?</w:t>
      </w:r>
    </w:p>
    <w:p>
      <w:r>
        <w:t xml:space="preserve">A. =</w:t>
        <w:br/>
        <w:t xml:space="preserve">B. $</w:t>
        <w:br/>
        <w:t xml:space="preserve">C. @</w:t>
        <w:br/>
        <w:t xml:space="preserve">D. #</w:t>
      </w:r>
    </w:p>
    <w:p>
      <w:r>
        <w:t xml:space="preserve">Đáp án: A</w:t>
      </w:r>
    </w:p>
    <w:p>
      <w:r>
        <w:t xml:space="preserve">Giải thích: Công thức trong Excel bắt đầu bằng dấu bằng.</w:t>
        <w:br/>
      </w:r>
    </w:p>
    <w:p>
      <w:r>
        <w:t xml:space="preserve">Câu 222: Hàm nào dùng để tính tổng trong Excel?</w:t>
      </w:r>
    </w:p>
    <w:p>
      <w:r>
        <w:t xml:space="preserve">A. COUNT</w:t>
        <w:br/>
        <w:t xml:space="preserve">B. AVERAGE</w:t>
        <w:br/>
        <w:t xml:space="preserve">C. MAX</w:t>
        <w:br/>
        <w:t xml:space="preserve">D. SUM</w:t>
      </w:r>
    </w:p>
    <w:p>
      <w:r>
        <w:t xml:space="preserve">Đáp án: D</w:t>
      </w:r>
    </w:p>
    <w:p>
      <w:r>
        <w:t xml:space="preserve">Giải thích: SUM cộng tất cả giá trị trong vùng chọn.</w:t>
        <w:br/>
      </w:r>
    </w:p>
    <w:p>
      <w:r>
        <w:t xml:space="preserve">Câu 223: Hàm nào dùng để tính trung bình cộng trong Excel?</w:t>
      </w:r>
    </w:p>
    <w:p>
      <w:r>
        <w:t xml:space="preserve">A. SUM</w:t>
        <w:br/>
        <w:t xml:space="preserve">B. MIN</w:t>
        <w:br/>
        <w:t xml:space="preserve">C. AVERAGE</w:t>
        <w:br/>
        <w:t xml:space="preserve">D. IF</w:t>
      </w:r>
    </w:p>
    <w:p>
      <w:r>
        <w:t xml:space="preserve">Đáp án: C</w:t>
      </w:r>
    </w:p>
    <w:p>
      <w:r>
        <w:t xml:space="preserve">Giải thích: AVERAGE trả về giá trị trung bình.</w:t>
        <w:br/>
      </w:r>
    </w:p>
    <w:p>
      <w:r>
        <w:t xml:space="preserve">Câu 224: Hàm nào dùng để tìm giá trị lớn nhất trong Excel?</w:t>
      </w:r>
    </w:p>
    <w:p>
      <w:r>
        <w:t xml:space="preserve">A. COUNT</w:t>
        <w:br/>
        <w:t xml:space="preserve">B. MAX</w:t>
        <w:br/>
        <w:t xml:space="preserve">C. MIN</w:t>
        <w:br/>
        <w:t xml:space="preserve">D. SUM</w:t>
      </w:r>
    </w:p>
    <w:p>
      <w:r>
        <w:t xml:space="preserve">Đáp án: B</w:t>
      </w:r>
    </w:p>
    <w:p>
      <w:r>
        <w:t xml:space="preserve">Giải thích: MAX trả về số lớn nhất trong vùng.</w:t>
        <w:br/>
      </w:r>
    </w:p>
    <w:p>
      <w:r>
        <w:t xml:space="preserve">Câu 225: Hàm nào dùng để tìm giá trị nhỏ nhất trong Excel?</w:t>
      </w:r>
    </w:p>
    <w:p>
      <w:r>
        <w:t xml:space="preserve">A. SUM</w:t>
        <w:br/>
        <w:t xml:space="preserve">B. MIN</w:t>
        <w:br/>
        <w:t xml:space="preserve">C. MAX</w:t>
        <w:br/>
        <w:t xml:space="preserve">D. AVERAGE</w:t>
      </w:r>
    </w:p>
    <w:p>
      <w:r>
        <w:t xml:space="preserve">Đáp án: B</w:t>
      </w:r>
    </w:p>
    <w:p>
      <w:r>
        <w:t xml:space="preserve">Giải thích: MIN trả về số nhỏ nhất trong vùng.</w:t>
        <w:br/>
      </w:r>
    </w:p>
    <w:p>
      <w:r>
        <w:t xml:space="preserve">Câu 226: Ô trong Excel được xác định bằng gì?</w:t>
      </w:r>
    </w:p>
    <w:p>
      <w:r>
        <w:t xml:space="preserve">A. Địa chỉ email</w:t>
        <w:br/>
        <w:t xml:space="preserve">B. Mật khẩu</w:t>
        <w:br/>
        <w:t xml:space="preserve">C. Cột và hàng, ví dụ A1</w:t>
        <w:br/>
        <w:t xml:space="preserve">D. Tên người dùng</w:t>
      </w:r>
    </w:p>
    <w:p>
      <w:r>
        <w:t xml:space="preserve">Đáp án: C</w:t>
      </w:r>
    </w:p>
    <w:p>
      <w:r>
        <w:t xml:space="preserve">Giải thích: Ví dụ A1 là cột A, hàng 1.</w:t>
        <w:br/>
      </w:r>
    </w:p>
    <w:p>
      <w:r>
        <w:t xml:space="preserve">Câu 227: Trong Word, nút B (Bold) dùng để?</w:t>
      </w:r>
    </w:p>
    <w:p>
      <w:r>
        <w:t xml:space="preserve">A. In nghiêng</w:t>
        <w:br/>
        <w:t xml:space="preserve">B. In đậm chữ</w:t>
        <w:br/>
        <w:t xml:space="preserve">C. Đổi màu</w:t>
        <w:br/>
        <w:t xml:space="preserve">D. Gạch chân</w:t>
      </w:r>
    </w:p>
    <w:p>
      <w:r>
        <w:t xml:space="preserve">Đáp án: B</w:t>
      </w:r>
    </w:p>
    <w:p>
      <w:r>
        <w:t xml:space="preserve">Giải thích: B là in đậm (Bold).</w:t>
        <w:br/>
      </w:r>
    </w:p>
    <w:p>
      <w:r>
        <w:t xml:space="preserve">Câu 228: Trong Word, nút I (Italic) dùng để?</w:t>
      </w:r>
    </w:p>
    <w:p>
      <w:r>
        <w:t xml:space="preserve">A. In đậm</w:t>
        <w:br/>
        <w:t xml:space="preserve">B. In nghiêng chữ</w:t>
        <w:br/>
        <w:t xml:space="preserve">C. Đổi màu</w:t>
        <w:br/>
        <w:t xml:space="preserve">D. Gạch chân</w:t>
      </w:r>
    </w:p>
    <w:p>
      <w:r>
        <w:t xml:space="preserve">Đáp án: B</w:t>
      </w:r>
    </w:p>
    <w:p>
      <w:r>
        <w:t xml:space="preserve">Giải thích: I là in nghiêng (Italic).</w:t>
        <w:br/>
      </w:r>
    </w:p>
    <w:p>
      <w:r>
        <w:t xml:space="preserve">Câu 229: Trong Word, nút U (Underline) dùng để?</w:t>
      </w:r>
    </w:p>
    <w:p>
      <w:r>
        <w:t xml:space="preserve">A. In nghiêng</w:t>
        <w:br/>
        <w:t xml:space="preserve">B. Xóa chữ</w:t>
        <w:br/>
        <w:t xml:space="preserve">C. Gạch chân chữ</w:t>
        <w:br/>
        <w:t xml:space="preserve">D. In đậm</w:t>
      </w:r>
    </w:p>
    <w:p>
      <w:r>
        <w:t xml:space="preserve">Đáp án: C</w:t>
      </w:r>
    </w:p>
    <w:p>
      <w:r>
        <w:t xml:space="preserve">Giải thích: U là gạch chân (Underline).</w:t>
        <w:br/>
      </w:r>
    </w:p>
    <w:p>
      <w:r>
        <w:t xml:space="preserve">Câu 230: Slide trong PowerPoint là gì?</w:t>
      </w:r>
    </w:p>
    <w:p>
      <w:r>
        <w:t xml:space="preserve">A. Một email</w:t>
        <w:br/>
        <w:t xml:space="preserve">B. Một ô dữ liệu</w:t>
        <w:br/>
        <w:t xml:space="preserve">C. Một tệp ảnh</w:t>
        <w:br/>
        <w:t xml:space="preserve">D. Một trang trình chiếu</w:t>
      </w:r>
    </w:p>
    <w:p>
      <w:r>
        <w:t xml:space="preserve">Đáp án: D</w:t>
      </w:r>
    </w:p>
    <w:p>
      <w:r>
        <w:t xml:space="preserve">Giải thích: Mỗi trang của bài thuyết trình gọi là slide.</w:t>
        <w:br/>
      </w:r>
    </w:p>
    <w:p>
      <w:r>
        <w:t xml:space="preserve">Câu 231: Mẹo làm slide dễ đọc là?</w:t>
      </w:r>
    </w:p>
    <w:p>
      <w:r>
        <w:t xml:space="preserve">A. Nhiều chữ nhỏ</w:t>
        <w:br/>
        <w:t xml:space="preserve">B. Nhiều hiệu ứng rối mắt</w:t>
        <w:br/>
        <w:t xml:space="preserve">C. Màu chói khó đọc</w:t>
        <w:br/>
        <w:t xml:space="preserve">D. Chữ ngắn gọn, đủ lớn</w:t>
      </w:r>
    </w:p>
    <w:p>
      <w:r>
        <w:t xml:space="preserve">Đáp án: D</w:t>
      </w:r>
    </w:p>
    <w:p>
      <w:r>
        <w:t xml:space="preserve">Giải thích: Slide gọn, rõ giúp người xem theo dõi tốt.</w:t>
        <w:br/>
      </w:r>
    </w:p>
    <w:p>
      <w:r>
        <w:t xml:space="preserve">Câu 232: Google Docs, Google Sheets, Google Slides khác Word, Excel, PowerPoint ở điểm nào?</w:t>
      </w:r>
    </w:p>
    <w:p>
      <w:r>
        <w:t xml:space="preserve">A. Làm việc trực tuyến, nhiều người cùng chỉnh sửa</w:t>
        <w:br/>
        <w:t xml:space="preserve">B. Chỉ dùng offline</w:t>
        <w:br/>
        <w:t xml:space="preserve">C. Không lưu được</w:t>
        <w:br/>
        <w:t xml:space="preserve">D. Không cần internet</w:t>
      </w:r>
    </w:p>
    <w:p>
      <w:r>
        <w:t xml:space="preserve">Đáp án: A</w:t>
      </w:r>
    </w:p>
    <w:p>
      <w:r>
        <w:t xml:space="preserve">Giải thích: Ứng dụng Google chạy trên trình duyệt, hỗ trợ cộng tác.</w:t>
        <w:br/>
      </w:r>
    </w:p>
    <w:p>
      <w:r>
        <w:t xml:space="preserve">Câu 233: Google Drive dùng để làm gì?</w:t>
      </w:r>
    </w:p>
    <w:p>
      <w:r>
        <w:t xml:space="preserve">A. Chơi game</w:t>
        <w:br/>
        <w:t xml:space="preserve">B. Quét virus</w:t>
        <w:br/>
        <w:t xml:space="preserve">C. Lưu và chia sẻ tệp trên đám mây</w:t>
        <w:br/>
        <w:t xml:space="preserve">D. Gọi điện</w:t>
      </w:r>
    </w:p>
    <w:p>
      <w:r>
        <w:t xml:space="preserve">Đáp án: C</w:t>
      </w:r>
    </w:p>
    <w:p>
      <w:r>
        <w:t xml:space="preserve">Giải thích: Drive lưu trữ tài liệu trực tuyến.</w:t>
        <w:br/>
      </w:r>
    </w:p>
    <w:p>
      <w:r>
        <w:t xml:space="preserve">Câu 234: Chia sẻ tệp trên Drive, bạn nên chọn quyền nào nếu chỉ cho xem?</w:t>
      </w:r>
    </w:p>
    <w:p>
      <w:r>
        <w:t xml:space="preserve">A. Chủ sở hữu (Owner)</w:t>
        <w:br/>
        <w:t xml:space="preserve">B. Người chỉnh sửa (Editor)</w:t>
        <w:br/>
        <w:t xml:space="preserve">C. Xóa tệp</w:t>
        <w:br/>
        <w:t xml:space="preserve">D. Người xem (Viewer)</w:t>
      </w:r>
    </w:p>
    <w:p>
      <w:r>
        <w:t xml:space="preserve">Đáp án: D</w:t>
      </w:r>
    </w:p>
    <w:p>
      <w:r>
        <w:t xml:space="preserve">Giải thích: Quyền xem không cho người khác chỉnh sửa tệp.</w:t>
        <w:br/>
      </w:r>
    </w:p>
    <w:p>
      <w:r>
        <w:t xml:space="preserve">Câu 235: Chia sẻ link Drive "Bất kỳ ai có link" có nghĩa là?</w:t>
      </w:r>
    </w:p>
    <w:p>
      <w:r>
        <w:t xml:space="preserve">A. Chỉ nhà trường</w:t>
        <w:br/>
        <w:t xml:space="preserve">B. Ai có link cũng truy cập được</w:t>
        <w:br/>
        <w:t xml:space="preserve">C. Chỉ bạn bè</w:t>
        <w:br/>
        <w:t xml:space="preserve">D. Chỉ mình bạn thấy</w:t>
      </w:r>
    </w:p>
    <w:p>
      <w:r>
        <w:t xml:space="preserve">Đáp án: B</w:t>
      </w:r>
    </w:p>
    <w:p>
      <w:r>
        <w:t xml:space="preserve">Giải thích: Ai có link đều có thể mở theo quyền đã chọn.</w:t>
        <w:br/>
      </w:r>
    </w:p>
    <w:p>
      <w:r>
        <w:t xml:space="preserve">Câu 236: Google Meet, Zoom, Microsoft Teams dùng để làm gì?</w:t>
      </w:r>
    </w:p>
    <w:p>
      <w:r>
        <w:t xml:space="preserve">A. Soạn văn bản</w:t>
        <w:br/>
        <w:t xml:space="preserve">B. Quét virus</w:t>
        <w:br/>
        <w:t xml:space="preserve">C. Học, họp trực tuyến</w:t>
        <w:br/>
        <w:t xml:space="preserve">D. Chơi game</w:t>
      </w:r>
    </w:p>
    <w:p>
      <w:r>
        <w:t xml:space="preserve">Đáp án: C</w:t>
      </w:r>
    </w:p>
    <w:p>
      <w:r>
        <w:t xml:space="preserve">Giải thích: Đây là ứng dụng họp, học trực tuyến.</w:t>
        <w:br/>
      </w:r>
    </w:p>
    <w:p>
      <w:r>
        <w:t xml:space="preserve">Câu 237: Khi họp trực tuyến, nên làm gì khi không phát biểu?</w:t>
      </w:r>
    </w:p>
    <w:p>
      <w:r>
        <w:t xml:space="preserve">A. Nói chuyện riêng</w:t>
        <w:br/>
        <w:t xml:space="preserve">B. Bật nhạc</w:t>
        <w:br/>
        <w:t xml:space="preserve">C. Tắt micro</w:t>
        <w:br/>
        <w:t xml:space="preserve">D. Bật loa lớn</w:t>
      </w:r>
    </w:p>
    <w:p>
      <w:r>
        <w:t xml:space="preserve">Đáp án: C</w:t>
      </w:r>
    </w:p>
    <w:p>
      <w:r>
        <w:t xml:space="preserve">Giải thích: Tắt micro giúp tránh tiếng ồn.</w:t>
        <w:br/>
      </w:r>
    </w:p>
    <w:p>
      <w:r>
        <w:t xml:space="preserve">Câu 238: Khi vào lớp học online, bạn nên?</w:t>
      </w:r>
    </w:p>
    <w:p>
      <w:r>
        <w:t xml:space="preserve">A. Đi ngủ</w:t>
        <w:br/>
        <w:t xml:space="preserve">B. Mở game</w:t>
        <w:br/>
        <w:t xml:space="preserve">C. Tắt máy</w:t>
        <w:br/>
        <w:t xml:space="preserve">D. Chuẩn bị mạng, micro và tai nghe</w:t>
      </w:r>
    </w:p>
    <w:p>
      <w:r>
        <w:t xml:space="preserve">Đáp án: D</w:t>
      </w:r>
    </w:p>
    <w:p>
      <w:r>
        <w:t xml:space="preserve">Giải thích: Chuẩn bị tốt giúp buổi học thuận lợi.</w:t>
        <w:br/>
      </w:r>
    </w:p>
    <w:p>
      <w:r>
        <w:t xml:space="preserve">Câu 239: Link phòng họp online (Meet/Zoom), bạn nên gửi cho ai?</w:t>
      </w:r>
    </w:p>
    <w:p>
      <w:r>
        <w:t xml:space="preserve">A. Chỉ người tham gia</w:t>
        <w:br/>
        <w:t xml:space="preserve">B. Cả mạng xã hội</w:t>
        <w:br/>
        <w:t xml:space="preserve">C. Công khai</w:t>
        <w:br/>
        <w:t xml:space="preserve">D. Người lạ</w:t>
      </w:r>
    </w:p>
    <w:p>
      <w:r>
        <w:t xml:space="preserve">Đáp án: A</w:t>
      </w:r>
    </w:p>
    <w:p>
      <w:r>
        <w:t xml:space="preserve">Giải thích: Gửi bừa có thể khiến người lạ vào quấy phá.</w:t>
        <w:br/>
      </w:r>
    </w:p>
    <w:p>
      <w:r>
        <w:t xml:space="preserve">Câu 240: Hình nền ảo (virtual background) trong Zoom dùng để?</w:t>
      </w:r>
    </w:p>
    <w:p>
      <w:r>
        <w:t xml:space="preserve">A. Chặn virus</w:t>
        <w:br/>
        <w:t xml:space="preserve">B. Tăng pin</w:t>
        <w:br/>
        <w:t xml:space="preserve">C. Che phông nền phía sau</w:t>
        <w:br/>
        <w:t xml:space="preserve">D. Tăng tốc mạng</w:t>
      </w:r>
    </w:p>
    <w:p>
      <w:r>
        <w:t xml:space="preserve">Đáp án: C</w:t>
      </w:r>
    </w:p>
    <w:p>
      <w:r>
        <w:t xml:space="preserve">Giải thích: Giúp che phông nền thật khi họp.</w:t>
        <w:br/>
      </w:r>
    </w:p>
    <w:p>
      <w:r>
        <w:t xml:space="preserve">Câu 241: Trình duyệt web nào sau đây là phổ biến?</w:t>
      </w:r>
    </w:p>
    <w:p>
      <w:r>
        <w:t xml:space="preserve">A. Photoshop</w:t>
        <w:br/>
        <w:t xml:space="preserve">B. Zalo</w:t>
        <w:br/>
        <w:t xml:space="preserve">C. Google Chrome</w:t>
        <w:br/>
        <w:t xml:space="preserve">D. Microsoft Word</w:t>
      </w:r>
    </w:p>
    <w:p>
      <w:r>
        <w:t xml:space="preserve">Đáp án: C</w:t>
      </w:r>
    </w:p>
    <w:p>
      <w:r>
        <w:t xml:space="preserve">Giải thích: Chrome là trình duyệt dùng để lướt web.</w:t>
        <w:br/>
      </w:r>
    </w:p>
    <w:p>
      <w:r>
        <w:t xml:space="preserve">Câu 242: Từ khóa tìm kiếm tốt nên như thế nào?</w:t>
      </w:r>
    </w:p>
    <w:p>
      <w:r>
        <w:t xml:space="preserve">A. Không rõ ràng</w:t>
        <w:br/>
        <w:t xml:space="preserve">B. Sai chính tả</w:t>
        <w:br/>
        <w:t xml:space="preserve">C. Ngắn gọn, đúng trọng tâm</w:t>
        <w:br/>
        <w:t xml:space="preserve">D. Rất dài, lan man</w:t>
      </w:r>
    </w:p>
    <w:p>
      <w:r>
        <w:t xml:space="preserve">Đáp án: C</w:t>
      </w:r>
    </w:p>
    <w:p>
      <w:r>
        <w:t xml:space="preserve">Giải thích: Từ khóa rõ ràng giúp tìm đúng thông tin nhanh.</w:t>
        <w:br/>
      </w:r>
    </w:p>
    <w:p>
      <w:r>
        <w:t xml:space="preserve">Câu 243: Tìm thông tin chính xác cho bài tiểu luận, nên ưu tiên nguồn nào?</w:t>
      </w:r>
    </w:p>
    <w:p>
      <w:r>
        <w:t xml:space="preserve">A. Tin nhắn truyền miệng</w:t>
        <w:br/>
        <w:t xml:space="preserve">B. Bài đăng ẩn danh</w:t>
        <w:br/>
        <w:t xml:space="preserve">C. Bình luận mạng xã hội</w:t>
        <w:br/>
        <w:t xml:space="preserve">D. Trang chính thống, nguồn uy tín</w:t>
      </w:r>
    </w:p>
    <w:p>
      <w:r>
        <w:t xml:space="preserve">Đáp án: D</w:t>
      </w:r>
    </w:p>
    <w:p>
      <w:r>
        <w:t xml:space="preserve">Giải thích: Nguồn uy tín giúp thông tin đáng tin cậy.</w:t>
        <w:br/>
      </w:r>
    </w:p>
    <w:p>
      <w:r>
        <w:t xml:space="preserve">Câu 244: Wikipedia có thể dùng để làm gì khi làm bài?</w:t>
      </w:r>
    </w:p>
    <w:p>
      <w:r>
        <w:t xml:space="preserve">A. Tìm ý ban đầu, rồi kiểm chứng nguồn</w:t>
        <w:br/>
        <w:t xml:space="preserve">B. Dùng thay sách giáo khoa</w:t>
        <w:br/>
        <w:t xml:space="preserve">C. Trích dẫn không cần kiểm tra</w:t>
        <w:br/>
        <w:t xml:space="preserve">D. Sao chép nguyên văn</w:t>
      </w:r>
    </w:p>
    <w:p>
      <w:r>
        <w:t xml:space="preserve">Đáp án: A</w:t>
      </w:r>
    </w:p>
    <w:p>
      <w:r>
        <w:t xml:space="preserve">Giải thích: Nên tham khảo rồi kiểm tra lại nguồn gốc thông tin.</w:t>
        <w:br/>
      </w:r>
    </w:p>
    <w:p>
      <w:r>
        <w:t xml:space="preserve">Câu 245: Đạo văn (plagiarism) là gì?</w:t>
      </w:r>
    </w:p>
    <w:p>
      <w:r>
        <w:t xml:space="preserve">A. Tự viết bài</w:t>
        <w:br/>
        <w:t xml:space="preserve">B. Tham khảo ý tưởng</w:t>
        <w:br/>
        <w:t xml:space="preserve">C. Sao chép bài của người khác nhận là của mình</w:t>
        <w:br/>
        <w:t xml:space="preserve">D. Trích dẫn đúng nguồn</w:t>
      </w:r>
    </w:p>
    <w:p>
      <w:r>
        <w:t xml:space="preserve">Đáp án: C</w:t>
      </w:r>
    </w:p>
    <w:p>
      <w:r>
        <w:t xml:space="preserve">Giải thích: Đạo văn là hành vi thiếu trung thực trong học tập.</w:t>
        <w:br/>
      </w:r>
    </w:p>
    <w:p>
      <w:r>
        <w:t xml:space="preserve">Câu 246: Cách tránh đạo văn khi làm bài?</w:t>
      </w:r>
    </w:p>
    <w:p>
      <w:r>
        <w:t xml:space="preserve">A. Đổi vài từ rồi nhận là của mình</w:t>
        <w:br/>
        <w:t xml:space="preserve">B. Sao chép nguyên bài</w:t>
        <w:br/>
        <w:t xml:space="preserve">C. Nhờ người khác viết</w:t>
        <w:br/>
        <w:t xml:space="preserve">D. Trích dẫn và ghi nguồn rõ ràng</w:t>
      </w:r>
    </w:p>
    <w:p>
      <w:r>
        <w:t xml:space="preserve">Đáp án: D</w:t>
      </w:r>
    </w:p>
    <w:p>
      <w:r>
        <w:t xml:space="preserve">Giải thích: Ghi nguồn giúp tôn trọng tác giả.</w:t>
        <w:br/>
      </w:r>
    </w:p>
    <w:p>
      <w:r>
        <w:t xml:space="preserve">Câu 247: Thư mục (folder) dùng để làm gì?</w:t>
      </w:r>
    </w:p>
    <w:p>
      <w:r>
        <w:t xml:space="preserve">A. Chặn virus</w:t>
        <w:br/>
        <w:t xml:space="preserve">B. Gửi email</w:t>
        <w:br/>
        <w:t xml:space="preserve">C. Chứa và sắp xếp tệp</w:t>
        <w:br/>
        <w:t xml:space="preserve">D. Chạy game</w:t>
      </w:r>
    </w:p>
    <w:p>
      <w:r>
        <w:t xml:space="preserve">Đáp án: C</w:t>
      </w:r>
    </w:p>
    <w:p>
      <w:r>
        <w:t xml:space="preserve">Giải thích: Thư mục giúp tổ chức dữ liệu gọn gàng.</w:t>
        <w:br/>
      </w:r>
    </w:p>
    <w:p>
      <w:r>
        <w:t xml:space="preserve">Câu 248: Tên tệp nên đặt như thế nào?</w:t>
      </w:r>
    </w:p>
    <w:p>
      <w:r>
        <w:t xml:space="preserve">A. Ký tự ngẫu nhiên</w:t>
        <w:br/>
        <w:t xml:space="preserve">B. Quá dài, khó nhớ</w:t>
        <w:br/>
        <w:t xml:space="preserve">C. Rõ ràng, dễ tìm</w:t>
        <w:br/>
        <w:t xml:space="preserve">D. Giống hệt tệp khác</w:t>
      </w:r>
    </w:p>
    <w:p>
      <w:r>
        <w:t xml:space="preserve">Đáp án: C</w:t>
      </w:r>
    </w:p>
    <w:p>
      <w:r>
        <w:t xml:space="preserve">Giải thích: Tên rõ ràng giúp tìm kiếm dễ dàng.</w:t>
        <w:br/>
      </w:r>
    </w:p>
    <w:p>
      <w:r>
        <w:t xml:space="preserve">Câu 249: Thùng rác (Recycle Bin) trên Windows là nơi nào?</w:t>
      </w:r>
    </w:p>
    <w:p>
      <w:r>
        <w:t xml:space="preserve">A. Chứa tệp đã xóa tạm thời</w:t>
        <w:br/>
        <w:t xml:space="preserve">B. Nơi lưu ảnh nền</w:t>
        <w:br/>
        <w:t xml:space="preserve">C. Nơi cài game</w:t>
        <w:br/>
        <w:t xml:space="preserve">D. Nơi gửi email</w:t>
      </w:r>
    </w:p>
    <w:p>
      <w:r>
        <w:t xml:space="preserve">Đáp án: A</w:t>
      </w:r>
    </w:p>
    <w:p>
      <w:r>
        <w:t xml:space="preserve">Giải thích: Tệp bị xóa vẫn có thể khôi phục từ thùng rác.</w:t>
        <w:br/>
      </w:r>
    </w:p>
    <w:p>
      <w:r>
        <w:t xml:space="preserve">Câu 250: Khi máy tính chạy chậm, cách nào giúp cải thiện?</w:t>
      </w:r>
    </w:p>
    <w:p>
      <w:r>
        <w:t xml:space="preserve">A. Mở thêm nhiều ứng dụng</w:t>
        <w:br/>
        <w:t xml:space="preserve">B. Che khe thoát gió</w:t>
        <w:br/>
        <w:t xml:space="preserve">C. Tắt quạt</w:t>
        <w:br/>
        <w:t xml:space="preserve">D. Đóng bớt ứng dụng, dọn bộ nhớ</w:t>
      </w:r>
    </w:p>
    <w:p>
      <w:r>
        <w:t xml:space="preserve">Đáp án: D</w:t>
      </w:r>
    </w:p>
    <w:p>
      <w:r>
        <w:t xml:space="preserve">Giải thích: Giảm tải cho máy giúp chạy mượt hơn.</w:t>
        <w:br/>
      </w:r>
    </w:p>
    <w:p>
      <w:r>
        <w:t xml:space="preserve">Câu 251: Khi máy tính bị treo, bạn nên làm gì trước?</w:t>
      </w:r>
    </w:p>
    <w:p>
      <w:r>
        <w:t xml:space="preserve">A. Chờ một lúc hoặc thử mở Task Manager</w:t>
        <w:br/>
        <w:t xml:space="preserve">B. Ngắt điện đột ngột ngay</w:t>
        <w:br/>
        <w:t xml:space="preserve">C. Đập máy</w:t>
        <w:br/>
        <w:t xml:space="preserve">D. Tưới nước</w:t>
      </w:r>
    </w:p>
    <w:p>
      <w:r>
        <w:t xml:space="preserve">Đáp án: A</w:t>
      </w:r>
    </w:p>
    <w:p>
      <w:r>
        <w:t xml:space="preserve">Giải thích: Có thể xử lý nhẹ nhàng trước khi tắt cưỡng bức.</w:t>
        <w:br/>
      </w:r>
    </w:p>
    <w:p>
      <w:r>
        <w:t xml:space="preserve">Câu 252: Tắt máy tính đúng cách là gì?</w:t>
      </w:r>
    </w:p>
    <w:p>
      <w:r>
        <w:t xml:space="preserve">A. Rút điện đột ngột</w:t>
        <w:br/>
        <w:t xml:space="preserve">B. Đập phím</w:t>
        <w:br/>
        <w:t xml:space="preserve">C. Chọn Shut down</w:t>
        <w:br/>
        <w:t xml:space="preserve">D. Đóng nắp laptop</w:t>
      </w:r>
    </w:p>
    <w:p>
      <w:r>
        <w:t xml:space="preserve">Đáp án: C</w:t>
      </w:r>
    </w:p>
    <w:p>
      <w:r>
        <w:t xml:space="preserve">Giải thích: Tắt đúng cách giúp bảo vệ dữ liệu.</w:t>
        <w:br/>
      </w:r>
    </w:p>
    <w:p>
      <w:r>
        <w:t xml:space="preserve">Câu 253: Màn hình xanh lỗi trên Windows thường gọi là gì?</w:t>
      </w:r>
    </w:p>
    <w:p>
      <w:r>
        <w:t xml:space="preserve">A. Blue Screen (BSOD)</w:t>
        <w:br/>
        <w:t xml:space="preserve">B. Màn hình chờ</w:t>
        <w:br/>
        <w:t xml:space="preserve">C. Màn hình khóa</w:t>
        <w:br/>
        <w:t xml:space="preserve">D. Hình nền</w:t>
      </w:r>
    </w:p>
    <w:p>
      <w:r>
        <w:t xml:space="preserve">Đáp án: A</w:t>
      </w:r>
    </w:p>
    <w:p>
      <w:r>
        <w:t xml:space="preserve">Giải thích: BSOD báo lỗi hệ thống nghiêm trọng.</w:t>
        <w:br/>
      </w:r>
    </w:p>
    <w:p>
      <w:r>
        <w:t xml:space="preserve">Câu 254: Windows, macOS là gì?</w:t>
      </w:r>
    </w:p>
    <w:p>
      <w:r>
        <w:t xml:space="preserve">A. Hệ điều hành máy tính</w:t>
        <w:br/>
        <w:t xml:space="preserve">B. Phần mềm nghe nhạc</w:t>
        <w:br/>
        <w:t xml:space="preserve">C. Mạng xã hội</w:t>
        <w:br/>
        <w:t xml:space="preserve">D. Ứng dụng nhắn tin</w:t>
      </w:r>
    </w:p>
    <w:p>
      <w:r>
        <w:t xml:space="preserve">Đáp án: A</w:t>
      </w:r>
    </w:p>
    <w:p>
      <w:r>
        <w:t xml:space="preserve">Giải thích: Đây là các hệ điều hành chạy trên máy tính.</w:t>
        <w:br/>
      </w:r>
    </w:p>
    <w:p>
      <w:r>
        <w:t xml:space="preserve">Câu 255: ChatGPT là gì?</w:t>
      </w:r>
    </w:p>
    <w:p>
      <w:r>
        <w:t xml:space="preserve">A. Hệ điều hành</w:t>
        <w:br/>
        <w:t xml:space="preserve">B. Chatbot trí tuệ nhân tạo trò chuyện</w:t>
        <w:br/>
        <w:t xml:space="preserve">C. Mạng xã hội</w:t>
        <w:br/>
        <w:t xml:space="preserve">D. Phần mềm diệt virus</w:t>
      </w:r>
    </w:p>
    <w:p>
      <w:r>
        <w:t xml:space="preserve">Đáp án: B</w:t>
      </w:r>
    </w:p>
    <w:p>
      <w:r>
        <w:t xml:space="preserve">Giải thích: ChatGPT là AI có thể trả lời câu hỏi bằng ngôn ngữ tự nhiên.</w:t>
        <w:br/>
      </w:r>
    </w:p>
    <w:p>
      <w:r>
        <w:t xml:space="preserve">Câu 256: AI viết tắt của cụm từ nào?</w:t>
      </w:r>
    </w:p>
    <w:p>
      <w:r>
        <w:t xml:space="preserve">A. Ảnh tự động</w:t>
        <w:br/>
        <w:t xml:space="preserve">B. Ứng dụng internet</w:t>
        <w:br/>
        <w:t xml:space="preserve">C. Trí tuệ nhân tạo</w:t>
        <w:br/>
        <w:t xml:space="preserve">D. Âm thanh số</w:t>
      </w:r>
    </w:p>
    <w:p>
      <w:r>
        <w:t xml:space="preserve">Đáp án: C</w:t>
      </w:r>
    </w:p>
    <w:p>
      <w:r>
        <w:t xml:space="preserve">Giải thích: AI là Artificial Intelligence, tức trí tuệ nhân tạo.</w:t>
        <w:br/>
      </w:r>
    </w:p>
    <w:p>
      <w:r>
        <w:t xml:space="preserve">Câu 257: Dùng AI làm bài tập, bạn nên làm gì?</w:t>
      </w:r>
    </w:p>
    <w:p>
      <w:r>
        <w:t xml:space="preserve">A. Kiểm tra lại thông tin AI đưa ra</w:t>
        <w:br/>
        <w:t xml:space="preserve">B. Tin hoàn toàn</w:t>
        <w:br/>
        <w:t xml:space="preserve">C. Nộp luôn không đọc</w:t>
        <w:br/>
        <w:t xml:space="preserve">D. Sao chép nguyên văn</w:t>
      </w:r>
    </w:p>
    <w:p>
      <w:r>
        <w:t xml:space="preserve">Đáp án: A</w:t>
      </w:r>
    </w:p>
    <w:p>
      <w:r>
        <w:t xml:space="preserve">Giải thích: AI có thể trả lời sai nên cần kiểm chứng.</w:t>
        <w:br/>
      </w:r>
    </w:p>
    <w:p>
      <w:r>
        <w:t xml:space="preserve">Câu 258: Có nên gửi thông tin cá nhân nhạy cảm cho chatbot AI?</w:t>
      </w:r>
    </w:p>
    <w:p>
      <w:r>
        <w:t xml:space="preserve">A. Có, mọi thông tin</w:t>
        <w:br/>
        <w:t xml:space="preserve">B. Có, cả mật khẩu</w:t>
        <w:br/>
        <w:t xml:space="preserve">C. Không</w:t>
        <w:br/>
        <w:t xml:space="preserve">D. Có, cả số thẻ</w:t>
      </w:r>
    </w:p>
    <w:p>
      <w:r>
        <w:t xml:space="preserve">Đáp án: C</w:t>
      </w:r>
    </w:p>
    <w:p>
      <w:r>
        <w:t xml:space="preserve">Giải thích: Không nên nhập thông tin nhạy cảm vào công cụ AI.</w:t>
        <w:br/>
      </w:r>
    </w:p>
    <w:p>
      <w:r>
        <w:t xml:space="preserve">Câu 259: Ảnh do AI tạo ra có thể dùng để làm gì sai trái?</w:t>
      </w:r>
    </w:p>
    <w:p>
      <w:r>
        <w:t xml:space="preserve">A. Học tập</w:t>
        <w:br/>
        <w:t xml:space="preserve">B. Làm poster</w:t>
        <w:br/>
        <w:t xml:space="preserve">C. Giả mạo người, lan truyền tin giả</w:t>
        <w:br/>
        <w:t xml:space="preserve">D. Chỉnh ảnh đẹp</w:t>
      </w:r>
    </w:p>
    <w:p>
      <w:r>
        <w:t xml:space="preserve">Đáp án: C</w:t>
      </w:r>
    </w:p>
    <w:p>
      <w:r>
        <w:t xml:space="preserve">Giải thích: AI có thể bị lợi dụng để tạo ảnh giả.</w:t>
        <w:br/>
      </w:r>
    </w:p>
    <w:p>
      <w:r>
        <w:t xml:space="preserve">Câu 260: Cách nhận biết tin giả (fake news) là gì?</w:t>
      </w:r>
    </w:p>
    <w:p>
      <w:r>
        <w:t xml:space="preserve">A. Tin vì ảnh đẹp</w:t>
        <w:br/>
        <w:t xml:space="preserve">B. Kiểm tra nguồn và thời gian đăng</w:t>
        <w:br/>
        <w:t xml:space="preserve">C. Tin vì tiêu đề giật gân</w:t>
        <w:br/>
        <w:t xml:space="preserve">D. Tin vì có nhiều chia sẻ</w:t>
      </w:r>
    </w:p>
    <w:p>
      <w:r>
        <w:t xml:space="preserve">Đáp án: B</w:t>
      </w:r>
    </w:p>
    <w:p>
      <w:r>
        <w:t xml:space="preserve">Giải thích: Cần kiểm tra nguồn chính thống trước khi tin.</w:t>
        <w:br/>
      </w:r>
    </w:p>
    <w:p>
      <w:r>
        <w:t xml:space="preserve">Câu 261: Khi gặp tin giật gân chưa rõ nguồn, bạn nên?</w:t>
      </w:r>
    </w:p>
    <w:p>
      <w:r>
        <w:t xml:space="preserve">A. Kiểm chứng rồi mới chia sẻ</w:t>
        <w:br/>
        <w:t xml:space="preserve">B. Chia sẻ ngay</w:t>
        <w:br/>
        <w:t xml:space="preserve">C. Bình luận gay gắt</w:t>
        <w:br/>
        <w:t xml:space="preserve">D. Gắn thẻ bạn bè</w:t>
      </w:r>
    </w:p>
    <w:p>
      <w:r>
        <w:t xml:space="preserve">Đáp án: A</w:t>
      </w:r>
    </w:p>
    <w:p>
      <w:r>
        <w:t xml:space="preserve">Giải thích: Chia sẻ tin giả có thể gây hậu quả xấu.</w:t>
        <w:br/>
      </w:r>
    </w:p>
    <w:p>
      <w:r>
        <w:t xml:space="preserve">Câu 262: Chia sẻ tin sai sự thật gây hoang mang có thể bị?</w:t>
      </w:r>
    </w:p>
    <w:p>
      <w:r>
        <w:t xml:space="preserve">A. Xử phạt theo pháp luật</w:t>
        <w:br/>
        <w:t xml:space="preserve">B. Được khen</w:t>
        <w:br/>
        <w:t xml:space="preserve">C. Được thưởng</w:t>
        <w:br/>
        <w:t xml:space="preserve">D. Không sao cả</w:t>
      </w:r>
    </w:p>
    <w:p>
      <w:r>
        <w:t xml:space="preserve">Đáp án: A</w:t>
      </w:r>
    </w:p>
    <w:p>
      <w:r>
        <w:t xml:space="preserve">Giải thích: Đăng tin sai sự thật có thể bị xử phạt.</w:t>
        <w:br/>
      </w:r>
    </w:p>
    <w:p>
      <w:r>
        <w:t xml:space="preserve">Câu 263: "Quyền riêng tư" trên mạng nghĩa là gì?</w:t>
      </w:r>
    </w:p>
    <w:p>
      <w:r>
        <w:t xml:space="preserve">A. Quyền dùng ảnh người khác</w:t>
        <w:br/>
        <w:t xml:space="preserve">B. Quyền được bảo vệ thông tin cá nhân</w:t>
        <w:br/>
        <w:t xml:space="preserve">C. Quyền công khai tất cả</w:t>
        <w:br/>
        <w:t xml:space="preserve">D. Quyền chia sẻ mật khẩu</w:t>
      </w:r>
    </w:p>
    <w:p>
      <w:r>
        <w:t xml:space="preserve">Đáp án: B</w:t>
      </w:r>
    </w:p>
    <w:p>
      <w:r>
        <w:t xml:space="preserve">Giải thích: Mỗi người có quyền kiểm soát thông tin cá nhân của mình.</w:t>
        <w:br/>
      </w:r>
    </w:p>
    <w:p>
      <w:r>
        <w:t xml:space="preserve">Câu 264: Dấu vết số (digital footprint) là gì?</w:t>
      </w:r>
    </w:p>
    <w:p>
      <w:r>
        <w:t xml:space="preserve">A. Dấu chân trên sàn</w:t>
        <w:br/>
        <w:t xml:space="preserve">B. Một loại virus</w:t>
        <w:br/>
        <w:t xml:space="preserve">C. Thông tin để lại khi dùng internet</w:t>
        <w:br/>
        <w:t xml:space="preserve">D. Ảnh chụp</w:t>
      </w:r>
    </w:p>
    <w:p>
      <w:r>
        <w:t xml:space="preserve">Đáp án: C</w:t>
      </w:r>
    </w:p>
    <w:p>
      <w:r>
        <w:t xml:space="preserve">Giải thích: Mọi hoạt động trên mạng đều có thể để lại dấu vết.</w:t>
        <w:br/>
      </w:r>
    </w:p>
    <w:p>
      <w:r>
        <w:t xml:space="preserve">Câu 265: Vì sao cần cẩn trọng khi đăng ảnh, bài viết lên mạng?</w:t>
      </w:r>
    </w:p>
    <w:p>
      <w:r>
        <w:t xml:space="preserve">A. Rất khó xóa hết khi đã lan truyền</w:t>
        <w:br/>
        <w:t xml:space="preserve">B. Luôn an toàn</w:t>
        <w:br/>
        <w:t xml:space="preserve">C. Ảnh sẽ tự biến mất</w:t>
        <w:br/>
        <w:t xml:space="preserve">D. Không ai nhìn thấy</w:t>
      </w:r>
    </w:p>
    <w:p>
      <w:r>
        <w:t xml:space="preserve">Đáp án: A</w:t>
      </w:r>
    </w:p>
    <w:p>
      <w:r>
        <w:t xml:space="preserve">Giải thích: Nội dung đăng lên có thể bị lưu và chia sẻ lại.</w:t>
        <w:br/>
      </w:r>
    </w:p>
    <w:p>
      <w:r>
        <w:t xml:space="preserve">Câu 266: Thông tin nào KHÔNG nên đăng công khai?</w:t>
      </w:r>
    </w:p>
    <w:p>
      <w:r>
        <w:t xml:space="preserve">A. Số CCCD, mật khẩu</w:t>
        <w:br/>
        <w:t xml:space="preserve">B. Món ăn</w:t>
        <w:br/>
        <w:t xml:space="preserve">C. Cảnh đẹp</w:t>
        <w:br/>
        <w:t xml:space="preserve">D. Sở thích</w:t>
      </w:r>
    </w:p>
    <w:p>
      <w:r>
        <w:t xml:space="preserve">Đáp án: A</w:t>
      </w:r>
    </w:p>
    <w:p>
      <w:r>
        <w:t xml:space="preserve">Giải thích: Thông tin nhạy cảm dễ bị lợi dụng.</w:t>
        <w:br/>
      </w:r>
    </w:p>
    <w:p>
      <w:r>
        <w:t xml:space="preserve">Câu 267: URL là gì?</w:t>
      </w:r>
    </w:p>
    <w:p>
      <w:r>
        <w:t xml:space="preserve">A. Địa chỉ của trang web</w:t>
        <w:br/>
        <w:t xml:space="preserve">B. Loại ảnh</w:t>
        <w:br/>
        <w:t xml:space="preserve">C. Số điện thoại</w:t>
        <w:br/>
        <w:t xml:space="preserve">D. Mật khẩu</w:t>
      </w:r>
    </w:p>
    <w:p>
      <w:r>
        <w:t xml:space="preserve">Đáp án: A</w:t>
      </w:r>
    </w:p>
    <w:p>
      <w:r>
        <w:t xml:space="preserve">Giải thích: URL là đường dẫn đến một trang web.</w:t>
        <w:br/>
      </w:r>
    </w:p>
    <w:p>
      <w:r>
        <w:t xml:space="preserve">Câu 268: Domain (tên miền) là gì?</w:t>
      </w:r>
    </w:p>
    <w:p>
      <w:r>
        <w:t xml:space="preserve">A. Loại pin</w:t>
        <w:br/>
        <w:t xml:space="preserve">B. Tên địa chỉ của website</w:t>
        <w:br/>
        <w:t xml:space="preserve">C. Mật khẩu</w:t>
        <w:br/>
        <w:t xml:space="preserve">D. Tên ứng dụng</w:t>
      </w:r>
    </w:p>
    <w:p>
      <w:r>
        <w:t xml:space="preserve">Đáp án: B</w:t>
      </w:r>
    </w:p>
    <w:p>
      <w:r>
        <w:t xml:space="preserve">Giải thích: Ví dụ: google.com là tên miền.</w:t>
        <w:br/>
      </w:r>
    </w:p>
    <w:p>
      <w:r>
        <w:t xml:space="preserve">Câu 269: "Link" nghĩa là gì?</w:t>
      </w:r>
    </w:p>
    <w:p>
      <w:r>
        <w:t xml:space="preserve">A. Đường dẫn</w:t>
        <w:br/>
        <w:t xml:space="preserve">B. Mật khẩu</w:t>
        <w:br/>
        <w:t xml:space="preserve">C. Virus</w:t>
        <w:br/>
        <w:t xml:space="preserve">D. Ảnh</w:t>
      </w:r>
    </w:p>
    <w:p>
      <w:r>
        <w:t xml:space="preserve">Đáp án: A</w:t>
      </w:r>
    </w:p>
    <w:p>
      <w:r>
        <w:t xml:space="preserve">Giải thích: Link là đường dẫn đến trang hoặc tệp.</w:t>
        <w:br/>
      </w:r>
    </w:p>
    <w:p>
      <w:r>
        <w:t xml:space="preserve">Câu 270: Tải xuống (download) nghĩa là gì?</w:t>
      </w:r>
    </w:p>
    <w:p>
      <w:r>
        <w:t xml:space="preserve">A. Xóa tệp</w:t>
        <w:br/>
        <w:t xml:space="preserve">B. Lấy tệp từ mạng về máy</w:t>
        <w:br/>
        <w:t xml:space="preserve">C. Khóa tệp</w:t>
        <w:br/>
        <w:t xml:space="preserve">D. Gửi tệp từ máy lên mạng</w:t>
      </w:r>
    </w:p>
    <w:p>
      <w:r>
        <w:t xml:space="preserve">Đáp án: B</w:t>
      </w:r>
    </w:p>
    <w:p>
      <w:r>
        <w:t xml:space="preserve">Giải thích: Download là tải dữ liệu từ internet về thiết bị.</w:t>
        <w:br/>
      </w:r>
    </w:p>
    <w:p>
      <w:r>
        <w:t xml:space="preserve">Câu 271: Tải lên (upload) nghĩa là gì?</w:t>
      </w:r>
    </w:p>
    <w:p>
      <w:r>
        <w:t xml:space="preserve">A. Xóa tệp</w:t>
        <w:br/>
        <w:t xml:space="preserve">B. Gửi tệp từ máy lên mạng</w:t>
        <w:br/>
        <w:t xml:space="preserve">C. Đổi tên tệp</w:t>
        <w:br/>
        <w:t xml:space="preserve">D. Lấy tệp từ mạng về</w:t>
      </w:r>
    </w:p>
    <w:p>
      <w:r>
        <w:t xml:space="preserve">Đáp án: B</w:t>
      </w:r>
    </w:p>
    <w:p>
      <w:r>
        <w:t xml:space="preserve">Giải thích: Upload là gửi dữ liệu lên internet.</w:t>
        <w:br/>
      </w:r>
    </w:p>
    <w:p>
      <w:r>
        <w:t xml:space="preserve">Câu 272: Online khác offline ở điểm nào?</w:t>
      </w:r>
    </w:p>
    <w:p>
      <w:r>
        <w:t xml:space="preserve">A. Online có kết nối mạng, offline thì không</w:t>
        <w:br/>
        <w:t xml:space="preserve">B. Offline cần Wi-Fi</w:t>
        <w:br/>
        <w:t xml:space="preserve">C. Giống nhau</w:t>
        <w:br/>
        <w:t xml:space="preserve">D. Online không cần điện</w:t>
      </w:r>
    </w:p>
    <w:p>
      <w:r>
        <w:t xml:space="preserve">Đáp án: A</w:t>
      </w:r>
    </w:p>
    <w:p>
      <w:r>
        <w:t xml:space="preserve">Giải thích: Online là đang kết nối internet.</w:t>
        <w:br/>
      </w:r>
    </w:p>
    <w:p>
      <w:r>
        <w:t xml:space="preserve">Câu 273: Bug là gì?</w:t>
      </w:r>
    </w:p>
    <w:p>
      <w:r>
        <w:t xml:space="preserve">A. Lỗi của phần mềm</w:t>
        <w:br/>
        <w:t xml:space="preserve">B. Tính năng mới</w:t>
        <w:br/>
        <w:t xml:space="preserve">C. Mật khẩu</w:t>
        <w:br/>
        <w:t xml:space="preserve">D. Loại pin</w:t>
      </w:r>
    </w:p>
    <w:p>
      <w:r>
        <w:t xml:space="preserve">Đáp án: A</w:t>
      </w:r>
    </w:p>
    <w:p>
      <w:r>
        <w:t xml:space="preserve">Giải thích: Bug là lỗi khiến phần mềm hoạt động sai.</w:t>
        <w:br/>
      </w:r>
    </w:p>
    <w:p>
      <w:r>
        <w:t xml:space="preserve">Câu 274: Bộ nhớ đệm (cache) giúp gì?</w:t>
      </w:r>
    </w:p>
    <w:p>
      <w:r>
        <w:t xml:space="preserve">A. Chặn quảng cáo</w:t>
        <w:br/>
        <w:t xml:space="preserve">B. Tăng dung lượng pin</w:t>
        <w:br/>
        <w:t xml:space="preserve">C. Diệt virus</w:t>
        <w:br/>
        <w:t xml:space="preserve">D. Tải trang web nhanh hơn</w:t>
      </w:r>
    </w:p>
    <w:p>
      <w:r>
        <w:t xml:space="preserve">Đáp án: D</w:t>
      </w:r>
    </w:p>
    <w:p>
      <w:r>
        <w:t xml:space="preserve">Giải thích: Cache lưu tạm dữ liệu để truy cập nhanh hơn.</w:t>
        <w:br/>
      </w:r>
    </w:p>
    <w:p>
      <w:r>
        <w:t xml:space="preserve">Câu 275: Xóa bộ nhớ đệm khi nào có ích?</w:t>
      </w:r>
    </w:p>
    <w:p>
      <w:r>
        <w:t xml:space="preserve">A. Khi muốn tăng pin</w:t>
        <w:br/>
        <w:t xml:space="preserve">B. Khi ứng dụng/trình duyệt chạy chậm hoặc lỗi</w:t>
        <w:br/>
        <w:t xml:space="preserve">C. Khi muốn tăng sóng</w:t>
        <w:br/>
        <w:t xml:space="preserve">D. Khi muốn đổi tên</w:t>
      </w:r>
    </w:p>
    <w:p>
      <w:r>
        <w:t xml:space="preserve">Đáp án: B</w:t>
      </w:r>
    </w:p>
    <w:p>
      <w:r>
        <w:t xml:space="preserve">Giải thích: Xóa cache có thể giúp ứng dụng mượt hơn.</w:t>
        <w:br/>
      </w:r>
    </w:p>
    <w:p>
      <w:r>
        <w:t xml:space="preserve">Câu 276: Bookmark (dấu trang) trên trình duyệt là gì?</w:t>
      </w:r>
    </w:p>
    <w:p>
      <w:r>
        <w:t xml:space="preserve">A. Chặn trang web</w:t>
        <w:br/>
        <w:t xml:space="preserve">B. Lưu lại trang web yêu thích</w:t>
        <w:br/>
        <w:t xml:space="preserve">C. Xóa trang web</w:t>
        <w:br/>
        <w:t xml:space="preserve">D. Khóa trình duyệt</w:t>
      </w:r>
    </w:p>
    <w:p>
      <w:r>
        <w:t xml:space="preserve">Đáp án: B</w:t>
      </w:r>
    </w:p>
    <w:p>
      <w:r>
        <w:t xml:space="preserve">Giải thích: Bookmark giúp mở lại trang nhanh.</w:t>
        <w:br/>
      </w:r>
    </w:p>
    <w:p>
      <w:r>
        <w:t xml:space="preserve">Câu 277: Tab trên trình duyệt là gì?</w:t>
      </w:r>
    </w:p>
    <w:p>
      <w:r>
        <w:t xml:space="preserve">A. Một loại tệp</w:t>
        <w:br/>
        <w:t xml:space="preserve">B. Một loại virus</w:t>
        <w:br/>
        <w:t xml:space="preserve">C. Một loại pin</w:t>
        <w:br/>
        <w:t xml:space="preserve">D. Thẻ cho từng trang web đang mở</w:t>
      </w:r>
    </w:p>
    <w:p>
      <w:r>
        <w:t xml:space="preserve">Đáp án: D</w:t>
      </w:r>
    </w:p>
    <w:p>
      <w:r>
        <w:t xml:space="preserve">Giải thích: Mỗi tab hiển thị một trang web.</w:t>
        <w:br/>
      </w:r>
    </w:p>
    <w:p>
      <w:r>
        <w:t xml:space="preserve">Câu 278: IP là gì?</w:t>
      </w:r>
    </w:p>
    <w:p>
      <w:r>
        <w:t xml:space="preserve">A. Loại ảnh</w:t>
        <w:br/>
        <w:t xml:space="preserve">B. Mật khẩu</w:t>
        <w:br/>
        <w:t xml:space="preserve">C. Tên ứng dụng</w:t>
        <w:br/>
        <w:t xml:space="preserve">D. Địa chỉ nhận diện thiết bị trên mạng</w:t>
      </w:r>
    </w:p>
    <w:p>
      <w:r>
        <w:t xml:space="preserve">Đáp án: D</w:t>
      </w:r>
    </w:p>
    <w:p>
      <w:r>
        <w:t xml:space="preserve">Giải thích: Địa chỉ IP giúp các thiết bị tìm thấy nhau trên mạng.</w:t>
        <w:br/>
      </w:r>
    </w:p>
    <w:p>
      <w:r>
        <w:t xml:space="preserve">Câu 279: Router (bộ phát Wi-Fi) có chức năng gì?</w:t>
      </w:r>
    </w:p>
    <w:p>
      <w:r>
        <w:t xml:space="preserve">A. Làm mát máy</w:t>
        <w:br/>
        <w:t xml:space="preserve">B. Sạc pin</w:t>
        <w:br/>
        <w:t xml:space="preserve">C. Phát tín hiệu mạng cho thiết bị</w:t>
        <w:br/>
        <w:t xml:space="preserve">D. Diệt virus</w:t>
      </w:r>
    </w:p>
    <w:p>
      <w:r>
        <w:t xml:space="preserve">Đáp án: C</w:t>
      </w:r>
    </w:p>
    <w:p>
      <w:r>
        <w:t xml:space="preserve">Giải thích: Router kết nối thiết bị trong nhà với internet.</w:t>
        <w:br/>
      </w:r>
    </w:p>
    <w:p>
      <w:r>
        <w:t xml:space="preserve">Câu 280: IoT (Internet vạn vật) là gì?</w:t>
      </w:r>
    </w:p>
    <w:p>
      <w:r>
        <w:t xml:space="preserve">A. Loại virus</w:t>
        <w:br/>
        <w:t xml:space="preserve">B. Loại pin</w:t>
        <w:br/>
        <w:t xml:space="preserve">C. Phần mềm văn phòng</w:t>
        <w:br/>
        <w:t xml:space="preserve">D. Các thiết bị thông minh kết nối internet</w:t>
      </w:r>
    </w:p>
    <w:p>
      <w:r>
        <w:t xml:space="preserve">Đáp án: D</w:t>
      </w:r>
    </w:p>
    <w:p>
      <w:r>
        <w:t xml:space="preserve">Giải thích: Ví dụ: ổ cắm, camera, đèn thông minh.</w:t>
        <w:br/>
      </w:r>
    </w:p>
    <w:p>
      <w:r>
        <w:t xml:space="preserve">Câu 281: Thiết bị nào sau đây là ví dụ về IoT trong gia đình?</w:t>
      </w:r>
    </w:p>
    <w:p>
      <w:r>
        <w:t xml:space="preserve">A. Nồi cơm cơ</w:t>
        <w:br/>
        <w:t xml:space="preserve">B. Bàn ủi thường</w:t>
        <w:br/>
        <w:t xml:space="preserve">C. Ổ cắm thông minh kết nối Wi-Fi</w:t>
        <w:br/>
        <w:t xml:space="preserve">D. Quạt bàn cơ</w:t>
      </w:r>
    </w:p>
    <w:p>
      <w:r>
        <w:t xml:space="preserve">Đáp án: C</w:t>
      </w:r>
    </w:p>
    <w:p>
      <w:r>
        <w:t xml:space="preserve">Giải thích: Ổ cắm thông minh điều khiển được từ xa qua điện thoại.</w:t>
        <w:br/>
      </w:r>
    </w:p>
    <w:p>
      <w:r>
        <w:t xml:space="preserve">Câu 282: Camera an ninh gia đình kết nối Wi-Fi cần lưu ý gì?</w:t>
      </w:r>
    </w:p>
    <w:p>
      <w:r>
        <w:t xml:space="preserve">A. Giữ mật khẩu mặc định</w:t>
        <w:br/>
        <w:t xml:space="preserve">B. Đổi mật khẩu mặc định</w:t>
        <w:br/>
        <w:t xml:space="preserve">C. Chia sẻ mật khẩu</w:t>
        <w:br/>
        <w:t xml:space="preserve">D. Không đặt mật khẩu</w:t>
      </w:r>
    </w:p>
    <w:p>
      <w:r>
        <w:t xml:space="preserve">Đáp án: B</w:t>
      </w:r>
    </w:p>
    <w:p>
      <w:r>
        <w:t xml:space="preserve">Giải thích: Mật khẩu mặc định dễ bị đoán, cần thay đổi.</w:t>
        <w:br/>
      </w:r>
    </w:p>
    <w:p>
      <w:r>
        <w:t xml:space="preserve">Câu 283: Trợ lý ảo như Siri, Google Assistant giúp gì?</w:t>
      </w:r>
    </w:p>
    <w:p>
      <w:r>
        <w:t xml:space="preserve">A. Chụp ảnh</w:t>
        <w:br/>
        <w:t xml:space="preserve">B. Diệt virus</w:t>
        <w:br/>
        <w:t xml:space="preserve">C. Nhận lệnh bằng giọng nói</w:t>
        <w:br/>
        <w:t xml:space="preserve">D. Sạc pin</w:t>
      </w:r>
    </w:p>
    <w:p>
      <w:r>
        <w:t xml:space="preserve">Đáp án: C</w:t>
      </w:r>
    </w:p>
    <w:p>
      <w:r>
        <w:t xml:space="preserve">Giải thích: Trợ lý ảo hiểu và thực hiện lệnh bằng giọng nói.</w:t>
        <w:br/>
      </w:r>
    </w:p>
    <w:p>
      <w:r>
        <w:t xml:space="preserve">Câu 284: VNeID là ứng dụng dùng để làm gì?</w:t>
      </w:r>
    </w:p>
    <w:p>
      <w:r>
        <w:t xml:space="preserve">A. Nghe nhạc</w:t>
        <w:br/>
        <w:t xml:space="preserve">B. Chơi game</w:t>
        <w:br/>
        <w:t xml:space="preserve">C. Xem phim</w:t>
        <w:br/>
        <w:t xml:space="preserve">D. Định danh điện tử, dùng giấy tờ điện tử</w:t>
      </w:r>
    </w:p>
    <w:p>
      <w:r>
        <w:t xml:space="preserve">Đáp án: D</w:t>
      </w:r>
    </w:p>
    <w:p>
      <w:r>
        <w:t xml:space="preserve">Giải thích: VNeID là ứng dụng định danh điện tử của Bộ Công an.</w:t>
        <w:br/>
      </w:r>
    </w:p>
    <w:p>
      <w:r>
        <w:t xml:space="preserve">Câu 285: Cổng Dịch vụ công quốc gia giúp bạn làm gì?</w:t>
      </w:r>
    </w:p>
    <w:p>
      <w:r>
        <w:t xml:space="preserve">A. Xem phim</w:t>
        <w:br/>
        <w:t xml:space="preserve">B. Chơi game</w:t>
        <w:br/>
        <w:t xml:space="preserve">C. Mua sắm</w:t>
        <w:br/>
        <w:t xml:space="preserve">D. Thực hiện thủ tục hành chính trực tuyến</w:t>
      </w:r>
    </w:p>
    <w:p>
      <w:r>
        <w:t xml:space="preserve">Đáp án: D</w:t>
      </w:r>
    </w:p>
    <w:p>
      <w:r>
        <w:t xml:space="preserve">Giải thích: Giúp làm thủ tục nhanh tại nhà.</w:t>
        <w:br/>
      </w:r>
    </w:p>
    <w:p>
      <w:r>
        <w:t xml:space="preserve">Câu 286: Khi giao dịch online, bạn nên ưu tiên gì?</w:t>
      </w:r>
    </w:p>
    <w:p>
      <w:r>
        <w:t xml:space="preserve">A. Link rút gọn không rõ</w:t>
        <w:br/>
        <w:t xml:space="preserve">B. Link từ người lạ</w:t>
        <w:br/>
        <w:t xml:space="preserve">C. Trang chính thức, an toàn</w:t>
        <w:br/>
        <w:t xml:space="preserve">D. Trang quảng cáo lạ</w:t>
      </w:r>
    </w:p>
    <w:p>
      <w:r>
        <w:t xml:space="preserve">Đáp án: C</w:t>
      </w:r>
    </w:p>
    <w:p>
      <w:r>
        <w:t xml:space="preserve">Giải thích: Dùng trang chính thức để tránh bị lừa.</w:t>
        <w:br/>
      </w:r>
    </w:p>
    <w:p>
      <w:r>
        <w:t xml:space="preserve">Câu 287: Trò chơi điện tử (game) nên được chơi như thế nào?</w:t>
      </w:r>
    </w:p>
    <w:p>
      <w:r>
        <w:t xml:space="preserve">A. Thâu đêm suốt sáng</w:t>
        <w:br/>
        <w:t xml:space="preserve">B. Bỏ học để chơi</w:t>
        <w:br/>
        <w:t xml:space="preserve">C. Có chừng mực, không ảnh hưởng học tập</w:t>
        <w:br/>
        <w:t xml:space="preserve">D. Nạp tiền không kiểm soát</w:t>
      </w:r>
    </w:p>
    <w:p>
      <w:r>
        <w:t xml:space="preserve">Đáp án: C</w:t>
      </w:r>
    </w:p>
    <w:p>
      <w:r>
        <w:t xml:space="preserve">Giải thích: Chơi vừa phải giúp cân bằng cuộc sống.</w:t>
        <w:br/>
      </w:r>
    </w:p>
    <w:p>
      <w:r>
        <w:t xml:space="preserve">Câu 288: Nạp tiền vào game cho người lạ qua tin nhắn là gì?</w:t>
      </w:r>
    </w:p>
    <w:p>
      <w:r>
        <w:t xml:space="preserve">A. Dễ bị lừa</w:t>
        <w:br/>
        <w:t xml:space="preserve">B. Được khuyến khích</w:t>
        <w:br/>
        <w:t xml:space="preserve">C. Hợp pháp 100%</w:t>
        <w:br/>
        <w:t xml:space="preserve">D. An toàn</w:t>
      </w:r>
    </w:p>
    <w:p>
      <w:r>
        <w:t xml:space="preserve">Đáp án: A</w:t>
      </w:r>
    </w:p>
    <w:p>
      <w:r>
        <w:t xml:space="preserve">Giải thích: Chỉ nên nạp qua kênh chính thức của game.</w:t>
        <w:br/>
      </w:r>
    </w:p>
    <w:p>
      <w:r>
        <w:t xml:space="preserve">Câu 289: "Acc" trong game nghĩa là gì?</w:t>
      </w:r>
    </w:p>
    <w:p>
      <w:r>
        <w:t xml:space="preserve">A. Điểm số</w:t>
        <w:br/>
        <w:t xml:space="preserve">B. Máy chủ</w:t>
        <w:br/>
        <w:t xml:space="preserve">C. Mật khẩu</w:t>
        <w:br/>
        <w:t xml:space="preserve">D. Tài khoản</w:t>
      </w:r>
    </w:p>
    <w:p>
      <w:r>
        <w:t xml:space="preserve">Đáp án: D</w:t>
      </w:r>
    </w:p>
    <w:p>
      <w:r>
        <w:t xml:space="preserve">Giải thích: Acc viết tắt của account, tức tài khoản.</w:t>
        <w:br/>
      </w:r>
    </w:p>
    <w:p>
      <w:r>
        <w:t xml:space="preserve">Câu 290: Mua bán tài khoản game từ người lạ có rủi ro gì?</w:t>
      </w:r>
    </w:p>
    <w:p>
      <w:r>
        <w:t xml:space="preserve">A. Luôn an toàn</w:t>
        <w:br/>
        <w:t xml:space="preserve">B. Bị lừa, mất tiền, mất tài khoản</w:t>
        <w:br/>
        <w:t xml:space="preserve">C. Được hoàn tiền</w:t>
        <w:br/>
        <w:t xml:space="preserve">D. Được bảo hành</w:t>
      </w:r>
    </w:p>
    <w:p>
      <w:r>
        <w:t xml:space="preserve">Đáp án: B</w:t>
      </w:r>
    </w:p>
    <w:p>
      <w:r>
        <w:t xml:space="preserve">Giải thích: Giao dịch với người lạ ngoài kênh chính thức dễ bị lừa.</w:t>
        <w:br/>
      </w:r>
    </w:p>
    <w:p>
      <w:r>
        <w:t xml:space="preserve">Câu 291: E-sports là gì?</w:t>
      </w:r>
    </w:p>
    <w:p>
      <w:r>
        <w:t xml:space="preserve">A. Môn bóng đá</w:t>
        <w:br/>
        <w:t xml:space="preserve">B. Môn bơi lội</w:t>
        <w:br/>
        <w:t xml:space="preserve">C. Thể thao ngoài trời</w:t>
        <w:br/>
        <w:t xml:space="preserve">D. Thể thao điện tử</w:t>
      </w:r>
    </w:p>
    <w:p>
      <w:r>
        <w:t xml:space="preserve">Đáp án: D</w:t>
      </w:r>
    </w:p>
    <w:p>
      <w:r>
        <w:t xml:space="preserve">Giải thích: E-sports là thi đấu trò chơi điện tử có tổ chức.</w:t>
        <w:br/>
      </w:r>
    </w:p>
    <w:p>
      <w:r>
        <w:t xml:space="preserve">Câu 292: Học trực tuyến (e-learning) có ưu điểm gì?</w:t>
      </w:r>
    </w:p>
    <w:p>
      <w:r>
        <w:t xml:space="preserve">A. Không cần tập trung</w:t>
        <w:br/>
        <w:t xml:space="preserve">B. Học mọi lúc, mọi nơi</w:t>
        <w:br/>
        <w:t xml:space="preserve">C. Không cần thiết bị</w:t>
        <w:br/>
        <w:t xml:space="preserve">D. Không cần mạng</w:t>
      </w:r>
    </w:p>
    <w:p>
      <w:r>
        <w:t xml:space="preserve">Đáp án: B</w:t>
      </w:r>
    </w:p>
    <w:p>
      <w:r>
        <w:t xml:space="preserve">Giải thích: E-learning linh hoạt về thời gian, địa điểm.</w:t>
        <w:br/>
      </w:r>
    </w:p>
    <w:p>
      <w:r>
        <w:t xml:space="preserve">Câu 293: Thi trực tuyến, hành vi nào là gian lận?</w:t>
      </w:r>
    </w:p>
    <w:p>
      <w:r>
        <w:t xml:space="preserve">A. Kiểm tra mạng</w:t>
        <w:br/>
        <w:t xml:space="preserve">B. Làm bài một mình</w:t>
        <w:br/>
        <w:t xml:space="preserve">C. Đọc kỹ đề</w:t>
        <w:br/>
        <w:t xml:space="preserve">D. Nhờ người khác thi hộ</w:t>
      </w:r>
    </w:p>
    <w:p>
      <w:r>
        <w:t xml:space="preserve">Đáp án: D</w:t>
      </w:r>
    </w:p>
    <w:p>
      <w:r>
        <w:t xml:space="preserve">Giải thích: Nhờ thi hộ là gian lận.</w:t>
        <w:br/>
      </w:r>
    </w:p>
    <w:p>
      <w:r>
        <w:t xml:space="preserve">Câu 294: Bản quyền phần mềm nghĩa là gì?</w:t>
      </w:r>
    </w:p>
    <w:p>
      <w:r>
        <w:t xml:space="preserve">A. Quyền của chủ sở hữu phần mềm</w:t>
        <w:br/>
        <w:t xml:space="preserve">B. Quyền chia sẻ crack</w:t>
        <w:br/>
        <w:t xml:space="preserve">C. Quyền dùng miễn phí</w:t>
        <w:br/>
        <w:t xml:space="preserve">D. Quyền sao chép tùy ý</w:t>
      </w:r>
    </w:p>
    <w:p>
      <w:r>
        <w:t xml:space="preserve">Đáp án: A</w:t>
      </w:r>
    </w:p>
    <w:p>
      <w:r>
        <w:t xml:space="preserve">Giải thích: Cần dùng phần mềm hợp pháp, tôn trọng bản quyền.</w:t>
        <w:br/>
      </w:r>
    </w:p>
    <w:p>
      <w:r>
        <w:t xml:space="preserve">Câu 295: Phần mềm miễn phí cho sinh viên (như gói học tập) nên lấy từ đâu?</w:t>
      </w:r>
    </w:p>
    <w:p>
      <w:r>
        <w:t xml:space="preserve">A. Trang crack</w:t>
        <w:br/>
        <w:t xml:space="preserve">B. Nhóm chat lạ</w:t>
        <w:br/>
        <w:t xml:space="preserve">C. Trang chính thức của hãng hoặc nhà trường</w:t>
        <w:br/>
        <w:t xml:space="preserve">D. Link không rõ</w:t>
      </w:r>
    </w:p>
    <w:p>
      <w:r>
        <w:t xml:space="preserve">Đáp án: C</w:t>
      </w:r>
    </w:p>
    <w:p>
      <w:r>
        <w:t xml:space="preserve">Giải thích: Nên lấy từ nguồn chính thức để an toàn.</w:t>
        <w:br/>
      </w:r>
    </w:p>
    <w:p>
      <w:r>
        <w:t xml:space="preserve">Câu 296: Hành vi nào thể hiện văn hóa ứng xử tốt trên mạng?</w:t>
      </w:r>
    </w:p>
    <w:p>
      <w:r>
        <w:t xml:space="preserve">A. Chửi bới</w:t>
        <w:br/>
        <w:t xml:space="preserve">B. Tôn trọng ý kiến khác biệt</w:t>
        <w:br/>
        <w:t xml:space="preserve">C. Phát tán tin giả</w:t>
        <w:br/>
        <w:t xml:space="preserve">D. Bôi nhọ người khác</w:t>
      </w:r>
    </w:p>
    <w:p>
      <w:r>
        <w:t xml:space="preserve">Đáp án: B</w:t>
      </w:r>
    </w:p>
    <w:p>
      <w:r>
        <w:t xml:space="preserve">Giải thích: Ứng xử văn minh là tôn trọng nhau.</w:t>
        <w:br/>
      </w:r>
    </w:p>
    <w:p>
      <w:r>
        <w:t xml:space="preserve">Câu 297: Công dân sử dụng mạng cần làm gì?</w:t>
      </w:r>
    </w:p>
    <w:p>
      <w:r>
        <w:t xml:space="preserve">A. Tuân thủ pháp luật, tôn trọng người khác</w:t>
        <w:br/>
        <w:t xml:space="preserve">B. Phát tán tin giả</w:t>
        <w:br/>
        <w:t xml:space="preserve">C. Tấn công mạng</w:t>
        <w:br/>
        <w:t xml:space="preserve">D. Xúc phạm người khác</w:t>
      </w:r>
    </w:p>
    <w:p>
      <w:r>
        <w:t xml:space="preserve">Đáp án: A</w:t>
      </w:r>
    </w:p>
    <w:p>
      <w:r>
        <w:t xml:space="preserve">Giải thích: Dùng mạng đúng pháp luật và có trách nhiệm.</w:t>
        <w:br/>
      </w:r>
    </w:p>
    <w:p>
      <w:r>
        <w:t xml:space="preserve">Câu 298: Khi thấy bạn bè bị lừa đảo qua mạng, bạn nên?</w:t>
      </w:r>
    </w:p>
    <w:p>
      <w:r>
        <w:t xml:space="preserve">A. Bỏ mặc</w:t>
        <w:br/>
        <w:t xml:space="preserve">B. Chia sẻ cho nhiều người xem</w:t>
        <w:br/>
        <w:t xml:space="preserve">C. Nhắc nhở và hỗ trợ báo cho cơ quan chức năng</w:t>
        <w:br/>
        <w:t xml:space="preserve">D. Cười nhạo</w:t>
      </w:r>
    </w:p>
    <w:p>
      <w:r>
        <w:t xml:space="preserve">Đáp án: C</w:t>
      </w:r>
    </w:p>
    <w:p>
      <w:r>
        <w:t xml:space="preserve">Giải thích: Hỗ trợ bạn bè kịp thời giúp hạn chế thiệt hại.</w:t>
        <w:br/>
      </w:r>
    </w:p>
    <w:p>
      <w:r>
        <w:t xml:space="preserve">Câu 299: Biểu tượng trái tim dưới bài đăng thể hiện điều gì?</w:t>
      </w:r>
    </w:p>
    <w:p>
      <w:r>
        <w:t xml:space="preserve">A. Bạn bị chặn</w:t>
        <w:br/>
        <w:t xml:space="preserve">B. Bạn yêu thích bài đăng</w:t>
        <w:br/>
        <w:t xml:space="preserve">C. Bài đăng bị lỗi</w:t>
        <w:br/>
        <w:t xml:space="preserve">D. Bài đăng bị xóa</w:t>
      </w:r>
    </w:p>
    <w:p>
      <w:r>
        <w:t xml:space="preserve">Đáp án: B</w:t>
      </w:r>
    </w:p>
    <w:p>
      <w:r>
        <w:t xml:space="preserve">Giải thích: Thả tim là cách bày tỏ sự yêu thích.</w:t>
        <w:br/>
      </w:r>
    </w:p>
    <w:p>
      <w:r>
        <w:t xml:space="preserve">Câu 300: Thông báo "Bộ nhớ đám mây đã đầy" nghĩa là gì?</w:t>
      </w:r>
    </w:p>
    <w:p>
      <w:r>
        <w:t xml:space="preserve">A. Máy hết pin</w:t>
        <w:br/>
        <w:t xml:space="preserve">B. Cần xóa bớt hoặc nâng gói lưu trữ</w:t>
        <w:br/>
        <w:t xml:space="preserve">C. Mạng quá yếu</w:t>
        <w:br/>
        <w:t xml:space="preserve">D. Máy bị virus</w:t>
      </w:r>
    </w:p>
    <w:p>
      <w:r>
        <w:t xml:space="preserve">Đáp án: B</w:t>
      </w:r>
    </w:p>
    <w:p>
      <w:r>
        <w:t xml:space="preserve">Giải thích: Dung lượng lưu trữ trực tuyến đã dùng hết.</w:t>
        <w:br/>
      </w:r>
    </w:p>
    <w:p>
      <w:pPr>
        <w:pStyle w:val="Heading1"/>
      </w:pPr>
      <w:r>
        <w:t>PHẦN 2: 300 CÂU HỎI PHÁP LUẬT ĐỜI SỐNG (Đã kiểm tra &amp; Giải thích)</w:t>
      </w:r>
    </w:p>
    <w:p>
      <w:r>
        <w:t>Câu 301: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302: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303: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304: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305: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306: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307: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308: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309: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310: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311: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312: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313: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314: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315: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316: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317: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318: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319: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320: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321: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322: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323: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324: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325: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326: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327: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328: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329: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330: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331: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332: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333: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334: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335: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336: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337: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338: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339: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340: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341: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342: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343: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344: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345: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346: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347: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348: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349: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350: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351: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352: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353: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354: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355: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356: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357: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358: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359: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360: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361: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362: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363: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364: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365: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366: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367: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368: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369: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370: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371: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372: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373: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374: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375: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376: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377: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378: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379: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380: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381: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382: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383: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384: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385: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386: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387: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388: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389: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390: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391: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392: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393: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394: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395: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396: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397: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398: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399: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400: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401: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402: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403: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404: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405: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406: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407: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408: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409: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410: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411: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412: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413: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414: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415: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416: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417: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418: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419: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420: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421: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422: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423: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424: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425: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426: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427: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428: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429: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430: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431: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432: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433: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434: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435: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436: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437: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438: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439: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440: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441: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442: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443: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444: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445: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446: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447: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448: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449: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450: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451: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452: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453: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454: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455: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456: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457: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458: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459: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460: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461: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462: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463: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464: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465: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466: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467: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468: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469: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470: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471: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472: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473: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474: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475: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476: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477: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478: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479: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480: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481: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482: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483: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484: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485: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486: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487: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488: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489: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490: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491: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492: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493: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494: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495: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496: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497: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498: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499: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500: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501: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502: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503: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504: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505: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506: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507: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508: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509: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510: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511: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512: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513: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514: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515: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516: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517: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518: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519: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520: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521: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522: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523: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524: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525: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526: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527: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528: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529: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530: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531: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532: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533: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534: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535: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536: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537: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538: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539: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540: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541: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542: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543: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544: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545: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546: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547: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548: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549: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550: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551: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552: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553: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554: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555: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556: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557: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558: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559: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560: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561: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562: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563: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564: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565: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566: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567: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568: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569: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570: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571: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572: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573: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574: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575: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576: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577: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578: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579: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580: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581: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582: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583: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584: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585: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586: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587: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588: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589: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590: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591: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592: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593: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594: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595: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596: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597: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598: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599: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600: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