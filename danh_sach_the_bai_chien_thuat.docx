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0" w:type="auto"/>
        <w:jc w:val="center"/>
        <w:tblBorders>
          <w:top w:val="single" w:sz="16" w:space="0" w:color="000000"/>
          <w:left w:val="single" w:sz="16" w:space="0" w:color="000000"/>
          <w:bottom w:val="single" w:sz="16" w:space="0" w:color="000000"/>
          <w:right w:val="single" w:sz="16" w:space="0" w:color="000000"/>
          <w:insideH w:val="single" w:sz="16" w:space="0" w:color="000000"/>
          <w:insideV w:val="single" w:sz="16" w:space="0" w:color="000000"/>
        </w:tblBorders>
        <w:tblLook w:val="04A0" w:firstRow="1" w:lastRow="0" w:firstColumn="1" w:lastColumn="0" w:noHBand="0" w:noVBand="1"/>
      </w:tblPr>
      <w:tblGrid>
        <w:gridCol w:w="9936"/>
      </w:tblGrid>
      <w:tr w:rsidR="001A5F97" w14:paraId="410E86FA" w14:textId="77777777">
        <w:trPr>
          <w:jc w:val="center"/>
        </w:trPr>
        <w:tc>
          <w:tcPr>
            <w:tcW w:w="9936" w:type="dxa"/>
            <w:shd w:val="clear" w:color="auto" w:fill="1A1AFF"/>
            <w:tcMar>
              <w:top w:w="220" w:type="dxa"/>
              <w:left w:w="240" w:type="dxa"/>
              <w:bottom w:w="220" w:type="dxa"/>
              <w:right w:w="240" w:type="dxa"/>
            </w:tcMar>
          </w:tcPr>
          <w:p w14:paraId="799BC234" w14:textId="77777777" w:rsidR="001A5F97" w:rsidRDefault="00672CEF">
            <w:pPr>
              <w:spacing w:after="80"/>
              <w:jc w:val="center"/>
            </w:pPr>
            <w:r>
              <w:rPr>
                <w:rFonts w:ascii="Arial" w:hAnsi="Arial"/>
                <w:b/>
                <w:color w:val="FACC15"/>
                <w:sz w:val="36"/>
              </w:rPr>
              <w:t>TÀI LI</w:t>
            </w:r>
            <w:r>
              <w:rPr>
                <w:rFonts w:ascii="Arial" w:hAnsi="Arial"/>
                <w:b/>
                <w:color w:val="FACC15"/>
                <w:sz w:val="36"/>
              </w:rPr>
              <w:t>Ệ</w:t>
            </w:r>
            <w:r>
              <w:rPr>
                <w:rFonts w:ascii="Arial" w:hAnsi="Arial"/>
                <w:b/>
                <w:color w:val="FACC15"/>
                <w:sz w:val="36"/>
              </w:rPr>
              <w:t>U Đ</w:t>
            </w:r>
            <w:r>
              <w:rPr>
                <w:rFonts w:ascii="Arial" w:hAnsi="Arial"/>
                <w:b/>
                <w:color w:val="FACC15"/>
                <w:sz w:val="36"/>
              </w:rPr>
              <w:t>Ặ</w:t>
            </w:r>
            <w:r>
              <w:rPr>
                <w:rFonts w:ascii="Arial" w:hAnsi="Arial"/>
                <w:b/>
                <w:color w:val="FACC15"/>
                <w:sz w:val="36"/>
              </w:rPr>
              <w:t>C T</w:t>
            </w:r>
            <w:r>
              <w:rPr>
                <w:rFonts w:ascii="Arial" w:hAnsi="Arial"/>
                <w:b/>
                <w:color w:val="FACC15"/>
                <w:sz w:val="36"/>
              </w:rPr>
              <w:t>Ả</w:t>
            </w:r>
            <w:r>
              <w:rPr>
                <w:rFonts w:ascii="Arial" w:hAnsi="Arial"/>
                <w:b/>
                <w:color w:val="FACC15"/>
                <w:sz w:val="36"/>
              </w:rPr>
              <w:t xml:space="preserve"> H</w:t>
            </w:r>
            <w:r>
              <w:rPr>
                <w:rFonts w:ascii="Arial" w:hAnsi="Arial"/>
                <w:b/>
                <w:color w:val="FACC15"/>
                <w:sz w:val="36"/>
              </w:rPr>
              <w:t>Ệ</w:t>
            </w:r>
            <w:r>
              <w:rPr>
                <w:rFonts w:ascii="Arial" w:hAnsi="Arial"/>
                <w:b/>
                <w:color w:val="FACC15"/>
                <w:sz w:val="36"/>
              </w:rPr>
              <w:t xml:space="preserve"> TH</w:t>
            </w:r>
            <w:r>
              <w:rPr>
                <w:rFonts w:ascii="Arial" w:hAnsi="Arial"/>
                <w:b/>
                <w:color w:val="FACC15"/>
                <w:sz w:val="36"/>
              </w:rPr>
              <w:t>Ố</w:t>
            </w:r>
            <w:r>
              <w:rPr>
                <w:rFonts w:ascii="Arial" w:hAnsi="Arial"/>
                <w:b/>
                <w:color w:val="FACC15"/>
                <w:sz w:val="36"/>
              </w:rPr>
              <w:t>NG TH</w:t>
            </w:r>
            <w:r>
              <w:rPr>
                <w:rFonts w:ascii="Arial" w:hAnsi="Arial"/>
                <w:b/>
                <w:color w:val="FACC15"/>
                <w:sz w:val="36"/>
              </w:rPr>
              <w:t>Ẻ</w:t>
            </w:r>
            <w:r>
              <w:rPr>
                <w:rFonts w:ascii="Arial" w:hAnsi="Arial"/>
                <w:b/>
                <w:color w:val="FACC15"/>
                <w:sz w:val="36"/>
              </w:rPr>
              <w:t xml:space="preserve"> BÀI CHI</w:t>
            </w:r>
            <w:r>
              <w:rPr>
                <w:rFonts w:ascii="Arial" w:hAnsi="Arial"/>
                <w:b/>
                <w:color w:val="FACC15"/>
                <w:sz w:val="36"/>
              </w:rPr>
              <w:t>Ế</w:t>
            </w:r>
            <w:r>
              <w:rPr>
                <w:rFonts w:ascii="Arial" w:hAnsi="Arial"/>
                <w:b/>
                <w:color w:val="FACC15"/>
                <w:sz w:val="36"/>
              </w:rPr>
              <w:t>N THU</w:t>
            </w:r>
            <w:r>
              <w:rPr>
                <w:rFonts w:ascii="Arial" w:hAnsi="Arial"/>
                <w:b/>
                <w:color w:val="FACC15"/>
                <w:sz w:val="36"/>
              </w:rPr>
              <w:t>Ậ</w:t>
            </w:r>
            <w:r>
              <w:rPr>
                <w:rFonts w:ascii="Arial" w:hAnsi="Arial"/>
                <w:b/>
                <w:color w:val="FACC15"/>
                <w:sz w:val="36"/>
              </w:rPr>
              <w:t>T</w:t>
            </w:r>
            <w:r>
              <w:rPr>
                <w:rFonts w:ascii="Arial" w:hAnsi="Arial"/>
                <w:b/>
                <w:color w:val="FACC15"/>
                <w:sz w:val="36"/>
              </w:rPr>
              <w:br/>
              <w:t>(TACTICAL CARDS &amp; POWER-UPS)</w:t>
            </w:r>
          </w:p>
          <w:p w14:paraId="67765101" w14:textId="77777777" w:rsidR="001A5F97" w:rsidRDefault="00672CEF">
            <w:pPr>
              <w:spacing w:after="0"/>
              <w:jc w:val="center"/>
            </w:pPr>
            <w:r>
              <w:rPr>
                <w:rFonts w:ascii="Arial" w:hAnsi="Arial"/>
                <w:color w:val="FFFFFF"/>
              </w:rPr>
              <w:t>D</w:t>
            </w:r>
            <w:r>
              <w:rPr>
                <w:rFonts w:ascii="Arial" w:hAnsi="Arial"/>
                <w:color w:val="FFFFFF"/>
              </w:rPr>
              <w:t>ự</w:t>
            </w:r>
            <w:r>
              <w:rPr>
                <w:rFonts w:ascii="Arial" w:hAnsi="Arial"/>
                <w:color w:val="FFFFFF"/>
              </w:rPr>
              <w:t xml:space="preserve"> án: KÉO CO TRI TH</w:t>
            </w:r>
            <w:r>
              <w:rPr>
                <w:rFonts w:ascii="Arial" w:hAnsi="Arial"/>
                <w:color w:val="FFFFFF"/>
              </w:rPr>
              <w:t>Ứ</w:t>
            </w:r>
            <w:r>
              <w:rPr>
                <w:rFonts w:ascii="Arial" w:hAnsi="Arial"/>
                <w:color w:val="FFFFFF"/>
              </w:rPr>
              <w:t>C (Tr</w:t>
            </w:r>
            <w:r>
              <w:rPr>
                <w:rFonts w:ascii="Arial" w:hAnsi="Arial"/>
                <w:color w:val="FFFFFF"/>
              </w:rPr>
              <w:t>ạ</w:t>
            </w:r>
            <w:r>
              <w:rPr>
                <w:rFonts w:ascii="Arial" w:hAnsi="Arial"/>
                <w:color w:val="FFFFFF"/>
              </w:rPr>
              <w:t>m 1: Th</w:t>
            </w:r>
            <w:r>
              <w:rPr>
                <w:rFonts w:ascii="Arial" w:hAnsi="Arial"/>
                <w:color w:val="FFFFFF"/>
              </w:rPr>
              <w:t>ử</w:t>
            </w:r>
            <w:r>
              <w:rPr>
                <w:rFonts w:ascii="Arial" w:hAnsi="Arial"/>
                <w:color w:val="FFFFFF"/>
              </w:rPr>
              <w:t xml:space="preserve"> Thách Trí Tu</w:t>
            </w:r>
            <w:r>
              <w:rPr>
                <w:rFonts w:ascii="Arial" w:hAnsi="Arial"/>
                <w:color w:val="FFFFFF"/>
              </w:rPr>
              <w:t>ệ</w:t>
            </w:r>
            <w:r>
              <w:rPr>
                <w:rFonts w:ascii="Arial" w:hAnsi="Arial"/>
                <w:color w:val="FFFFFF"/>
              </w:rPr>
              <w:t>) — Trư</w:t>
            </w:r>
            <w:r>
              <w:rPr>
                <w:rFonts w:ascii="Arial" w:hAnsi="Arial"/>
                <w:color w:val="FFFFFF"/>
              </w:rPr>
              <w:t>ờ</w:t>
            </w:r>
            <w:r>
              <w:rPr>
                <w:rFonts w:ascii="Arial" w:hAnsi="Arial"/>
                <w:color w:val="FFFFFF"/>
              </w:rPr>
              <w:t>ng Đ</w:t>
            </w:r>
            <w:r>
              <w:rPr>
                <w:rFonts w:ascii="Arial" w:hAnsi="Arial"/>
                <w:color w:val="FFFFFF"/>
              </w:rPr>
              <w:t>ạ</w:t>
            </w:r>
            <w:r>
              <w:rPr>
                <w:rFonts w:ascii="Arial" w:hAnsi="Arial"/>
                <w:color w:val="FFFFFF"/>
              </w:rPr>
              <w:t>i h</w:t>
            </w:r>
            <w:r>
              <w:rPr>
                <w:rFonts w:ascii="Arial" w:hAnsi="Arial"/>
                <w:color w:val="FFFFFF"/>
              </w:rPr>
              <w:t>ọ</w:t>
            </w:r>
            <w:r>
              <w:rPr>
                <w:rFonts w:ascii="Arial" w:hAnsi="Arial"/>
                <w:color w:val="FFFFFF"/>
              </w:rPr>
              <w:t>c Văn Hi</w:t>
            </w:r>
            <w:r>
              <w:rPr>
                <w:rFonts w:ascii="Arial" w:hAnsi="Arial"/>
                <w:color w:val="FFFFFF"/>
              </w:rPr>
              <w:t>ế</w:t>
            </w:r>
            <w:r>
              <w:rPr>
                <w:rFonts w:ascii="Arial" w:hAnsi="Arial"/>
                <w:color w:val="FFFFFF"/>
              </w:rPr>
              <w:t>n (VHU)</w:t>
            </w:r>
          </w:p>
        </w:tc>
      </w:tr>
    </w:tbl>
    <w:p w14:paraId="655D0913" w14:textId="77777777" w:rsidR="001A5F97" w:rsidRDefault="001A5F97"/>
    <w:p w14:paraId="3D31F917" w14:textId="77777777" w:rsidR="001A5F97" w:rsidRDefault="00672CEF">
      <w:pPr>
        <w:pBdr>
          <w:bottom w:val="single" w:sz="12" w:space="4" w:color="1A1AFF"/>
        </w:pBdr>
        <w:spacing w:before="320" w:after="120"/>
      </w:pPr>
      <w:r>
        <w:rPr>
          <w:rFonts w:ascii="Arial" w:hAnsi="Arial"/>
          <w:b/>
          <w:color w:val="1A1AFF"/>
          <w:sz w:val="32"/>
        </w:rPr>
        <w:t>1. T</w:t>
      </w:r>
      <w:r>
        <w:rPr>
          <w:rFonts w:ascii="Arial" w:hAnsi="Arial"/>
          <w:b/>
          <w:color w:val="1A1AFF"/>
          <w:sz w:val="32"/>
        </w:rPr>
        <w:t>Ổ</w:t>
      </w:r>
      <w:r>
        <w:rPr>
          <w:rFonts w:ascii="Arial" w:hAnsi="Arial"/>
          <w:b/>
          <w:color w:val="1A1AFF"/>
          <w:sz w:val="32"/>
        </w:rPr>
        <w:t>NG QUAN &amp; M</w:t>
      </w:r>
      <w:r>
        <w:rPr>
          <w:rFonts w:ascii="Arial" w:hAnsi="Arial"/>
          <w:b/>
          <w:color w:val="1A1AFF"/>
          <w:sz w:val="32"/>
        </w:rPr>
        <w:t>Ụ</w:t>
      </w:r>
      <w:r>
        <w:rPr>
          <w:rFonts w:ascii="Arial" w:hAnsi="Arial"/>
          <w:b/>
          <w:color w:val="1A1AFF"/>
          <w:sz w:val="32"/>
        </w:rPr>
        <w:t>C ĐÍCH THI</w:t>
      </w:r>
      <w:r>
        <w:rPr>
          <w:rFonts w:ascii="Arial" w:hAnsi="Arial"/>
          <w:b/>
          <w:color w:val="1A1AFF"/>
          <w:sz w:val="32"/>
        </w:rPr>
        <w:t>Ế</w:t>
      </w:r>
      <w:r>
        <w:rPr>
          <w:rFonts w:ascii="Arial" w:hAnsi="Arial"/>
          <w:b/>
          <w:color w:val="1A1AFF"/>
          <w:sz w:val="32"/>
        </w:rPr>
        <w:t>T K</w:t>
      </w:r>
      <w:r>
        <w:rPr>
          <w:rFonts w:ascii="Arial" w:hAnsi="Arial"/>
          <w:b/>
          <w:color w:val="1A1AFF"/>
          <w:sz w:val="32"/>
        </w:rPr>
        <w:t>Ế</w:t>
      </w:r>
    </w:p>
    <w:p w14:paraId="412DC35E" w14:textId="77777777" w:rsidR="001A5F97" w:rsidRDefault="00672CEF">
      <w:pPr>
        <w:spacing w:after="120" w:line="300" w:lineRule="auto"/>
      </w:pPr>
      <w:r>
        <w:rPr>
          <w:rFonts w:ascii="Arial" w:hAnsi="Arial"/>
          <w:color w:val="1E293B"/>
          <w:sz w:val="21"/>
        </w:rPr>
        <w:t>H</w:t>
      </w:r>
      <w:r>
        <w:rPr>
          <w:rFonts w:ascii="Arial" w:hAnsi="Arial"/>
          <w:color w:val="1E293B"/>
          <w:sz w:val="21"/>
        </w:rPr>
        <w:t>ệ</w:t>
      </w:r>
      <w:r>
        <w:rPr>
          <w:rFonts w:ascii="Arial" w:hAnsi="Arial"/>
          <w:color w:val="1E293B"/>
          <w:sz w:val="21"/>
        </w:rPr>
        <w:t xml:space="preserve"> th</w:t>
      </w:r>
      <w:r>
        <w:rPr>
          <w:rFonts w:ascii="Arial" w:hAnsi="Arial"/>
          <w:color w:val="1E293B"/>
          <w:sz w:val="21"/>
        </w:rPr>
        <w:t>ố</w:t>
      </w:r>
      <w:r>
        <w:rPr>
          <w:rFonts w:ascii="Arial" w:hAnsi="Arial"/>
          <w:color w:val="1E293B"/>
          <w:sz w:val="21"/>
        </w:rPr>
        <w:t>ng Th</w:t>
      </w:r>
      <w:r>
        <w:rPr>
          <w:rFonts w:ascii="Arial" w:hAnsi="Arial"/>
          <w:color w:val="1E293B"/>
          <w:sz w:val="21"/>
        </w:rPr>
        <w:t>ẻ</w:t>
      </w:r>
      <w:r>
        <w:rPr>
          <w:rFonts w:ascii="Arial" w:hAnsi="Arial"/>
          <w:color w:val="1E293B"/>
          <w:sz w:val="21"/>
        </w:rPr>
        <w:t xml:space="preserve"> Bài Chi</w:t>
      </w:r>
      <w:r>
        <w:rPr>
          <w:rFonts w:ascii="Arial" w:hAnsi="Arial"/>
          <w:color w:val="1E293B"/>
          <w:sz w:val="21"/>
        </w:rPr>
        <w:t>ế</w:t>
      </w:r>
      <w:r>
        <w:rPr>
          <w:rFonts w:ascii="Arial" w:hAnsi="Arial"/>
          <w:color w:val="1E293B"/>
          <w:sz w:val="21"/>
        </w:rPr>
        <w:t>n Thu</w:t>
      </w:r>
      <w:r>
        <w:rPr>
          <w:rFonts w:ascii="Arial" w:hAnsi="Arial"/>
          <w:color w:val="1E293B"/>
          <w:sz w:val="21"/>
        </w:rPr>
        <w:t>ậ</w:t>
      </w:r>
      <w:r>
        <w:rPr>
          <w:rFonts w:ascii="Arial" w:hAnsi="Arial"/>
          <w:color w:val="1E293B"/>
          <w:sz w:val="21"/>
        </w:rPr>
        <w:t>t (Tactical Cards) là cơ ch</w:t>
      </w:r>
      <w:r>
        <w:rPr>
          <w:rFonts w:ascii="Arial" w:hAnsi="Arial"/>
          <w:color w:val="1E293B"/>
          <w:sz w:val="21"/>
        </w:rPr>
        <w:t>ế</w:t>
      </w:r>
      <w:r>
        <w:rPr>
          <w:rFonts w:ascii="Arial" w:hAnsi="Arial"/>
          <w:color w:val="1E293B"/>
          <w:sz w:val="21"/>
        </w:rPr>
        <w:t xml:space="preserve"> </w:t>
      </w:r>
      <w:r>
        <w:rPr>
          <w:rFonts w:ascii="Arial" w:hAnsi="Arial"/>
          <w:color w:val="1E293B"/>
          <w:sz w:val="21"/>
        </w:rPr>
        <w:t>nâng c</w:t>
      </w:r>
      <w:r>
        <w:rPr>
          <w:rFonts w:ascii="Arial" w:hAnsi="Arial"/>
          <w:color w:val="1E293B"/>
          <w:sz w:val="21"/>
        </w:rPr>
        <w:t>ấ</w:t>
      </w:r>
      <w:r>
        <w:rPr>
          <w:rFonts w:ascii="Arial" w:hAnsi="Arial"/>
          <w:color w:val="1E293B"/>
          <w:sz w:val="21"/>
        </w:rPr>
        <w:t>p l</w:t>
      </w:r>
      <w:r>
        <w:rPr>
          <w:rFonts w:ascii="Arial" w:hAnsi="Arial"/>
          <w:color w:val="1E293B"/>
          <w:sz w:val="21"/>
        </w:rPr>
        <w:t>ố</w:t>
      </w:r>
      <w:r>
        <w:rPr>
          <w:rFonts w:ascii="Arial" w:hAnsi="Arial"/>
          <w:color w:val="1E293B"/>
          <w:sz w:val="21"/>
        </w:rPr>
        <w:t>i chơi cho d</w:t>
      </w:r>
      <w:r>
        <w:rPr>
          <w:rFonts w:ascii="Arial" w:hAnsi="Arial"/>
          <w:color w:val="1E293B"/>
          <w:sz w:val="21"/>
        </w:rPr>
        <w:t>ự</w:t>
      </w:r>
      <w:r>
        <w:rPr>
          <w:rFonts w:ascii="Arial" w:hAnsi="Arial"/>
          <w:color w:val="1E293B"/>
          <w:sz w:val="21"/>
        </w:rPr>
        <w:t xml:space="preserve"> án Web App Kéo Co Tri Th</w:t>
      </w:r>
      <w:r>
        <w:rPr>
          <w:rFonts w:ascii="Arial" w:hAnsi="Arial"/>
          <w:color w:val="1E293B"/>
          <w:sz w:val="21"/>
        </w:rPr>
        <w:t>ứ</w:t>
      </w:r>
      <w:r>
        <w:rPr>
          <w:rFonts w:ascii="Arial" w:hAnsi="Arial"/>
          <w:color w:val="1E293B"/>
          <w:sz w:val="21"/>
        </w:rPr>
        <w:t>c, giúp tr</w:t>
      </w:r>
      <w:r>
        <w:rPr>
          <w:rFonts w:ascii="Arial" w:hAnsi="Arial"/>
          <w:color w:val="1E293B"/>
          <w:sz w:val="21"/>
        </w:rPr>
        <w:t>ậ</w:t>
      </w:r>
      <w:r>
        <w:rPr>
          <w:rFonts w:ascii="Arial" w:hAnsi="Arial"/>
          <w:color w:val="1E293B"/>
          <w:sz w:val="21"/>
        </w:rPr>
        <w:t>n đ</w:t>
      </w:r>
      <w:r>
        <w:rPr>
          <w:rFonts w:ascii="Arial" w:hAnsi="Arial"/>
          <w:color w:val="1E293B"/>
          <w:sz w:val="21"/>
        </w:rPr>
        <w:t>ấ</w:t>
      </w:r>
      <w:r>
        <w:rPr>
          <w:rFonts w:ascii="Arial" w:hAnsi="Arial"/>
          <w:color w:val="1E293B"/>
          <w:sz w:val="21"/>
        </w:rPr>
        <w:t>u thoát kh</w:t>
      </w:r>
      <w:r>
        <w:rPr>
          <w:rFonts w:ascii="Arial" w:hAnsi="Arial"/>
          <w:color w:val="1E293B"/>
          <w:sz w:val="21"/>
        </w:rPr>
        <w:t>ỏ</w:t>
      </w:r>
      <w:r>
        <w:rPr>
          <w:rFonts w:ascii="Arial" w:hAnsi="Arial"/>
          <w:color w:val="1E293B"/>
          <w:sz w:val="21"/>
        </w:rPr>
        <w:t>i l</w:t>
      </w:r>
      <w:r>
        <w:rPr>
          <w:rFonts w:ascii="Arial" w:hAnsi="Arial"/>
          <w:color w:val="1E293B"/>
          <w:sz w:val="21"/>
        </w:rPr>
        <w:t>ố</w:t>
      </w:r>
      <w:r>
        <w:rPr>
          <w:rFonts w:ascii="Arial" w:hAnsi="Arial"/>
          <w:color w:val="1E293B"/>
          <w:sz w:val="21"/>
        </w:rPr>
        <w:t>i mòn ch</w:t>
      </w:r>
      <w:r>
        <w:rPr>
          <w:rFonts w:ascii="Arial" w:hAnsi="Arial"/>
          <w:color w:val="1E293B"/>
          <w:sz w:val="21"/>
        </w:rPr>
        <w:t>ỉ</w:t>
      </w:r>
      <w:r>
        <w:rPr>
          <w:rFonts w:ascii="Arial" w:hAnsi="Arial"/>
          <w:color w:val="1E293B"/>
          <w:sz w:val="21"/>
        </w:rPr>
        <w:t xml:space="preserve"> d</w:t>
      </w:r>
      <w:r>
        <w:rPr>
          <w:rFonts w:ascii="Arial" w:hAnsi="Arial"/>
          <w:color w:val="1E293B"/>
          <w:sz w:val="21"/>
        </w:rPr>
        <w:t>ự</w:t>
      </w:r>
      <w:r>
        <w:rPr>
          <w:rFonts w:ascii="Arial" w:hAnsi="Arial"/>
          <w:color w:val="1E293B"/>
          <w:sz w:val="21"/>
        </w:rPr>
        <w:t>a vào t</w:t>
      </w:r>
      <w:r>
        <w:rPr>
          <w:rFonts w:ascii="Arial" w:hAnsi="Arial"/>
          <w:color w:val="1E293B"/>
          <w:sz w:val="21"/>
        </w:rPr>
        <w:t>ố</w:t>
      </w:r>
      <w:r>
        <w:rPr>
          <w:rFonts w:ascii="Arial" w:hAnsi="Arial"/>
          <w:color w:val="1E293B"/>
          <w:sz w:val="21"/>
        </w:rPr>
        <w:t>c đ</w:t>
      </w:r>
      <w:r>
        <w:rPr>
          <w:rFonts w:ascii="Arial" w:hAnsi="Arial"/>
          <w:color w:val="1E293B"/>
          <w:sz w:val="21"/>
        </w:rPr>
        <w:t>ộ</w:t>
      </w:r>
      <w:r>
        <w:rPr>
          <w:rFonts w:ascii="Arial" w:hAnsi="Arial"/>
          <w:color w:val="1E293B"/>
          <w:sz w:val="21"/>
        </w:rPr>
        <w:t xml:space="preserve"> b</w:t>
      </w:r>
      <w:r>
        <w:rPr>
          <w:rFonts w:ascii="Arial" w:hAnsi="Arial"/>
          <w:color w:val="1E293B"/>
          <w:sz w:val="21"/>
        </w:rPr>
        <w:t>ấ</w:t>
      </w:r>
      <w:r>
        <w:rPr>
          <w:rFonts w:ascii="Arial" w:hAnsi="Arial"/>
          <w:color w:val="1E293B"/>
          <w:sz w:val="21"/>
        </w:rPr>
        <w:t>m chuông đơn thu</w:t>
      </w:r>
      <w:r>
        <w:rPr>
          <w:rFonts w:ascii="Arial" w:hAnsi="Arial"/>
          <w:color w:val="1E293B"/>
          <w:sz w:val="21"/>
        </w:rPr>
        <w:t>ầ</w:t>
      </w:r>
      <w:r>
        <w:rPr>
          <w:rFonts w:ascii="Arial" w:hAnsi="Arial"/>
          <w:color w:val="1E293B"/>
          <w:sz w:val="21"/>
        </w:rPr>
        <w:t>n và t</w:t>
      </w:r>
      <w:r>
        <w:rPr>
          <w:rFonts w:ascii="Arial" w:hAnsi="Arial"/>
          <w:color w:val="1E293B"/>
          <w:sz w:val="21"/>
        </w:rPr>
        <w:t>ạ</w:t>
      </w:r>
      <w:r>
        <w:rPr>
          <w:rFonts w:ascii="Arial" w:hAnsi="Arial"/>
          <w:color w:val="1E293B"/>
          <w:sz w:val="21"/>
        </w:rPr>
        <w:t>o ra nh</w:t>
      </w:r>
      <w:r>
        <w:rPr>
          <w:rFonts w:ascii="Arial" w:hAnsi="Arial"/>
          <w:color w:val="1E293B"/>
          <w:sz w:val="21"/>
        </w:rPr>
        <w:t>ữ</w:t>
      </w:r>
      <w:r>
        <w:rPr>
          <w:rFonts w:ascii="Arial" w:hAnsi="Arial"/>
          <w:color w:val="1E293B"/>
          <w:sz w:val="21"/>
        </w:rPr>
        <w:t>ng pha l</w:t>
      </w:r>
      <w:r>
        <w:rPr>
          <w:rFonts w:ascii="Arial" w:hAnsi="Arial"/>
          <w:color w:val="1E293B"/>
          <w:sz w:val="21"/>
        </w:rPr>
        <w:t>ậ</w:t>
      </w:r>
      <w:r>
        <w:rPr>
          <w:rFonts w:ascii="Arial" w:hAnsi="Arial"/>
          <w:color w:val="1E293B"/>
          <w:sz w:val="21"/>
        </w:rPr>
        <w:t>t kèo k</w:t>
      </w:r>
      <w:r>
        <w:rPr>
          <w:rFonts w:ascii="Arial" w:hAnsi="Arial"/>
          <w:color w:val="1E293B"/>
          <w:sz w:val="21"/>
        </w:rPr>
        <w:t>ị</w:t>
      </w:r>
      <w:r>
        <w:rPr>
          <w:rFonts w:ascii="Arial" w:hAnsi="Arial"/>
          <w:color w:val="1E293B"/>
          <w:sz w:val="21"/>
        </w:rPr>
        <w:t>ch tính t</w:t>
      </w:r>
      <w:r>
        <w:rPr>
          <w:rFonts w:ascii="Arial" w:hAnsi="Arial"/>
          <w:color w:val="1E293B"/>
          <w:sz w:val="21"/>
        </w:rPr>
        <w:t>ạ</w:t>
      </w:r>
      <w:r>
        <w:rPr>
          <w:rFonts w:ascii="Arial" w:hAnsi="Arial"/>
          <w:color w:val="1E293B"/>
          <w:sz w:val="21"/>
        </w:rPr>
        <w:t>i gian hàng s</w:t>
      </w:r>
      <w:r>
        <w:rPr>
          <w:rFonts w:ascii="Arial" w:hAnsi="Arial"/>
          <w:color w:val="1E293B"/>
          <w:sz w:val="21"/>
        </w:rPr>
        <w:t>ự</w:t>
      </w:r>
      <w:r>
        <w:rPr>
          <w:rFonts w:ascii="Arial" w:hAnsi="Arial"/>
          <w:color w:val="1E293B"/>
          <w:sz w:val="21"/>
        </w:rPr>
        <w:t xml:space="preserve"> ki</w:t>
      </w:r>
      <w:r>
        <w:rPr>
          <w:rFonts w:ascii="Arial" w:hAnsi="Arial"/>
          <w:color w:val="1E293B"/>
          <w:sz w:val="21"/>
        </w:rPr>
        <w:t>ệ</w:t>
      </w:r>
      <w:r>
        <w:rPr>
          <w:rFonts w:ascii="Arial" w:hAnsi="Arial"/>
          <w:color w:val="1E293B"/>
          <w:sz w:val="21"/>
        </w:rPr>
        <w:t>n.</w:t>
      </w:r>
    </w:p>
    <w:p w14:paraId="13ACC917" w14:textId="77777777" w:rsidR="001A5F97" w:rsidRDefault="00672CEF">
      <w:pPr>
        <w:pStyle w:val="ListBullet"/>
        <w:spacing w:after="80" w:line="288" w:lineRule="auto"/>
      </w:pPr>
      <w:r>
        <w:rPr>
          <w:rFonts w:ascii="Arial" w:hAnsi="Arial"/>
          <w:b/>
          <w:color w:val="0F172A"/>
          <w:sz w:val="21"/>
        </w:rPr>
        <w:t>Đ</w:t>
      </w:r>
      <w:r>
        <w:rPr>
          <w:rFonts w:ascii="Arial" w:hAnsi="Arial"/>
          <w:b/>
          <w:color w:val="0F172A"/>
          <w:sz w:val="21"/>
        </w:rPr>
        <w:t>ồ</w:t>
      </w:r>
      <w:r>
        <w:rPr>
          <w:rFonts w:ascii="Arial" w:hAnsi="Arial"/>
          <w:b/>
          <w:color w:val="0F172A"/>
          <w:sz w:val="21"/>
        </w:rPr>
        <w:t>ng b</w:t>
      </w:r>
      <w:r>
        <w:rPr>
          <w:rFonts w:ascii="Arial" w:hAnsi="Arial"/>
          <w:b/>
          <w:color w:val="0F172A"/>
          <w:sz w:val="21"/>
        </w:rPr>
        <w:t>ộ</w:t>
      </w:r>
      <w:r>
        <w:rPr>
          <w:rFonts w:ascii="Arial" w:hAnsi="Arial"/>
          <w:b/>
          <w:color w:val="0F172A"/>
          <w:sz w:val="21"/>
        </w:rPr>
        <w:t xml:space="preserve"> ch</w:t>
      </w:r>
      <w:r>
        <w:rPr>
          <w:rFonts w:ascii="Arial" w:hAnsi="Arial"/>
          <w:b/>
          <w:color w:val="0F172A"/>
          <w:sz w:val="21"/>
        </w:rPr>
        <w:t>ủ</w:t>
      </w:r>
      <w:r>
        <w:rPr>
          <w:rFonts w:ascii="Arial" w:hAnsi="Arial"/>
          <w:b/>
          <w:color w:val="0F172A"/>
          <w:sz w:val="21"/>
        </w:rPr>
        <w:t xml:space="preserve"> đ</w:t>
      </w:r>
      <w:r>
        <w:rPr>
          <w:rFonts w:ascii="Arial" w:hAnsi="Arial"/>
          <w:b/>
          <w:color w:val="0F172A"/>
          <w:sz w:val="21"/>
        </w:rPr>
        <w:t>ề</w:t>
      </w:r>
      <w:r>
        <w:rPr>
          <w:rFonts w:ascii="Arial" w:hAnsi="Arial"/>
          <w:b/>
          <w:color w:val="0F172A"/>
          <w:sz w:val="21"/>
        </w:rPr>
        <w:t xml:space="preserve"> 600 câu h</w:t>
      </w:r>
      <w:r>
        <w:rPr>
          <w:rFonts w:ascii="Arial" w:hAnsi="Arial"/>
          <w:b/>
          <w:color w:val="0F172A"/>
          <w:sz w:val="21"/>
        </w:rPr>
        <w:t>ỏ</w:t>
      </w:r>
      <w:r>
        <w:rPr>
          <w:rFonts w:ascii="Arial" w:hAnsi="Arial"/>
          <w:b/>
          <w:color w:val="0F172A"/>
          <w:sz w:val="21"/>
        </w:rPr>
        <w:t xml:space="preserve">i: </w:t>
      </w:r>
      <w:r>
        <w:rPr>
          <w:rFonts w:ascii="Arial" w:hAnsi="Arial"/>
          <w:color w:val="1E293B"/>
          <w:sz w:val="21"/>
        </w:rPr>
        <w:t>Các th</w:t>
      </w:r>
      <w:r>
        <w:rPr>
          <w:rFonts w:ascii="Arial" w:hAnsi="Arial"/>
          <w:color w:val="1E293B"/>
          <w:sz w:val="21"/>
        </w:rPr>
        <w:t>ẻ</w:t>
      </w:r>
      <w:r>
        <w:rPr>
          <w:rFonts w:ascii="Arial" w:hAnsi="Arial"/>
          <w:color w:val="1E293B"/>
          <w:sz w:val="21"/>
        </w:rPr>
        <w:t xml:space="preserve"> bài đư</w:t>
      </w:r>
      <w:r>
        <w:rPr>
          <w:rFonts w:ascii="Arial" w:hAnsi="Arial"/>
          <w:color w:val="1E293B"/>
          <w:sz w:val="21"/>
        </w:rPr>
        <w:t>ợ</w:t>
      </w:r>
      <w:r>
        <w:rPr>
          <w:rFonts w:ascii="Arial" w:hAnsi="Arial"/>
          <w:color w:val="1E293B"/>
          <w:sz w:val="21"/>
        </w:rPr>
        <w:t>c l</w:t>
      </w:r>
      <w:r>
        <w:rPr>
          <w:rFonts w:ascii="Arial" w:hAnsi="Arial"/>
          <w:color w:val="1E293B"/>
          <w:sz w:val="21"/>
        </w:rPr>
        <w:t>ấ</w:t>
      </w:r>
      <w:r>
        <w:rPr>
          <w:rFonts w:ascii="Arial" w:hAnsi="Arial"/>
          <w:color w:val="1E293B"/>
          <w:sz w:val="21"/>
        </w:rPr>
        <w:t>y c</w:t>
      </w:r>
      <w:r>
        <w:rPr>
          <w:rFonts w:ascii="Arial" w:hAnsi="Arial"/>
          <w:color w:val="1E293B"/>
          <w:sz w:val="21"/>
        </w:rPr>
        <w:t>ả</w:t>
      </w:r>
      <w:r>
        <w:rPr>
          <w:rFonts w:ascii="Arial" w:hAnsi="Arial"/>
          <w:color w:val="1E293B"/>
          <w:sz w:val="21"/>
        </w:rPr>
        <w:t>m h</w:t>
      </w:r>
      <w:r>
        <w:rPr>
          <w:rFonts w:ascii="Arial" w:hAnsi="Arial"/>
          <w:color w:val="1E293B"/>
          <w:sz w:val="21"/>
        </w:rPr>
        <w:t>ứ</w:t>
      </w:r>
      <w:r>
        <w:rPr>
          <w:rFonts w:ascii="Arial" w:hAnsi="Arial"/>
          <w:color w:val="1E293B"/>
          <w:sz w:val="21"/>
        </w:rPr>
        <w:t>ng tr</w:t>
      </w:r>
      <w:r>
        <w:rPr>
          <w:rFonts w:ascii="Arial" w:hAnsi="Arial"/>
          <w:color w:val="1E293B"/>
          <w:sz w:val="21"/>
        </w:rPr>
        <w:t>ự</w:t>
      </w:r>
      <w:r>
        <w:rPr>
          <w:rFonts w:ascii="Arial" w:hAnsi="Arial"/>
          <w:color w:val="1E293B"/>
          <w:sz w:val="21"/>
        </w:rPr>
        <w:t>c ti</w:t>
      </w:r>
      <w:r>
        <w:rPr>
          <w:rFonts w:ascii="Arial" w:hAnsi="Arial"/>
          <w:color w:val="1E293B"/>
          <w:sz w:val="21"/>
        </w:rPr>
        <w:t>ế</w:t>
      </w:r>
      <w:r>
        <w:rPr>
          <w:rFonts w:ascii="Arial" w:hAnsi="Arial"/>
          <w:color w:val="1E293B"/>
          <w:sz w:val="21"/>
        </w:rPr>
        <w:t>p t</w:t>
      </w:r>
      <w:r>
        <w:rPr>
          <w:rFonts w:ascii="Arial" w:hAnsi="Arial"/>
          <w:color w:val="1E293B"/>
          <w:sz w:val="21"/>
        </w:rPr>
        <w:t>ừ</w:t>
      </w:r>
      <w:r>
        <w:rPr>
          <w:rFonts w:ascii="Arial" w:hAnsi="Arial"/>
          <w:color w:val="1E293B"/>
          <w:sz w:val="21"/>
        </w:rPr>
        <w:t xml:space="preserve"> 2 lĩnh v</w:t>
      </w:r>
      <w:r>
        <w:rPr>
          <w:rFonts w:ascii="Arial" w:hAnsi="Arial"/>
          <w:color w:val="1E293B"/>
          <w:sz w:val="21"/>
        </w:rPr>
        <w:t>ự</w:t>
      </w:r>
      <w:r>
        <w:rPr>
          <w:rFonts w:ascii="Arial" w:hAnsi="Arial"/>
          <w:color w:val="1E293B"/>
          <w:sz w:val="21"/>
        </w:rPr>
        <w:t>c c</w:t>
      </w:r>
      <w:r>
        <w:rPr>
          <w:rFonts w:ascii="Arial" w:hAnsi="Arial"/>
          <w:color w:val="1E293B"/>
          <w:sz w:val="21"/>
        </w:rPr>
        <w:t>ố</w:t>
      </w:r>
      <w:r>
        <w:rPr>
          <w:rFonts w:ascii="Arial" w:hAnsi="Arial"/>
          <w:color w:val="1E293B"/>
          <w:sz w:val="21"/>
        </w:rPr>
        <w:t>t lõi c</w:t>
      </w:r>
      <w:r>
        <w:rPr>
          <w:rFonts w:ascii="Arial" w:hAnsi="Arial"/>
          <w:color w:val="1E293B"/>
          <w:sz w:val="21"/>
        </w:rPr>
        <w:t>ủ</w:t>
      </w:r>
      <w:r>
        <w:rPr>
          <w:rFonts w:ascii="Arial" w:hAnsi="Arial"/>
          <w:color w:val="1E293B"/>
          <w:sz w:val="21"/>
        </w:rPr>
        <w:t>a trò chơi là Công ngh</w:t>
      </w:r>
      <w:r>
        <w:rPr>
          <w:rFonts w:ascii="Arial" w:hAnsi="Arial"/>
          <w:color w:val="1E293B"/>
          <w:sz w:val="21"/>
        </w:rPr>
        <w:t>ệ</w:t>
      </w:r>
      <w:r>
        <w:rPr>
          <w:rFonts w:ascii="Arial" w:hAnsi="Arial"/>
          <w:color w:val="1E293B"/>
          <w:sz w:val="21"/>
        </w:rPr>
        <w:t xml:space="preserve"> thông tin (IT - An toàn thông tin, M</w:t>
      </w:r>
      <w:r>
        <w:rPr>
          <w:rFonts w:ascii="Arial" w:hAnsi="Arial"/>
          <w:color w:val="1E293B"/>
          <w:sz w:val="21"/>
        </w:rPr>
        <w:t>ạ</w:t>
      </w:r>
      <w:r>
        <w:rPr>
          <w:rFonts w:ascii="Arial" w:hAnsi="Arial"/>
          <w:color w:val="1E293B"/>
          <w:sz w:val="21"/>
        </w:rPr>
        <w:t>ng máy tính) và Pháp lu</w:t>
      </w:r>
      <w:r>
        <w:rPr>
          <w:rFonts w:ascii="Arial" w:hAnsi="Arial"/>
          <w:color w:val="1E293B"/>
          <w:sz w:val="21"/>
        </w:rPr>
        <w:t>ậ</w:t>
      </w:r>
      <w:r>
        <w:rPr>
          <w:rFonts w:ascii="Arial" w:hAnsi="Arial"/>
          <w:color w:val="1E293B"/>
          <w:sz w:val="21"/>
        </w:rPr>
        <w:t>t đ</w:t>
      </w:r>
      <w:r>
        <w:rPr>
          <w:rFonts w:ascii="Arial" w:hAnsi="Arial"/>
          <w:color w:val="1E293B"/>
          <w:sz w:val="21"/>
        </w:rPr>
        <w:t>ờ</w:t>
      </w:r>
      <w:r>
        <w:rPr>
          <w:rFonts w:ascii="Arial" w:hAnsi="Arial"/>
          <w:color w:val="1E293B"/>
          <w:sz w:val="21"/>
        </w:rPr>
        <w:t>i s</w:t>
      </w:r>
      <w:r>
        <w:rPr>
          <w:rFonts w:ascii="Arial" w:hAnsi="Arial"/>
          <w:color w:val="1E293B"/>
          <w:sz w:val="21"/>
        </w:rPr>
        <w:t>ố</w:t>
      </w:r>
      <w:r>
        <w:rPr>
          <w:rFonts w:ascii="Arial" w:hAnsi="Arial"/>
          <w:color w:val="1E293B"/>
          <w:sz w:val="21"/>
        </w:rPr>
        <w:t>ng (Law - Pháp đình, Lu</w:t>
      </w:r>
      <w:r>
        <w:rPr>
          <w:rFonts w:ascii="Arial" w:hAnsi="Arial"/>
          <w:color w:val="1E293B"/>
          <w:sz w:val="21"/>
        </w:rPr>
        <w:t>ậ</w:t>
      </w:r>
      <w:r>
        <w:rPr>
          <w:rFonts w:ascii="Arial" w:hAnsi="Arial"/>
          <w:color w:val="1E293B"/>
          <w:sz w:val="21"/>
        </w:rPr>
        <w:t>t sư, Kháng cáo).</w:t>
      </w:r>
    </w:p>
    <w:p w14:paraId="66AB25F5" w14:textId="77777777" w:rsidR="001A5F97" w:rsidRDefault="00672CEF">
      <w:pPr>
        <w:pStyle w:val="ListBullet"/>
        <w:spacing w:after="80" w:line="288" w:lineRule="auto"/>
      </w:pPr>
      <w:r>
        <w:rPr>
          <w:rFonts w:ascii="Arial" w:hAnsi="Arial"/>
          <w:b/>
          <w:color w:val="0F172A"/>
          <w:sz w:val="21"/>
        </w:rPr>
        <w:t>Cơ ch</w:t>
      </w:r>
      <w:r>
        <w:rPr>
          <w:rFonts w:ascii="Arial" w:hAnsi="Arial"/>
          <w:b/>
          <w:color w:val="0F172A"/>
          <w:sz w:val="21"/>
        </w:rPr>
        <w:t>ế</w:t>
      </w:r>
      <w:r>
        <w:rPr>
          <w:rFonts w:ascii="Arial" w:hAnsi="Arial"/>
          <w:b/>
          <w:color w:val="0F172A"/>
          <w:sz w:val="21"/>
        </w:rPr>
        <w:t xml:space="preserve"> c</w:t>
      </w:r>
      <w:r>
        <w:rPr>
          <w:rFonts w:ascii="Arial" w:hAnsi="Arial"/>
          <w:b/>
          <w:color w:val="0F172A"/>
          <w:sz w:val="21"/>
        </w:rPr>
        <w:t>ấ</w:t>
      </w:r>
      <w:r>
        <w:rPr>
          <w:rFonts w:ascii="Arial" w:hAnsi="Arial"/>
          <w:b/>
          <w:color w:val="0F172A"/>
          <w:sz w:val="21"/>
        </w:rPr>
        <w:t>p phát th</w:t>
      </w:r>
      <w:r>
        <w:rPr>
          <w:rFonts w:ascii="Arial" w:hAnsi="Arial"/>
          <w:b/>
          <w:color w:val="0F172A"/>
          <w:sz w:val="21"/>
        </w:rPr>
        <w:t>ẻ</w:t>
      </w:r>
      <w:r>
        <w:rPr>
          <w:rFonts w:ascii="Arial" w:hAnsi="Arial"/>
          <w:b/>
          <w:color w:val="0F172A"/>
          <w:sz w:val="21"/>
        </w:rPr>
        <w:t xml:space="preserve">: </w:t>
      </w:r>
      <w:r>
        <w:rPr>
          <w:rFonts w:ascii="Arial" w:hAnsi="Arial"/>
          <w:color w:val="1E293B"/>
          <w:sz w:val="21"/>
        </w:rPr>
        <w:t>M</w:t>
      </w:r>
      <w:r>
        <w:rPr>
          <w:rFonts w:ascii="Arial" w:hAnsi="Arial"/>
          <w:color w:val="1E293B"/>
          <w:sz w:val="21"/>
        </w:rPr>
        <w:t>ỗ</w:t>
      </w:r>
      <w:r>
        <w:rPr>
          <w:rFonts w:ascii="Arial" w:hAnsi="Arial"/>
          <w:color w:val="1E293B"/>
          <w:sz w:val="21"/>
        </w:rPr>
        <w:t>i tr</w:t>
      </w:r>
      <w:r>
        <w:rPr>
          <w:rFonts w:ascii="Arial" w:hAnsi="Arial"/>
          <w:color w:val="1E293B"/>
          <w:sz w:val="21"/>
        </w:rPr>
        <w:t>ậ</w:t>
      </w:r>
      <w:r>
        <w:rPr>
          <w:rFonts w:ascii="Arial" w:hAnsi="Arial"/>
          <w:color w:val="1E293B"/>
          <w:sz w:val="21"/>
        </w:rPr>
        <w:t>n đ</w:t>
      </w:r>
      <w:r>
        <w:rPr>
          <w:rFonts w:ascii="Arial" w:hAnsi="Arial"/>
          <w:color w:val="1E293B"/>
          <w:sz w:val="21"/>
        </w:rPr>
        <w:t>ấ</w:t>
      </w:r>
      <w:r>
        <w:rPr>
          <w:rFonts w:ascii="Arial" w:hAnsi="Arial"/>
          <w:color w:val="1E293B"/>
          <w:sz w:val="21"/>
        </w:rPr>
        <w:t>u (GameRoom), h</w:t>
      </w:r>
      <w:r>
        <w:rPr>
          <w:rFonts w:ascii="Arial" w:hAnsi="Arial"/>
          <w:color w:val="1E293B"/>
          <w:sz w:val="21"/>
        </w:rPr>
        <w:t>ệ</w:t>
      </w:r>
      <w:r>
        <w:rPr>
          <w:rFonts w:ascii="Arial" w:hAnsi="Arial"/>
          <w:color w:val="1E293B"/>
          <w:sz w:val="21"/>
        </w:rPr>
        <w:t xml:space="preserve"> th</w:t>
      </w:r>
      <w:r>
        <w:rPr>
          <w:rFonts w:ascii="Arial" w:hAnsi="Arial"/>
          <w:color w:val="1E293B"/>
          <w:sz w:val="21"/>
        </w:rPr>
        <w:t>ố</w:t>
      </w:r>
      <w:r>
        <w:rPr>
          <w:rFonts w:ascii="Arial" w:hAnsi="Arial"/>
          <w:color w:val="1E293B"/>
          <w:sz w:val="21"/>
        </w:rPr>
        <w:t>ng c</w:t>
      </w:r>
      <w:r>
        <w:rPr>
          <w:rFonts w:ascii="Arial" w:hAnsi="Arial"/>
          <w:color w:val="1E293B"/>
          <w:sz w:val="21"/>
        </w:rPr>
        <w:t>ấ</w:t>
      </w:r>
      <w:r>
        <w:rPr>
          <w:rFonts w:ascii="Arial" w:hAnsi="Arial"/>
          <w:color w:val="1E293B"/>
          <w:sz w:val="21"/>
        </w:rPr>
        <w:t>p cho Đ</w:t>
      </w:r>
      <w:r>
        <w:rPr>
          <w:rFonts w:ascii="Arial" w:hAnsi="Arial"/>
          <w:color w:val="1E293B"/>
          <w:sz w:val="21"/>
        </w:rPr>
        <w:t>ộ</w:t>
      </w:r>
      <w:r>
        <w:rPr>
          <w:rFonts w:ascii="Arial" w:hAnsi="Arial"/>
          <w:color w:val="1E293B"/>
          <w:sz w:val="21"/>
        </w:rPr>
        <w:t>i A (Tia Ch</w:t>
      </w:r>
      <w:r>
        <w:rPr>
          <w:rFonts w:ascii="Arial" w:hAnsi="Arial"/>
          <w:color w:val="1E293B"/>
          <w:sz w:val="21"/>
        </w:rPr>
        <w:t>ớ</w:t>
      </w:r>
      <w:r>
        <w:rPr>
          <w:rFonts w:ascii="Arial" w:hAnsi="Arial"/>
          <w:color w:val="1E293B"/>
          <w:sz w:val="21"/>
        </w:rPr>
        <w:t>p) và Đ</w:t>
      </w:r>
      <w:r>
        <w:rPr>
          <w:rFonts w:ascii="Arial" w:hAnsi="Arial"/>
          <w:color w:val="1E293B"/>
          <w:sz w:val="21"/>
        </w:rPr>
        <w:t>ộ</w:t>
      </w:r>
      <w:r>
        <w:rPr>
          <w:rFonts w:ascii="Arial" w:hAnsi="Arial"/>
          <w:color w:val="1E293B"/>
          <w:sz w:val="21"/>
        </w:rPr>
        <w:t>i B (Ng</w:t>
      </w:r>
      <w:r>
        <w:rPr>
          <w:rFonts w:ascii="Arial" w:hAnsi="Arial"/>
          <w:color w:val="1E293B"/>
          <w:sz w:val="21"/>
        </w:rPr>
        <w:t>ọ</w:t>
      </w:r>
      <w:r>
        <w:rPr>
          <w:rFonts w:ascii="Arial" w:hAnsi="Arial"/>
          <w:color w:val="1E293B"/>
          <w:sz w:val="21"/>
        </w:rPr>
        <w:t>n L</w:t>
      </w:r>
      <w:r>
        <w:rPr>
          <w:rFonts w:ascii="Arial" w:hAnsi="Arial"/>
          <w:color w:val="1E293B"/>
          <w:sz w:val="21"/>
        </w:rPr>
        <w:t>ử</w:t>
      </w:r>
      <w:r>
        <w:rPr>
          <w:rFonts w:ascii="Arial" w:hAnsi="Arial"/>
          <w:color w:val="1E293B"/>
          <w:sz w:val="21"/>
        </w:rPr>
        <w:t>a</w:t>
      </w:r>
      <w:r>
        <w:rPr>
          <w:rFonts w:ascii="Arial" w:hAnsi="Arial"/>
          <w:color w:val="1E293B"/>
          <w:sz w:val="21"/>
        </w:rPr>
        <w:t>) t</w:t>
      </w:r>
      <w:r>
        <w:rPr>
          <w:rFonts w:ascii="Arial" w:hAnsi="Arial"/>
          <w:color w:val="1E293B"/>
          <w:sz w:val="21"/>
        </w:rPr>
        <w:t>ừ</w:t>
      </w:r>
      <w:r>
        <w:rPr>
          <w:rFonts w:ascii="Arial" w:hAnsi="Arial"/>
          <w:color w:val="1E293B"/>
          <w:sz w:val="21"/>
        </w:rPr>
        <w:t xml:space="preserve"> 2 đ</w:t>
      </w:r>
      <w:r>
        <w:rPr>
          <w:rFonts w:ascii="Arial" w:hAnsi="Arial"/>
          <w:color w:val="1E293B"/>
          <w:sz w:val="21"/>
        </w:rPr>
        <w:t>ế</w:t>
      </w:r>
      <w:r>
        <w:rPr>
          <w:rFonts w:ascii="Arial" w:hAnsi="Arial"/>
          <w:color w:val="1E293B"/>
          <w:sz w:val="21"/>
        </w:rPr>
        <w:t>n 4 th</w:t>
      </w:r>
      <w:r>
        <w:rPr>
          <w:rFonts w:ascii="Arial" w:hAnsi="Arial"/>
          <w:color w:val="1E293B"/>
          <w:sz w:val="21"/>
        </w:rPr>
        <w:t>ẻ</w:t>
      </w:r>
      <w:r>
        <w:rPr>
          <w:rFonts w:ascii="Arial" w:hAnsi="Arial"/>
          <w:color w:val="1E293B"/>
          <w:sz w:val="21"/>
        </w:rPr>
        <w:t xml:space="preserve"> bài chi</w:t>
      </w:r>
      <w:r>
        <w:rPr>
          <w:rFonts w:ascii="Arial" w:hAnsi="Arial"/>
          <w:color w:val="1E293B"/>
          <w:sz w:val="21"/>
        </w:rPr>
        <w:t>ế</w:t>
      </w:r>
      <w:r>
        <w:rPr>
          <w:rFonts w:ascii="Arial" w:hAnsi="Arial"/>
          <w:color w:val="1E293B"/>
          <w:sz w:val="21"/>
        </w:rPr>
        <w:t>n thu</w:t>
      </w:r>
      <w:r>
        <w:rPr>
          <w:rFonts w:ascii="Arial" w:hAnsi="Arial"/>
          <w:color w:val="1E293B"/>
          <w:sz w:val="21"/>
        </w:rPr>
        <w:t>ậ</w:t>
      </w:r>
      <w:r>
        <w:rPr>
          <w:rFonts w:ascii="Arial" w:hAnsi="Arial"/>
          <w:color w:val="1E293B"/>
          <w:sz w:val="21"/>
        </w:rPr>
        <w:t>t. M</w:t>
      </w:r>
      <w:r>
        <w:rPr>
          <w:rFonts w:ascii="Arial" w:hAnsi="Arial"/>
          <w:color w:val="1E293B"/>
          <w:sz w:val="21"/>
        </w:rPr>
        <w:t>ỗ</w:t>
      </w:r>
      <w:r>
        <w:rPr>
          <w:rFonts w:ascii="Arial" w:hAnsi="Arial"/>
          <w:color w:val="1E293B"/>
          <w:sz w:val="21"/>
        </w:rPr>
        <w:t>i th</w:t>
      </w:r>
      <w:r>
        <w:rPr>
          <w:rFonts w:ascii="Arial" w:hAnsi="Arial"/>
          <w:color w:val="1E293B"/>
          <w:sz w:val="21"/>
        </w:rPr>
        <w:t>ẻ</w:t>
      </w:r>
      <w:r>
        <w:rPr>
          <w:rFonts w:ascii="Arial" w:hAnsi="Arial"/>
          <w:color w:val="1E293B"/>
          <w:sz w:val="21"/>
        </w:rPr>
        <w:t xml:space="preserve"> bài ch</w:t>
      </w:r>
      <w:r>
        <w:rPr>
          <w:rFonts w:ascii="Arial" w:hAnsi="Arial"/>
          <w:color w:val="1E293B"/>
          <w:sz w:val="21"/>
        </w:rPr>
        <w:t>ỉ</w:t>
      </w:r>
      <w:r>
        <w:rPr>
          <w:rFonts w:ascii="Arial" w:hAnsi="Arial"/>
          <w:color w:val="1E293B"/>
          <w:sz w:val="21"/>
        </w:rPr>
        <w:t xml:space="preserve"> đư</w:t>
      </w:r>
      <w:r>
        <w:rPr>
          <w:rFonts w:ascii="Arial" w:hAnsi="Arial"/>
          <w:color w:val="1E293B"/>
          <w:sz w:val="21"/>
        </w:rPr>
        <w:t>ợ</w:t>
      </w:r>
      <w:r>
        <w:rPr>
          <w:rFonts w:ascii="Arial" w:hAnsi="Arial"/>
          <w:color w:val="1E293B"/>
          <w:sz w:val="21"/>
        </w:rPr>
        <w:t>c kích ho</w:t>
      </w:r>
      <w:r>
        <w:rPr>
          <w:rFonts w:ascii="Arial" w:hAnsi="Arial"/>
          <w:color w:val="1E293B"/>
          <w:sz w:val="21"/>
        </w:rPr>
        <w:t>ạ</w:t>
      </w:r>
      <w:r>
        <w:rPr>
          <w:rFonts w:ascii="Arial" w:hAnsi="Arial"/>
          <w:color w:val="1E293B"/>
          <w:sz w:val="21"/>
        </w:rPr>
        <w:t>t 1 l</w:t>
      </w:r>
      <w:r>
        <w:rPr>
          <w:rFonts w:ascii="Arial" w:hAnsi="Arial"/>
          <w:color w:val="1E293B"/>
          <w:sz w:val="21"/>
        </w:rPr>
        <w:t>ầ</w:t>
      </w:r>
      <w:r>
        <w:rPr>
          <w:rFonts w:ascii="Arial" w:hAnsi="Arial"/>
          <w:color w:val="1E293B"/>
          <w:sz w:val="21"/>
        </w:rPr>
        <w:t>n duy nh</w:t>
      </w:r>
      <w:r>
        <w:rPr>
          <w:rFonts w:ascii="Arial" w:hAnsi="Arial"/>
          <w:color w:val="1E293B"/>
          <w:sz w:val="21"/>
        </w:rPr>
        <w:t>ấ</w:t>
      </w:r>
      <w:r>
        <w:rPr>
          <w:rFonts w:ascii="Arial" w:hAnsi="Arial"/>
          <w:color w:val="1E293B"/>
          <w:sz w:val="21"/>
        </w:rPr>
        <w:t>t trong su</w:t>
      </w:r>
      <w:r>
        <w:rPr>
          <w:rFonts w:ascii="Arial" w:hAnsi="Arial"/>
          <w:color w:val="1E293B"/>
          <w:sz w:val="21"/>
        </w:rPr>
        <w:t>ố</w:t>
      </w:r>
      <w:r>
        <w:rPr>
          <w:rFonts w:ascii="Arial" w:hAnsi="Arial"/>
          <w:color w:val="1E293B"/>
          <w:sz w:val="21"/>
        </w:rPr>
        <w:t>t tr</w:t>
      </w:r>
      <w:r>
        <w:rPr>
          <w:rFonts w:ascii="Arial" w:hAnsi="Arial"/>
          <w:color w:val="1E293B"/>
          <w:sz w:val="21"/>
        </w:rPr>
        <w:t>ậ</w:t>
      </w:r>
      <w:r>
        <w:rPr>
          <w:rFonts w:ascii="Arial" w:hAnsi="Arial"/>
          <w:color w:val="1E293B"/>
          <w:sz w:val="21"/>
        </w:rPr>
        <w:t>n đ</w:t>
      </w:r>
      <w:r>
        <w:rPr>
          <w:rFonts w:ascii="Arial" w:hAnsi="Arial"/>
          <w:color w:val="1E293B"/>
          <w:sz w:val="21"/>
        </w:rPr>
        <w:t>ấ</w:t>
      </w:r>
      <w:r>
        <w:rPr>
          <w:rFonts w:ascii="Arial" w:hAnsi="Arial"/>
          <w:color w:val="1E293B"/>
          <w:sz w:val="21"/>
        </w:rPr>
        <w:t>u.</w:t>
      </w:r>
    </w:p>
    <w:p w14:paraId="4EDC2775" w14:textId="77777777" w:rsidR="001A5F97" w:rsidRDefault="00672CEF">
      <w:pPr>
        <w:pStyle w:val="ListBullet"/>
        <w:spacing w:after="80" w:line="288" w:lineRule="auto"/>
      </w:pPr>
      <w:r>
        <w:rPr>
          <w:rFonts w:ascii="Arial" w:hAnsi="Arial"/>
          <w:b/>
          <w:color w:val="0F172A"/>
          <w:sz w:val="21"/>
        </w:rPr>
        <w:t>Tương thích chu</w:t>
      </w:r>
      <w:r>
        <w:rPr>
          <w:rFonts w:ascii="Arial" w:hAnsi="Arial"/>
          <w:b/>
          <w:color w:val="0F172A"/>
          <w:sz w:val="21"/>
        </w:rPr>
        <w:t>ẩ</w:t>
      </w:r>
      <w:r>
        <w:rPr>
          <w:rFonts w:ascii="Arial" w:hAnsi="Arial"/>
          <w:b/>
          <w:color w:val="0F172A"/>
          <w:sz w:val="21"/>
        </w:rPr>
        <w:t>n giao di</w:t>
      </w:r>
      <w:r>
        <w:rPr>
          <w:rFonts w:ascii="Arial" w:hAnsi="Arial"/>
          <w:b/>
          <w:color w:val="0F172A"/>
          <w:sz w:val="21"/>
        </w:rPr>
        <w:t>ệ</w:t>
      </w:r>
      <w:r>
        <w:rPr>
          <w:rFonts w:ascii="Arial" w:hAnsi="Arial"/>
          <w:b/>
          <w:color w:val="0F172A"/>
          <w:sz w:val="21"/>
        </w:rPr>
        <w:t xml:space="preserve">n: </w:t>
      </w:r>
      <w:r>
        <w:rPr>
          <w:rFonts w:ascii="Arial" w:hAnsi="Arial"/>
          <w:color w:val="1E293B"/>
          <w:sz w:val="21"/>
        </w:rPr>
        <w:t>Toàn b</w:t>
      </w:r>
      <w:r>
        <w:rPr>
          <w:rFonts w:ascii="Arial" w:hAnsi="Arial"/>
          <w:color w:val="1E293B"/>
          <w:sz w:val="21"/>
        </w:rPr>
        <w:t>ộ</w:t>
      </w:r>
      <w:r>
        <w:rPr>
          <w:rFonts w:ascii="Arial" w:hAnsi="Arial"/>
          <w:color w:val="1E293B"/>
          <w:sz w:val="21"/>
        </w:rPr>
        <w:t xml:space="preserve"> th</w:t>
      </w:r>
      <w:r>
        <w:rPr>
          <w:rFonts w:ascii="Arial" w:hAnsi="Arial"/>
          <w:color w:val="1E293B"/>
          <w:sz w:val="21"/>
        </w:rPr>
        <w:t>ẻ</w:t>
      </w:r>
      <w:r>
        <w:rPr>
          <w:rFonts w:ascii="Arial" w:hAnsi="Arial"/>
          <w:color w:val="1E293B"/>
          <w:sz w:val="21"/>
        </w:rPr>
        <w:t xml:space="preserve"> bài tuân th</w:t>
      </w:r>
      <w:r>
        <w:rPr>
          <w:rFonts w:ascii="Arial" w:hAnsi="Arial"/>
          <w:color w:val="1E293B"/>
          <w:sz w:val="21"/>
        </w:rPr>
        <w:t>ủ</w:t>
      </w:r>
      <w:r>
        <w:rPr>
          <w:rFonts w:ascii="Arial" w:hAnsi="Arial"/>
          <w:color w:val="1E293B"/>
          <w:sz w:val="21"/>
        </w:rPr>
        <w:t xml:space="preserve"> phong cách 2D Manga Neo-Brutalism (vi</w:t>
      </w:r>
      <w:r>
        <w:rPr>
          <w:rFonts w:ascii="Arial" w:hAnsi="Arial"/>
          <w:color w:val="1E293B"/>
          <w:sz w:val="21"/>
        </w:rPr>
        <w:t>ề</w:t>
      </w:r>
      <w:r>
        <w:rPr>
          <w:rFonts w:ascii="Arial" w:hAnsi="Arial"/>
          <w:color w:val="1E293B"/>
          <w:sz w:val="21"/>
        </w:rPr>
        <w:t>n đen dày 2px - 3.5px, đ</w:t>
      </w:r>
      <w:r>
        <w:rPr>
          <w:rFonts w:ascii="Arial" w:hAnsi="Arial"/>
          <w:color w:val="1E293B"/>
          <w:sz w:val="21"/>
        </w:rPr>
        <w:t>ổ</w:t>
      </w:r>
      <w:r>
        <w:rPr>
          <w:rFonts w:ascii="Arial" w:hAnsi="Arial"/>
          <w:color w:val="1E293B"/>
          <w:sz w:val="21"/>
        </w:rPr>
        <w:t xml:space="preserve"> bóng c</w:t>
      </w:r>
      <w:r>
        <w:rPr>
          <w:rFonts w:ascii="Arial" w:hAnsi="Arial"/>
          <w:color w:val="1E293B"/>
          <w:sz w:val="21"/>
        </w:rPr>
        <w:t>ứ</w:t>
      </w:r>
      <w:r>
        <w:rPr>
          <w:rFonts w:ascii="Arial" w:hAnsi="Arial"/>
          <w:color w:val="1E293B"/>
          <w:sz w:val="21"/>
        </w:rPr>
        <w:t>ng 3D) và b</w:t>
      </w:r>
      <w:r>
        <w:rPr>
          <w:rFonts w:ascii="Arial" w:hAnsi="Arial"/>
          <w:color w:val="1E293B"/>
          <w:sz w:val="21"/>
        </w:rPr>
        <w:t>ả</w:t>
      </w:r>
      <w:r>
        <w:rPr>
          <w:rFonts w:ascii="Arial" w:hAnsi="Arial"/>
          <w:color w:val="1E293B"/>
          <w:sz w:val="21"/>
        </w:rPr>
        <w:t>ng màu nh</w:t>
      </w:r>
      <w:r>
        <w:rPr>
          <w:rFonts w:ascii="Arial" w:hAnsi="Arial"/>
          <w:color w:val="1E293B"/>
          <w:sz w:val="21"/>
        </w:rPr>
        <w:t>ậ</w:t>
      </w:r>
      <w:r>
        <w:rPr>
          <w:rFonts w:ascii="Arial" w:hAnsi="Arial"/>
          <w:color w:val="1E293B"/>
          <w:sz w:val="21"/>
        </w:rPr>
        <w:t>n di</w:t>
      </w:r>
      <w:r>
        <w:rPr>
          <w:rFonts w:ascii="Arial" w:hAnsi="Arial"/>
          <w:color w:val="1E293B"/>
          <w:sz w:val="21"/>
        </w:rPr>
        <w:t>ệ</w:t>
      </w:r>
      <w:r>
        <w:rPr>
          <w:rFonts w:ascii="Arial" w:hAnsi="Arial"/>
          <w:color w:val="1E293B"/>
          <w:sz w:val="21"/>
        </w:rPr>
        <w:t>n H</w:t>
      </w:r>
      <w:r>
        <w:rPr>
          <w:rFonts w:ascii="Arial" w:hAnsi="Arial"/>
          <w:color w:val="1E293B"/>
          <w:sz w:val="21"/>
        </w:rPr>
        <w:t>ARMONY c</w:t>
      </w:r>
      <w:r>
        <w:rPr>
          <w:rFonts w:ascii="Arial" w:hAnsi="Arial"/>
          <w:color w:val="1E293B"/>
          <w:sz w:val="21"/>
        </w:rPr>
        <w:t>ủ</w:t>
      </w:r>
      <w:r>
        <w:rPr>
          <w:rFonts w:ascii="Arial" w:hAnsi="Arial"/>
          <w:color w:val="1E293B"/>
          <w:sz w:val="21"/>
        </w:rPr>
        <w:t>a Đ</w:t>
      </w:r>
      <w:r>
        <w:rPr>
          <w:rFonts w:ascii="Arial" w:hAnsi="Arial"/>
          <w:color w:val="1E293B"/>
          <w:sz w:val="21"/>
        </w:rPr>
        <w:t>ạ</w:t>
      </w:r>
      <w:r>
        <w:rPr>
          <w:rFonts w:ascii="Arial" w:hAnsi="Arial"/>
          <w:color w:val="1E293B"/>
          <w:sz w:val="21"/>
        </w:rPr>
        <w:t>i h</w:t>
      </w:r>
      <w:r>
        <w:rPr>
          <w:rFonts w:ascii="Arial" w:hAnsi="Arial"/>
          <w:color w:val="1E293B"/>
          <w:sz w:val="21"/>
        </w:rPr>
        <w:t>ọ</w:t>
      </w:r>
      <w:r>
        <w:rPr>
          <w:rFonts w:ascii="Arial" w:hAnsi="Arial"/>
          <w:color w:val="1E293B"/>
          <w:sz w:val="21"/>
        </w:rPr>
        <w:t>c Văn Hi</w:t>
      </w:r>
      <w:r>
        <w:rPr>
          <w:rFonts w:ascii="Arial" w:hAnsi="Arial"/>
          <w:color w:val="1E293B"/>
          <w:sz w:val="21"/>
        </w:rPr>
        <w:t>ế</w:t>
      </w:r>
      <w:r>
        <w:rPr>
          <w:rFonts w:ascii="Arial" w:hAnsi="Arial"/>
          <w:color w:val="1E293B"/>
          <w:sz w:val="21"/>
        </w:rPr>
        <w:t>n (#1A1AFF, #EA580C, #FACC15).</w:t>
      </w:r>
    </w:p>
    <w:p w14:paraId="6EE28C37" w14:textId="77777777" w:rsidR="001A5F97" w:rsidRDefault="00672CEF">
      <w:pPr>
        <w:pBdr>
          <w:bottom w:val="single" w:sz="12" w:space="4" w:color="1A1AFF"/>
        </w:pBdr>
        <w:spacing w:before="320" w:after="120"/>
      </w:pPr>
      <w:r>
        <w:rPr>
          <w:rFonts w:ascii="Arial" w:hAnsi="Arial"/>
          <w:b/>
          <w:color w:val="1A1AFF"/>
          <w:sz w:val="32"/>
        </w:rPr>
        <w:t>2. B</w:t>
      </w:r>
      <w:r>
        <w:rPr>
          <w:rFonts w:ascii="Arial" w:hAnsi="Arial"/>
          <w:b/>
          <w:color w:val="1A1AFF"/>
          <w:sz w:val="32"/>
        </w:rPr>
        <w:t>Ả</w:t>
      </w:r>
      <w:r>
        <w:rPr>
          <w:rFonts w:ascii="Arial" w:hAnsi="Arial"/>
          <w:b/>
          <w:color w:val="1A1AFF"/>
          <w:sz w:val="32"/>
        </w:rPr>
        <w:t>NG T</w:t>
      </w:r>
      <w:r>
        <w:rPr>
          <w:rFonts w:ascii="Arial" w:hAnsi="Arial"/>
          <w:b/>
          <w:color w:val="1A1AFF"/>
          <w:sz w:val="32"/>
        </w:rPr>
        <w:t>Ổ</w:t>
      </w:r>
      <w:r>
        <w:rPr>
          <w:rFonts w:ascii="Arial" w:hAnsi="Arial"/>
          <w:b/>
          <w:color w:val="1A1AFF"/>
          <w:sz w:val="32"/>
        </w:rPr>
        <w:t>NG H</w:t>
      </w:r>
      <w:r>
        <w:rPr>
          <w:rFonts w:ascii="Arial" w:hAnsi="Arial"/>
          <w:b/>
          <w:color w:val="1A1AFF"/>
          <w:sz w:val="32"/>
        </w:rPr>
        <w:t>Ợ</w:t>
      </w:r>
      <w:r>
        <w:rPr>
          <w:rFonts w:ascii="Arial" w:hAnsi="Arial"/>
          <w:b/>
          <w:color w:val="1A1AFF"/>
          <w:sz w:val="32"/>
        </w:rPr>
        <w:t>P DANH SÁCH TH</w:t>
      </w:r>
      <w:r>
        <w:rPr>
          <w:rFonts w:ascii="Arial" w:hAnsi="Arial"/>
          <w:b/>
          <w:color w:val="1A1AFF"/>
          <w:sz w:val="32"/>
        </w:rPr>
        <w:t>Ẻ</w:t>
      </w:r>
      <w:r>
        <w:rPr>
          <w:rFonts w:ascii="Arial" w:hAnsi="Arial"/>
          <w:b/>
          <w:color w:val="1A1AFF"/>
          <w:sz w:val="32"/>
        </w:rPr>
        <w:t xml:space="preserve"> BÀI CHI</w:t>
      </w:r>
      <w:r>
        <w:rPr>
          <w:rFonts w:ascii="Arial" w:hAnsi="Arial"/>
          <w:b/>
          <w:color w:val="1A1AFF"/>
          <w:sz w:val="32"/>
        </w:rPr>
        <w:t>Ế</w:t>
      </w:r>
      <w:r>
        <w:rPr>
          <w:rFonts w:ascii="Arial" w:hAnsi="Arial"/>
          <w:b/>
          <w:color w:val="1A1AFF"/>
          <w:sz w:val="32"/>
        </w:rPr>
        <w:t>N THU</w:t>
      </w:r>
      <w:r>
        <w:rPr>
          <w:rFonts w:ascii="Arial" w:hAnsi="Arial"/>
          <w:b/>
          <w:color w:val="1A1AFF"/>
          <w:sz w:val="32"/>
        </w:rPr>
        <w:t>Ậ</w:t>
      </w:r>
      <w:r>
        <w:rPr>
          <w:rFonts w:ascii="Arial" w:hAnsi="Arial"/>
          <w:b/>
          <w:color w:val="1A1AFF"/>
          <w:sz w:val="32"/>
        </w:rPr>
        <w:t>T</w:t>
      </w:r>
    </w:p>
    <w:p w14:paraId="042A1C96" w14:textId="77777777" w:rsidR="001A5F97" w:rsidRDefault="00672CEF">
      <w:pPr>
        <w:spacing w:after="120" w:line="300" w:lineRule="auto"/>
      </w:pPr>
      <w:r>
        <w:rPr>
          <w:rFonts w:ascii="Arial" w:hAnsi="Arial"/>
          <w:color w:val="1E293B"/>
          <w:sz w:val="21"/>
        </w:rPr>
        <w:t>B</w:t>
      </w:r>
      <w:r>
        <w:rPr>
          <w:rFonts w:ascii="Arial" w:hAnsi="Arial"/>
          <w:color w:val="1E293B"/>
          <w:sz w:val="21"/>
        </w:rPr>
        <w:t>ả</w:t>
      </w:r>
      <w:r>
        <w:rPr>
          <w:rFonts w:ascii="Arial" w:hAnsi="Arial"/>
          <w:color w:val="1E293B"/>
          <w:sz w:val="21"/>
        </w:rPr>
        <w:t>ng dư</w:t>
      </w:r>
      <w:r>
        <w:rPr>
          <w:rFonts w:ascii="Arial" w:hAnsi="Arial"/>
          <w:color w:val="1E293B"/>
          <w:sz w:val="21"/>
        </w:rPr>
        <w:t>ớ</w:t>
      </w:r>
      <w:r>
        <w:rPr>
          <w:rFonts w:ascii="Arial" w:hAnsi="Arial"/>
          <w:color w:val="1E293B"/>
          <w:sz w:val="21"/>
        </w:rPr>
        <w:t>i đây tóm t</w:t>
      </w:r>
      <w:r>
        <w:rPr>
          <w:rFonts w:ascii="Arial" w:hAnsi="Arial"/>
          <w:color w:val="1E293B"/>
          <w:sz w:val="21"/>
        </w:rPr>
        <w:t>ắ</w:t>
      </w:r>
      <w:r>
        <w:rPr>
          <w:rFonts w:ascii="Arial" w:hAnsi="Arial"/>
          <w:color w:val="1E293B"/>
          <w:sz w:val="21"/>
        </w:rPr>
        <w:t>t 6 th</w:t>
      </w:r>
      <w:r>
        <w:rPr>
          <w:rFonts w:ascii="Arial" w:hAnsi="Arial"/>
          <w:color w:val="1E293B"/>
          <w:sz w:val="21"/>
        </w:rPr>
        <w:t>ẻ</w:t>
      </w:r>
      <w:r>
        <w:rPr>
          <w:rFonts w:ascii="Arial" w:hAnsi="Arial"/>
          <w:color w:val="1E293B"/>
          <w:sz w:val="21"/>
        </w:rPr>
        <w:t xml:space="preserve"> bài chi</w:t>
      </w:r>
      <w:r>
        <w:rPr>
          <w:rFonts w:ascii="Arial" w:hAnsi="Arial"/>
          <w:color w:val="1E293B"/>
          <w:sz w:val="21"/>
        </w:rPr>
        <w:t>ế</w:t>
      </w:r>
      <w:r>
        <w:rPr>
          <w:rFonts w:ascii="Arial" w:hAnsi="Arial"/>
          <w:color w:val="1E293B"/>
          <w:sz w:val="21"/>
        </w:rPr>
        <w:t>n thu</w:t>
      </w:r>
      <w:r>
        <w:rPr>
          <w:rFonts w:ascii="Arial" w:hAnsi="Arial"/>
          <w:color w:val="1E293B"/>
          <w:sz w:val="21"/>
        </w:rPr>
        <w:t>ậ</w:t>
      </w:r>
      <w:r>
        <w:rPr>
          <w:rFonts w:ascii="Arial" w:hAnsi="Arial"/>
          <w:color w:val="1E293B"/>
          <w:sz w:val="21"/>
        </w:rPr>
        <w:t>t (g</w:t>
      </w:r>
      <w:r>
        <w:rPr>
          <w:rFonts w:ascii="Arial" w:hAnsi="Arial"/>
          <w:color w:val="1E293B"/>
          <w:sz w:val="21"/>
        </w:rPr>
        <w:t>ồ</w:t>
      </w:r>
      <w:r>
        <w:rPr>
          <w:rFonts w:ascii="Arial" w:hAnsi="Arial"/>
          <w:color w:val="1E293B"/>
          <w:sz w:val="21"/>
        </w:rPr>
        <w:t>m 4 th</w:t>
      </w:r>
      <w:r>
        <w:rPr>
          <w:rFonts w:ascii="Arial" w:hAnsi="Arial"/>
          <w:color w:val="1E293B"/>
          <w:sz w:val="21"/>
        </w:rPr>
        <w:t>ẻ</w:t>
      </w:r>
      <w:r>
        <w:rPr>
          <w:rFonts w:ascii="Arial" w:hAnsi="Arial"/>
          <w:color w:val="1E293B"/>
          <w:sz w:val="21"/>
        </w:rPr>
        <w:t xml:space="preserve"> chính th</w:t>
      </w:r>
      <w:r>
        <w:rPr>
          <w:rFonts w:ascii="Arial" w:hAnsi="Arial"/>
          <w:color w:val="1E293B"/>
          <w:sz w:val="21"/>
        </w:rPr>
        <w:t>ứ</w:t>
      </w:r>
      <w:r>
        <w:rPr>
          <w:rFonts w:ascii="Arial" w:hAnsi="Arial"/>
          <w:color w:val="1E293B"/>
          <w:sz w:val="21"/>
        </w:rPr>
        <w:t>c khuyên dùng ngay và 2 th</w:t>
      </w:r>
      <w:r>
        <w:rPr>
          <w:rFonts w:ascii="Arial" w:hAnsi="Arial"/>
          <w:color w:val="1E293B"/>
          <w:sz w:val="21"/>
        </w:rPr>
        <w:t>ẻ</w:t>
      </w:r>
      <w:r>
        <w:rPr>
          <w:rFonts w:ascii="Arial" w:hAnsi="Arial"/>
          <w:color w:val="1E293B"/>
          <w:sz w:val="21"/>
        </w:rPr>
        <w:t xml:space="preserve"> m</w:t>
      </w:r>
      <w:r>
        <w:rPr>
          <w:rFonts w:ascii="Arial" w:hAnsi="Arial"/>
          <w:color w:val="1E293B"/>
          <w:sz w:val="21"/>
        </w:rPr>
        <w:t>ở</w:t>
      </w:r>
      <w:r>
        <w:rPr>
          <w:rFonts w:ascii="Arial" w:hAnsi="Arial"/>
          <w:color w:val="1E293B"/>
          <w:sz w:val="21"/>
        </w:rPr>
        <w:t xml:space="preserve"> r</w:t>
      </w:r>
      <w:r>
        <w:rPr>
          <w:rFonts w:ascii="Arial" w:hAnsi="Arial"/>
          <w:color w:val="1E293B"/>
          <w:sz w:val="21"/>
        </w:rPr>
        <w:t>ộ</w:t>
      </w:r>
      <w:r>
        <w:rPr>
          <w:rFonts w:ascii="Arial" w:hAnsi="Arial"/>
          <w:color w:val="1E293B"/>
          <w:sz w:val="21"/>
        </w:rPr>
        <w:t>ng):</w:t>
      </w:r>
    </w:p>
    <w:tbl>
      <w:tblPr>
        <w:tblW w:w="0" w:type="auto"/>
        <w:jc w:val="center"/>
        <w:tblBorders>
          <w:top w:val="single" w:sz="8" w:space="0" w:color="0F172A"/>
          <w:left w:val="single" w:sz="8" w:space="0" w:color="0F172A"/>
          <w:bottom w:val="single" w:sz="8" w:space="0" w:color="0F172A"/>
          <w:right w:val="single" w:sz="8" w:space="0" w:color="0F172A"/>
          <w:insideH w:val="single" w:sz="8" w:space="0" w:color="0F172A"/>
          <w:insideV w:val="single" w:sz="8" w:space="0" w:color="0F172A"/>
        </w:tblBorders>
        <w:tblLook w:val="04A0" w:firstRow="1" w:lastRow="0" w:firstColumn="1" w:lastColumn="0" w:noHBand="0" w:noVBand="1"/>
      </w:tblPr>
      <w:tblGrid>
        <w:gridCol w:w="1901"/>
        <w:gridCol w:w="1871"/>
        <w:gridCol w:w="1450"/>
        <w:gridCol w:w="2070"/>
        <w:gridCol w:w="2844"/>
      </w:tblGrid>
      <w:tr w:rsidR="001A5F97" w14:paraId="70E85871" w14:textId="77777777" w:rsidTr="00F5326A">
        <w:trPr>
          <w:jc w:val="center"/>
        </w:trPr>
        <w:tc>
          <w:tcPr>
            <w:tcW w:w="1901" w:type="dxa"/>
            <w:shd w:val="clear" w:color="auto" w:fill="1A1AFF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5E974AAE" w14:textId="77777777" w:rsidR="001A5F97" w:rsidRDefault="00672CEF"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Mã Th</w:t>
            </w:r>
            <w:r>
              <w:rPr>
                <w:rFonts w:ascii="Arial" w:hAnsi="Arial"/>
                <w:b/>
                <w:color w:val="FFFFFF"/>
                <w:sz w:val="19"/>
              </w:rPr>
              <w:t>ẻ</w:t>
            </w:r>
            <w:r>
              <w:rPr>
                <w:rFonts w:ascii="Arial" w:hAnsi="Arial"/>
                <w:b/>
                <w:color w:val="FFFFFF"/>
                <w:sz w:val="19"/>
              </w:rPr>
              <w:t xml:space="preserve"> (ID)</w:t>
            </w:r>
          </w:p>
        </w:tc>
        <w:tc>
          <w:tcPr>
            <w:tcW w:w="1871" w:type="dxa"/>
            <w:shd w:val="clear" w:color="auto" w:fill="1A1AFF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6D18EB25" w14:textId="77777777" w:rsidR="001A5F97" w:rsidRDefault="00672CEF"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Tên Th</w:t>
            </w:r>
            <w:r>
              <w:rPr>
                <w:rFonts w:ascii="Arial" w:hAnsi="Arial"/>
                <w:b/>
                <w:color w:val="FFFFFF"/>
                <w:sz w:val="19"/>
              </w:rPr>
              <w:t>ẻ</w:t>
            </w:r>
            <w:r>
              <w:rPr>
                <w:rFonts w:ascii="Arial" w:hAnsi="Arial"/>
                <w:b/>
                <w:color w:val="FFFFFF"/>
                <w:sz w:val="19"/>
              </w:rPr>
              <w:t xml:space="preserve"> Bài</w:t>
            </w:r>
          </w:p>
        </w:tc>
        <w:tc>
          <w:tcPr>
            <w:tcW w:w="1450" w:type="dxa"/>
            <w:shd w:val="clear" w:color="auto" w:fill="1A1AFF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7001E6E5" w14:textId="77777777" w:rsidR="001A5F97" w:rsidRDefault="00672CEF"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Ch</w:t>
            </w:r>
            <w:r>
              <w:rPr>
                <w:rFonts w:ascii="Arial" w:hAnsi="Arial"/>
                <w:b/>
                <w:color w:val="FFFFFF"/>
                <w:sz w:val="19"/>
              </w:rPr>
              <w:t>ủ</w:t>
            </w:r>
            <w:r>
              <w:rPr>
                <w:rFonts w:ascii="Arial" w:hAnsi="Arial"/>
                <w:b/>
                <w:color w:val="FFFFFF"/>
                <w:sz w:val="19"/>
              </w:rPr>
              <w:t xml:space="preserve"> Đ</w:t>
            </w:r>
            <w:r>
              <w:rPr>
                <w:rFonts w:ascii="Arial" w:hAnsi="Arial"/>
                <w:b/>
                <w:color w:val="FFFFFF"/>
                <w:sz w:val="19"/>
              </w:rPr>
              <w:t>ề</w:t>
            </w:r>
          </w:p>
        </w:tc>
        <w:tc>
          <w:tcPr>
            <w:tcW w:w="2070" w:type="dxa"/>
            <w:shd w:val="clear" w:color="auto" w:fill="1A1AFF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1403D428" w14:textId="77777777" w:rsidR="001A5F97" w:rsidRDefault="00672CEF"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Th</w:t>
            </w:r>
            <w:r>
              <w:rPr>
                <w:rFonts w:ascii="Arial" w:hAnsi="Arial"/>
                <w:b/>
                <w:color w:val="FFFFFF"/>
                <w:sz w:val="19"/>
              </w:rPr>
              <w:t>ờ</w:t>
            </w:r>
            <w:r>
              <w:rPr>
                <w:rFonts w:ascii="Arial" w:hAnsi="Arial"/>
                <w:b/>
                <w:color w:val="FFFFFF"/>
                <w:sz w:val="19"/>
              </w:rPr>
              <w:t>i Đi</w:t>
            </w:r>
            <w:r>
              <w:rPr>
                <w:rFonts w:ascii="Arial" w:hAnsi="Arial"/>
                <w:b/>
                <w:color w:val="FFFFFF"/>
                <w:sz w:val="19"/>
              </w:rPr>
              <w:t>ể</w:t>
            </w:r>
            <w:r>
              <w:rPr>
                <w:rFonts w:ascii="Arial" w:hAnsi="Arial"/>
                <w:b/>
                <w:color w:val="FFFFFF"/>
                <w:sz w:val="19"/>
              </w:rPr>
              <w:t xml:space="preserve">m Kích </w:t>
            </w:r>
            <w:r>
              <w:rPr>
                <w:rFonts w:ascii="Arial" w:hAnsi="Arial"/>
                <w:b/>
                <w:color w:val="FFFFFF"/>
                <w:sz w:val="19"/>
              </w:rPr>
              <w:t>Ho</w:t>
            </w:r>
            <w:r>
              <w:rPr>
                <w:rFonts w:ascii="Arial" w:hAnsi="Arial"/>
                <w:b/>
                <w:color w:val="FFFFFF"/>
                <w:sz w:val="19"/>
              </w:rPr>
              <w:t>ạ</w:t>
            </w:r>
            <w:r>
              <w:rPr>
                <w:rFonts w:ascii="Arial" w:hAnsi="Arial"/>
                <w:b/>
                <w:color w:val="FFFFFF"/>
                <w:sz w:val="19"/>
              </w:rPr>
              <w:t>t</w:t>
            </w:r>
          </w:p>
        </w:tc>
        <w:tc>
          <w:tcPr>
            <w:tcW w:w="2844" w:type="dxa"/>
            <w:shd w:val="clear" w:color="auto" w:fill="1A1AFF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71EECAD6" w14:textId="77777777" w:rsidR="001A5F97" w:rsidRDefault="00672CEF"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Tác D</w:t>
            </w:r>
            <w:r>
              <w:rPr>
                <w:rFonts w:ascii="Arial" w:hAnsi="Arial"/>
                <w:b/>
                <w:color w:val="FFFFFF"/>
                <w:sz w:val="19"/>
              </w:rPr>
              <w:t>ụ</w:t>
            </w:r>
            <w:r>
              <w:rPr>
                <w:rFonts w:ascii="Arial" w:hAnsi="Arial"/>
                <w:b/>
                <w:color w:val="FFFFFF"/>
                <w:sz w:val="19"/>
              </w:rPr>
              <w:t>ng C</w:t>
            </w:r>
            <w:r>
              <w:rPr>
                <w:rFonts w:ascii="Arial" w:hAnsi="Arial"/>
                <w:b/>
                <w:color w:val="FFFFFF"/>
                <w:sz w:val="19"/>
              </w:rPr>
              <w:t>ố</w:t>
            </w:r>
            <w:r>
              <w:rPr>
                <w:rFonts w:ascii="Arial" w:hAnsi="Arial"/>
                <w:b/>
                <w:color w:val="FFFFFF"/>
                <w:sz w:val="19"/>
              </w:rPr>
              <w:t>t Lõi</w:t>
            </w:r>
          </w:p>
        </w:tc>
      </w:tr>
      <w:tr w:rsidR="001A5F97" w14:paraId="39565990" w14:textId="77777777" w:rsidTr="00F5326A">
        <w:trPr>
          <w:jc w:val="center"/>
        </w:trPr>
        <w:tc>
          <w:tcPr>
            <w:tcW w:w="19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C95EC0D" w14:textId="77777777" w:rsidR="001A5F97" w:rsidRDefault="00672CEF">
            <w:pPr>
              <w:jc w:val="center"/>
            </w:pPr>
            <w:r>
              <w:rPr>
                <w:rFonts w:ascii="Arial" w:hAnsi="Arial"/>
                <w:b/>
                <w:color w:val="1A1AFF"/>
                <w:sz w:val="19"/>
              </w:rPr>
              <w:t>FIREWALL</w:t>
            </w:r>
          </w:p>
        </w:tc>
        <w:tc>
          <w:tcPr>
            <w:tcW w:w="187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8D7215" w14:textId="77777777" w:rsidR="001A5F97" w:rsidRDefault="00672CEF">
            <w:r>
              <w:rPr>
                <w:rFonts w:ascii="Arial" w:hAnsi="Arial"/>
                <w:b/>
                <w:color w:val="0F172A"/>
                <w:sz w:val="19"/>
              </w:rPr>
              <w:t>🛡</w:t>
            </w:r>
            <w:r>
              <w:rPr>
                <w:rFonts w:ascii="Arial" w:hAnsi="Arial"/>
                <w:b/>
                <w:color w:val="0F172A"/>
                <w:sz w:val="19"/>
              </w:rPr>
              <w:t>️</w:t>
            </w:r>
            <w:r>
              <w:rPr>
                <w:rFonts w:ascii="Arial" w:hAnsi="Arial"/>
                <w:b/>
                <w:color w:val="0F172A"/>
                <w:sz w:val="19"/>
              </w:rPr>
              <w:t xml:space="preserve"> Tư</w:t>
            </w:r>
            <w:r>
              <w:rPr>
                <w:rFonts w:ascii="Arial" w:hAnsi="Arial"/>
                <w:b/>
                <w:color w:val="0F172A"/>
                <w:sz w:val="19"/>
              </w:rPr>
              <w:t>ờ</w:t>
            </w:r>
            <w:r>
              <w:rPr>
                <w:rFonts w:ascii="Arial" w:hAnsi="Arial"/>
                <w:b/>
                <w:color w:val="0F172A"/>
                <w:sz w:val="19"/>
              </w:rPr>
              <w:t>ng L</w:t>
            </w:r>
            <w:r>
              <w:rPr>
                <w:rFonts w:ascii="Arial" w:hAnsi="Arial"/>
                <w:b/>
                <w:color w:val="0F172A"/>
                <w:sz w:val="19"/>
              </w:rPr>
              <w:t>ử</w:t>
            </w:r>
            <w:r>
              <w:rPr>
                <w:rFonts w:ascii="Arial" w:hAnsi="Arial"/>
                <w:b/>
                <w:color w:val="0F172A"/>
                <w:sz w:val="19"/>
              </w:rPr>
              <w:t>a</w:t>
            </w:r>
            <w:r>
              <w:rPr>
                <w:rFonts w:ascii="Arial" w:hAnsi="Arial"/>
                <w:b/>
                <w:color w:val="0F172A"/>
                <w:sz w:val="19"/>
              </w:rPr>
              <w:br/>
              <w:t>(Firewall)</w:t>
            </w:r>
          </w:p>
        </w:tc>
        <w:tc>
          <w:tcPr>
            <w:tcW w:w="145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35E74C8" w14:textId="77777777" w:rsidR="001A5F97" w:rsidRDefault="00672CEF">
            <w:pPr>
              <w:jc w:val="center"/>
            </w:pPr>
            <w:r>
              <w:rPr>
                <w:rFonts w:ascii="Arial" w:hAnsi="Arial"/>
                <w:color w:val="1E293B"/>
                <w:sz w:val="19"/>
              </w:rPr>
              <w:t>IT / An toàn thông tin</w:t>
            </w:r>
          </w:p>
        </w:tc>
        <w:tc>
          <w:tcPr>
            <w:tcW w:w="207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9B2FEBC" w14:textId="77777777" w:rsidR="001A5F97" w:rsidRDefault="00672CEF">
            <w:r>
              <w:rPr>
                <w:rFonts w:ascii="Arial" w:hAnsi="Arial"/>
                <w:color w:val="1E293B"/>
                <w:sz w:val="19"/>
              </w:rPr>
              <w:t>Sau khi b</w:t>
            </w:r>
            <w:r>
              <w:rPr>
                <w:rFonts w:ascii="Arial" w:hAnsi="Arial"/>
                <w:color w:val="1E293B"/>
                <w:sz w:val="19"/>
              </w:rPr>
              <w:t>ấ</w:t>
            </w:r>
            <w:r>
              <w:rPr>
                <w:rFonts w:ascii="Arial" w:hAnsi="Arial"/>
                <w:color w:val="1E293B"/>
                <w:sz w:val="19"/>
              </w:rPr>
              <w:t>m chuông giành quy</w:t>
            </w:r>
            <w:r>
              <w:rPr>
                <w:rFonts w:ascii="Arial" w:hAnsi="Arial"/>
                <w:color w:val="1E293B"/>
                <w:sz w:val="19"/>
              </w:rPr>
              <w:t>ề</w:t>
            </w:r>
            <w:r>
              <w:rPr>
                <w:rFonts w:ascii="Arial" w:hAnsi="Arial"/>
                <w:color w:val="1E293B"/>
                <w:sz w:val="19"/>
              </w:rPr>
              <w:t>n tr</w:t>
            </w:r>
            <w:r>
              <w:rPr>
                <w:rFonts w:ascii="Arial" w:hAnsi="Arial"/>
                <w:color w:val="1E293B"/>
                <w:sz w:val="19"/>
              </w:rPr>
              <w:t>ả</w:t>
            </w:r>
            <w:r>
              <w:rPr>
                <w:rFonts w:ascii="Arial" w:hAnsi="Arial"/>
                <w:color w:val="1E293B"/>
                <w:sz w:val="19"/>
              </w:rPr>
              <w:t xml:space="preserve"> l</w:t>
            </w:r>
            <w:r>
              <w:rPr>
                <w:rFonts w:ascii="Arial" w:hAnsi="Arial"/>
                <w:color w:val="1E293B"/>
                <w:sz w:val="19"/>
              </w:rPr>
              <w:t>ờ</w:t>
            </w:r>
            <w:r>
              <w:rPr>
                <w:rFonts w:ascii="Arial" w:hAnsi="Arial"/>
                <w:color w:val="1E293B"/>
                <w:sz w:val="19"/>
              </w:rPr>
              <w:t>i, trư</w:t>
            </w:r>
            <w:r>
              <w:rPr>
                <w:rFonts w:ascii="Arial" w:hAnsi="Arial"/>
                <w:color w:val="1E293B"/>
                <w:sz w:val="19"/>
              </w:rPr>
              <w:t>ớ</w:t>
            </w:r>
            <w:r>
              <w:rPr>
                <w:rFonts w:ascii="Arial" w:hAnsi="Arial"/>
                <w:color w:val="1E293B"/>
                <w:sz w:val="19"/>
              </w:rPr>
              <w:t>c khi ch</w:t>
            </w:r>
            <w:r>
              <w:rPr>
                <w:rFonts w:ascii="Arial" w:hAnsi="Arial"/>
                <w:color w:val="1E293B"/>
                <w:sz w:val="19"/>
              </w:rPr>
              <w:t>ọ</w:t>
            </w:r>
            <w:r>
              <w:rPr>
                <w:rFonts w:ascii="Arial" w:hAnsi="Arial"/>
                <w:color w:val="1E293B"/>
                <w:sz w:val="19"/>
              </w:rPr>
              <w:t>n đáp án.</w:t>
            </w:r>
          </w:p>
        </w:tc>
        <w:tc>
          <w:tcPr>
            <w:tcW w:w="284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2E36996" w14:textId="77777777" w:rsidR="001A5F97" w:rsidRDefault="00672CEF">
            <w:r>
              <w:rPr>
                <w:rFonts w:ascii="Arial" w:hAnsi="Arial"/>
                <w:color w:val="1E293B"/>
                <w:sz w:val="19"/>
              </w:rPr>
              <w:t>Ch</w:t>
            </w:r>
            <w:r>
              <w:rPr>
                <w:rFonts w:ascii="Arial" w:hAnsi="Arial"/>
                <w:color w:val="1E293B"/>
                <w:sz w:val="19"/>
              </w:rPr>
              <w:t>ố</w:t>
            </w:r>
            <w:r>
              <w:rPr>
                <w:rFonts w:ascii="Arial" w:hAnsi="Arial"/>
                <w:color w:val="1E293B"/>
                <w:sz w:val="19"/>
              </w:rPr>
              <w:t>ng Cư</w:t>
            </w:r>
            <w:r>
              <w:rPr>
                <w:rFonts w:ascii="Arial" w:hAnsi="Arial"/>
                <w:color w:val="1E293B"/>
                <w:sz w:val="19"/>
              </w:rPr>
              <w:t>ớ</w:t>
            </w:r>
            <w:r>
              <w:rPr>
                <w:rFonts w:ascii="Arial" w:hAnsi="Arial"/>
                <w:color w:val="1E293B"/>
                <w:sz w:val="19"/>
              </w:rPr>
              <w:t>p Đi</w:t>
            </w:r>
            <w:r>
              <w:rPr>
                <w:rFonts w:ascii="Arial" w:hAnsi="Arial"/>
                <w:color w:val="1E293B"/>
                <w:sz w:val="19"/>
              </w:rPr>
              <w:t>ể</w:t>
            </w:r>
            <w:r>
              <w:rPr>
                <w:rFonts w:ascii="Arial" w:hAnsi="Arial"/>
                <w:color w:val="1E293B"/>
                <w:sz w:val="19"/>
              </w:rPr>
              <w:t>m: N</w:t>
            </w:r>
            <w:r>
              <w:rPr>
                <w:rFonts w:ascii="Arial" w:hAnsi="Arial"/>
                <w:color w:val="1E293B"/>
                <w:sz w:val="19"/>
              </w:rPr>
              <w:t>ế</w:t>
            </w:r>
            <w:r>
              <w:rPr>
                <w:rFonts w:ascii="Arial" w:hAnsi="Arial"/>
                <w:color w:val="1E293B"/>
                <w:sz w:val="19"/>
              </w:rPr>
              <w:t>u tr</w:t>
            </w:r>
            <w:r>
              <w:rPr>
                <w:rFonts w:ascii="Arial" w:hAnsi="Arial"/>
                <w:color w:val="1E293B"/>
                <w:sz w:val="19"/>
              </w:rPr>
              <w:t>ả</w:t>
            </w:r>
            <w:r>
              <w:rPr>
                <w:rFonts w:ascii="Arial" w:hAnsi="Arial"/>
                <w:color w:val="1E293B"/>
                <w:sz w:val="19"/>
              </w:rPr>
              <w:t xml:space="preserve"> l</w:t>
            </w:r>
            <w:r>
              <w:rPr>
                <w:rFonts w:ascii="Arial" w:hAnsi="Arial"/>
                <w:color w:val="1E293B"/>
                <w:sz w:val="19"/>
              </w:rPr>
              <w:t>ờ</w:t>
            </w:r>
            <w:r>
              <w:rPr>
                <w:rFonts w:ascii="Arial" w:hAnsi="Arial"/>
                <w:color w:val="1E293B"/>
                <w:sz w:val="19"/>
              </w:rPr>
              <w:t>i SAI, h</w:t>
            </w:r>
            <w:r>
              <w:rPr>
                <w:rFonts w:ascii="Arial" w:hAnsi="Arial"/>
                <w:color w:val="1E293B"/>
                <w:sz w:val="19"/>
              </w:rPr>
              <w:t>ủ</w:t>
            </w:r>
            <w:r>
              <w:rPr>
                <w:rFonts w:ascii="Arial" w:hAnsi="Arial"/>
                <w:color w:val="1E293B"/>
                <w:sz w:val="19"/>
              </w:rPr>
              <w:t>y câu h</w:t>
            </w:r>
            <w:r>
              <w:rPr>
                <w:rFonts w:ascii="Arial" w:hAnsi="Arial"/>
                <w:color w:val="1E293B"/>
                <w:sz w:val="19"/>
              </w:rPr>
              <w:t>ỏ</w:t>
            </w:r>
            <w:r>
              <w:rPr>
                <w:rFonts w:ascii="Arial" w:hAnsi="Arial"/>
                <w:color w:val="1E293B"/>
                <w:sz w:val="19"/>
              </w:rPr>
              <w:t>i ngay l</w:t>
            </w:r>
            <w:r>
              <w:rPr>
                <w:rFonts w:ascii="Arial" w:hAnsi="Arial"/>
                <w:color w:val="1E293B"/>
                <w:sz w:val="19"/>
              </w:rPr>
              <w:t>ậ</w:t>
            </w:r>
            <w:r>
              <w:rPr>
                <w:rFonts w:ascii="Arial" w:hAnsi="Arial"/>
                <w:color w:val="1E293B"/>
                <w:sz w:val="19"/>
              </w:rPr>
              <w:t>p t</w:t>
            </w:r>
            <w:r>
              <w:rPr>
                <w:rFonts w:ascii="Arial" w:hAnsi="Arial"/>
                <w:color w:val="1E293B"/>
                <w:sz w:val="19"/>
              </w:rPr>
              <w:t>ứ</w:t>
            </w:r>
            <w:r>
              <w:rPr>
                <w:rFonts w:ascii="Arial" w:hAnsi="Arial"/>
                <w:color w:val="1E293B"/>
                <w:sz w:val="19"/>
              </w:rPr>
              <w:t>c, khóa lư</w:t>
            </w:r>
            <w:r>
              <w:rPr>
                <w:rFonts w:ascii="Arial" w:hAnsi="Arial"/>
                <w:color w:val="1E293B"/>
                <w:sz w:val="19"/>
              </w:rPr>
              <w:t>ợ</w:t>
            </w:r>
            <w:r>
              <w:rPr>
                <w:rFonts w:ascii="Arial" w:hAnsi="Arial"/>
                <w:color w:val="1E293B"/>
                <w:sz w:val="19"/>
              </w:rPr>
              <w:t>t Rebound (8s) c</w:t>
            </w:r>
            <w:r>
              <w:rPr>
                <w:rFonts w:ascii="Arial" w:hAnsi="Arial"/>
                <w:color w:val="1E293B"/>
                <w:sz w:val="19"/>
              </w:rPr>
              <w:t>ủ</w:t>
            </w:r>
            <w:r>
              <w:rPr>
                <w:rFonts w:ascii="Arial" w:hAnsi="Arial"/>
                <w:color w:val="1E293B"/>
                <w:sz w:val="19"/>
              </w:rPr>
              <w:t>a đ</w:t>
            </w:r>
            <w:r>
              <w:rPr>
                <w:rFonts w:ascii="Arial" w:hAnsi="Arial"/>
                <w:color w:val="1E293B"/>
                <w:sz w:val="19"/>
              </w:rPr>
              <w:t>ố</w:t>
            </w:r>
            <w:r>
              <w:rPr>
                <w:rFonts w:ascii="Arial" w:hAnsi="Arial"/>
                <w:color w:val="1E293B"/>
                <w:sz w:val="19"/>
              </w:rPr>
              <w:t>i th</w:t>
            </w:r>
            <w:r>
              <w:rPr>
                <w:rFonts w:ascii="Arial" w:hAnsi="Arial"/>
                <w:color w:val="1E293B"/>
                <w:sz w:val="19"/>
              </w:rPr>
              <w:t>ủ</w:t>
            </w:r>
            <w:r>
              <w:rPr>
                <w:rFonts w:ascii="Arial" w:hAnsi="Arial"/>
                <w:color w:val="1E293B"/>
                <w:sz w:val="19"/>
              </w:rPr>
              <w:t>.</w:t>
            </w:r>
          </w:p>
        </w:tc>
      </w:tr>
      <w:tr w:rsidR="001A5F97" w14:paraId="72A4B00E" w14:textId="77777777" w:rsidTr="00F5326A">
        <w:trPr>
          <w:jc w:val="center"/>
        </w:trPr>
        <w:tc>
          <w:tcPr>
            <w:tcW w:w="1901" w:type="dxa"/>
            <w:shd w:val="clear" w:color="auto" w:fill="F8FA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0B6BA63" w14:textId="77777777" w:rsidR="001A5F97" w:rsidRDefault="00672CEF">
            <w:pPr>
              <w:jc w:val="center"/>
            </w:pPr>
            <w:r>
              <w:rPr>
                <w:rFonts w:ascii="Arial" w:hAnsi="Arial"/>
                <w:b/>
                <w:color w:val="1A1AFF"/>
                <w:sz w:val="19"/>
              </w:rPr>
              <w:t>DDOS</w:t>
            </w:r>
          </w:p>
        </w:tc>
        <w:tc>
          <w:tcPr>
            <w:tcW w:w="1871" w:type="dxa"/>
            <w:shd w:val="clear" w:color="auto" w:fill="F8FA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D192FF9" w14:textId="77777777" w:rsidR="001A5F97" w:rsidRDefault="00672CEF">
            <w:r>
              <w:rPr>
                <w:rFonts w:ascii="Arial" w:hAnsi="Arial"/>
                <w:b/>
                <w:color w:val="0F172A"/>
                <w:sz w:val="19"/>
              </w:rPr>
              <w:t>❄</w:t>
            </w:r>
            <w:r>
              <w:rPr>
                <w:rFonts w:ascii="Arial" w:hAnsi="Arial"/>
                <w:b/>
                <w:color w:val="0F172A"/>
                <w:sz w:val="19"/>
              </w:rPr>
              <w:t>️</w:t>
            </w:r>
            <w:r>
              <w:rPr>
                <w:rFonts w:ascii="Arial" w:hAnsi="Arial"/>
                <w:b/>
                <w:color w:val="0F172A"/>
                <w:sz w:val="19"/>
              </w:rPr>
              <w:t xml:space="preserve"> T</w:t>
            </w:r>
            <w:r>
              <w:rPr>
                <w:rFonts w:ascii="Arial" w:hAnsi="Arial"/>
                <w:b/>
                <w:color w:val="0F172A"/>
                <w:sz w:val="19"/>
              </w:rPr>
              <w:t>ấ</w:t>
            </w:r>
            <w:r>
              <w:rPr>
                <w:rFonts w:ascii="Arial" w:hAnsi="Arial"/>
                <w:b/>
                <w:color w:val="0F172A"/>
                <w:sz w:val="19"/>
              </w:rPr>
              <w:t xml:space="preserve">n </w:t>
            </w:r>
            <w:r>
              <w:rPr>
                <w:rFonts w:ascii="Arial" w:hAnsi="Arial"/>
                <w:b/>
                <w:color w:val="0F172A"/>
                <w:sz w:val="19"/>
              </w:rPr>
              <w:t>Công DDoS</w:t>
            </w:r>
            <w:r>
              <w:rPr>
                <w:rFonts w:ascii="Arial" w:hAnsi="Arial"/>
                <w:b/>
                <w:color w:val="0F172A"/>
                <w:sz w:val="19"/>
              </w:rPr>
              <w:br/>
              <w:t>(Đóng Băng)</w:t>
            </w:r>
          </w:p>
        </w:tc>
        <w:tc>
          <w:tcPr>
            <w:tcW w:w="1450" w:type="dxa"/>
            <w:shd w:val="clear" w:color="auto" w:fill="F8FA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A522C4A" w14:textId="77777777" w:rsidR="001A5F97" w:rsidRDefault="00672CEF">
            <w:pPr>
              <w:jc w:val="center"/>
            </w:pPr>
            <w:r>
              <w:rPr>
                <w:rFonts w:ascii="Arial" w:hAnsi="Arial"/>
                <w:color w:val="1E293B"/>
                <w:sz w:val="19"/>
              </w:rPr>
              <w:t>IT / M</w:t>
            </w:r>
            <w:r>
              <w:rPr>
                <w:rFonts w:ascii="Arial" w:hAnsi="Arial"/>
                <w:color w:val="1E293B"/>
                <w:sz w:val="19"/>
              </w:rPr>
              <w:t>ạ</w:t>
            </w:r>
            <w:r>
              <w:rPr>
                <w:rFonts w:ascii="Arial" w:hAnsi="Arial"/>
                <w:color w:val="1E293B"/>
                <w:sz w:val="19"/>
              </w:rPr>
              <w:t>ng máy tính</w:t>
            </w:r>
          </w:p>
        </w:tc>
        <w:tc>
          <w:tcPr>
            <w:tcW w:w="2070" w:type="dxa"/>
            <w:shd w:val="clear" w:color="auto" w:fill="F8FA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79DBA4" w14:textId="77777777" w:rsidR="001A5F97" w:rsidRDefault="00672CEF">
            <w:r>
              <w:rPr>
                <w:rFonts w:ascii="Arial" w:hAnsi="Arial"/>
                <w:color w:val="1E293B"/>
                <w:sz w:val="19"/>
              </w:rPr>
              <w:t>Ngay khi câu h</w:t>
            </w:r>
            <w:r>
              <w:rPr>
                <w:rFonts w:ascii="Arial" w:hAnsi="Arial"/>
                <w:color w:val="1E293B"/>
                <w:sz w:val="19"/>
              </w:rPr>
              <w:t>ỏ</w:t>
            </w:r>
            <w:r>
              <w:rPr>
                <w:rFonts w:ascii="Arial" w:hAnsi="Arial"/>
                <w:color w:val="1E293B"/>
                <w:sz w:val="19"/>
              </w:rPr>
              <w:t>i m</w:t>
            </w:r>
            <w:r>
              <w:rPr>
                <w:rFonts w:ascii="Arial" w:hAnsi="Arial"/>
                <w:color w:val="1E293B"/>
                <w:sz w:val="19"/>
              </w:rPr>
              <w:t>ớ</w:t>
            </w:r>
            <w:r>
              <w:rPr>
                <w:rFonts w:ascii="Arial" w:hAnsi="Arial"/>
                <w:color w:val="1E293B"/>
                <w:sz w:val="19"/>
              </w:rPr>
              <w:t>i hi</w:t>
            </w:r>
            <w:r>
              <w:rPr>
                <w:rFonts w:ascii="Arial" w:hAnsi="Arial"/>
                <w:color w:val="1E293B"/>
                <w:sz w:val="19"/>
              </w:rPr>
              <w:t>ệ</w:t>
            </w:r>
            <w:r>
              <w:rPr>
                <w:rFonts w:ascii="Arial" w:hAnsi="Arial"/>
                <w:color w:val="1E293B"/>
                <w:sz w:val="19"/>
              </w:rPr>
              <w:t>n ra (Giai đo</w:t>
            </w:r>
            <w:r>
              <w:rPr>
                <w:rFonts w:ascii="Arial" w:hAnsi="Arial"/>
                <w:color w:val="1E293B"/>
                <w:sz w:val="19"/>
              </w:rPr>
              <w:t>ạ</w:t>
            </w:r>
            <w:r>
              <w:rPr>
                <w:rFonts w:ascii="Arial" w:hAnsi="Arial"/>
                <w:color w:val="1E293B"/>
                <w:sz w:val="19"/>
              </w:rPr>
              <w:t>n ROUND_BUZZ - 15s).</w:t>
            </w:r>
          </w:p>
        </w:tc>
        <w:tc>
          <w:tcPr>
            <w:tcW w:w="2844" w:type="dxa"/>
            <w:shd w:val="clear" w:color="auto" w:fill="F8FA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EBE45E" w14:textId="77777777" w:rsidR="001A5F97" w:rsidRDefault="00672CEF">
            <w:r>
              <w:rPr>
                <w:rFonts w:ascii="Arial" w:hAnsi="Arial"/>
                <w:color w:val="1E293B"/>
                <w:sz w:val="19"/>
              </w:rPr>
              <w:t>Khóa Chuông Đ</w:t>
            </w:r>
            <w:r>
              <w:rPr>
                <w:rFonts w:ascii="Arial" w:hAnsi="Arial"/>
                <w:color w:val="1E293B"/>
                <w:sz w:val="19"/>
              </w:rPr>
              <w:t>ố</w:t>
            </w:r>
            <w:r>
              <w:rPr>
                <w:rFonts w:ascii="Arial" w:hAnsi="Arial"/>
                <w:color w:val="1E293B"/>
                <w:sz w:val="19"/>
              </w:rPr>
              <w:t>i Th</w:t>
            </w:r>
            <w:r>
              <w:rPr>
                <w:rFonts w:ascii="Arial" w:hAnsi="Arial"/>
                <w:color w:val="1E293B"/>
                <w:sz w:val="19"/>
              </w:rPr>
              <w:t>ủ</w:t>
            </w:r>
            <w:r>
              <w:rPr>
                <w:rFonts w:ascii="Arial" w:hAnsi="Arial"/>
                <w:color w:val="1E293B"/>
                <w:sz w:val="19"/>
              </w:rPr>
              <w:t>: Đóng băng nút b</w:t>
            </w:r>
            <w:r>
              <w:rPr>
                <w:rFonts w:ascii="Arial" w:hAnsi="Arial"/>
                <w:color w:val="1E293B"/>
                <w:sz w:val="19"/>
              </w:rPr>
              <w:t>ấ</w:t>
            </w:r>
            <w:r>
              <w:rPr>
                <w:rFonts w:ascii="Arial" w:hAnsi="Arial"/>
                <w:color w:val="1E293B"/>
                <w:sz w:val="19"/>
              </w:rPr>
              <w:t>m chuông vàng 3D c</w:t>
            </w:r>
            <w:r>
              <w:rPr>
                <w:rFonts w:ascii="Arial" w:hAnsi="Arial"/>
                <w:color w:val="1E293B"/>
                <w:sz w:val="19"/>
              </w:rPr>
              <w:t>ủ</w:t>
            </w:r>
            <w:r>
              <w:rPr>
                <w:rFonts w:ascii="Arial" w:hAnsi="Arial"/>
                <w:color w:val="1E293B"/>
                <w:sz w:val="19"/>
              </w:rPr>
              <w:t>a đ</w:t>
            </w:r>
            <w:r>
              <w:rPr>
                <w:rFonts w:ascii="Arial" w:hAnsi="Arial"/>
                <w:color w:val="1E293B"/>
                <w:sz w:val="19"/>
              </w:rPr>
              <w:t>ộ</w:t>
            </w:r>
            <w:r>
              <w:rPr>
                <w:rFonts w:ascii="Arial" w:hAnsi="Arial"/>
                <w:color w:val="1E293B"/>
                <w:sz w:val="19"/>
              </w:rPr>
              <w:t>i đ</w:t>
            </w:r>
            <w:r>
              <w:rPr>
                <w:rFonts w:ascii="Arial" w:hAnsi="Arial"/>
                <w:color w:val="1E293B"/>
                <w:sz w:val="19"/>
              </w:rPr>
              <w:t>ố</w:t>
            </w:r>
            <w:r>
              <w:rPr>
                <w:rFonts w:ascii="Arial" w:hAnsi="Arial"/>
                <w:color w:val="1E293B"/>
                <w:sz w:val="19"/>
              </w:rPr>
              <w:t>i phương trong 2.5 giây đ</w:t>
            </w:r>
            <w:r>
              <w:rPr>
                <w:rFonts w:ascii="Arial" w:hAnsi="Arial"/>
                <w:color w:val="1E293B"/>
                <w:sz w:val="19"/>
              </w:rPr>
              <w:t>ầ</w:t>
            </w:r>
            <w:r>
              <w:rPr>
                <w:rFonts w:ascii="Arial" w:hAnsi="Arial"/>
                <w:color w:val="1E293B"/>
                <w:sz w:val="19"/>
              </w:rPr>
              <w:t>u tiên.</w:t>
            </w:r>
          </w:p>
        </w:tc>
      </w:tr>
      <w:tr w:rsidR="001A5F97" w14:paraId="480912DE" w14:textId="77777777" w:rsidTr="00F5326A">
        <w:trPr>
          <w:jc w:val="center"/>
        </w:trPr>
        <w:tc>
          <w:tcPr>
            <w:tcW w:w="19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302F4FC" w14:textId="77777777" w:rsidR="001A5F97" w:rsidRDefault="00672CEF">
            <w:pPr>
              <w:jc w:val="center"/>
            </w:pPr>
            <w:r>
              <w:rPr>
                <w:rFonts w:ascii="Arial" w:hAnsi="Arial"/>
                <w:b/>
                <w:color w:val="1A1AFF"/>
                <w:sz w:val="19"/>
              </w:rPr>
              <w:t>DOUBLE_PULL</w:t>
            </w:r>
          </w:p>
        </w:tc>
        <w:tc>
          <w:tcPr>
            <w:tcW w:w="187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37D309B" w14:textId="77777777" w:rsidR="001A5F97" w:rsidRDefault="00672CEF">
            <w:r>
              <w:rPr>
                <w:rFonts w:ascii="Arial" w:hAnsi="Arial"/>
                <w:b/>
                <w:color w:val="0F172A"/>
                <w:sz w:val="19"/>
              </w:rPr>
              <w:t>⚖</w:t>
            </w:r>
            <w:r>
              <w:rPr>
                <w:rFonts w:ascii="Arial" w:hAnsi="Arial"/>
                <w:b/>
                <w:color w:val="0F172A"/>
                <w:sz w:val="19"/>
              </w:rPr>
              <w:t>️</w:t>
            </w:r>
            <w:r>
              <w:rPr>
                <w:rFonts w:ascii="Arial" w:hAnsi="Arial"/>
                <w:b/>
                <w:color w:val="0F172A"/>
                <w:sz w:val="19"/>
              </w:rPr>
              <w:t xml:space="preserve"> Kháng Cáo T</w:t>
            </w:r>
            <w:r>
              <w:rPr>
                <w:rFonts w:ascii="Arial" w:hAnsi="Arial"/>
                <w:b/>
                <w:color w:val="0F172A"/>
                <w:sz w:val="19"/>
              </w:rPr>
              <w:t>ố</w:t>
            </w:r>
            <w:r>
              <w:rPr>
                <w:rFonts w:ascii="Arial" w:hAnsi="Arial"/>
                <w:b/>
                <w:color w:val="0F172A"/>
                <w:sz w:val="19"/>
              </w:rPr>
              <w:t>i Cao</w:t>
            </w:r>
            <w:r>
              <w:rPr>
                <w:rFonts w:ascii="Arial" w:hAnsi="Arial"/>
                <w:b/>
                <w:color w:val="0F172A"/>
                <w:sz w:val="19"/>
              </w:rPr>
              <w:br/>
              <w:t>(Double Pull)</w:t>
            </w:r>
          </w:p>
        </w:tc>
        <w:tc>
          <w:tcPr>
            <w:tcW w:w="145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BE619B" w14:textId="77777777" w:rsidR="001A5F97" w:rsidRDefault="00672CEF">
            <w:pPr>
              <w:jc w:val="center"/>
            </w:pPr>
            <w:r>
              <w:rPr>
                <w:rFonts w:ascii="Arial" w:hAnsi="Arial"/>
                <w:color w:val="1E293B"/>
                <w:sz w:val="19"/>
              </w:rPr>
              <w:t xml:space="preserve">Pháp </w:t>
            </w:r>
            <w:r>
              <w:rPr>
                <w:rFonts w:ascii="Arial" w:hAnsi="Arial"/>
                <w:color w:val="1E293B"/>
                <w:sz w:val="19"/>
              </w:rPr>
              <w:t>Lu</w:t>
            </w:r>
            <w:r>
              <w:rPr>
                <w:rFonts w:ascii="Arial" w:hAnsi="Arial"/>
                <w:color w:val="1E293B"/>
                <w:sz w:val="19"/>
              </w:rPr>
              <w:t>ậ</w:t>
            </w:r>
            <w:r>
              <w:rPr>
                <w:rFonts w:ascii="Arial" w:hAnsi="Arial"/>
                <w:color w:val="1E293B"/>
                <w:sz w:val="19"/>
              </w:rPr>
              <w:t>t / Pháp Đình</w:t>
            </w:r>
          </w:p>
        </w:tc>
        <w:tc>
          <w:tcPr>
            <w:tcW w:w="207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6B35318" w14:textId="77777777" w:rsidR="001A5F97" w:rsidRDefault="00672CEF">
            <w:r>
              <w:rPr>
                <w:rFonts w:ascii="Arial" w:hAnsi="Arial"/>
                <w:color w:val="1E293B"/>
                <w:sz w:val="19"/>
              </w:rPr>
              <w:t>Trư</w:t>
            </w:r>
            <w:r>
              <w:rPr>
                <w:rFonts w:ascii="Arial" w:hAnsi="Arial"/>
                <w:color w:val="1E293B"/>
                <w:sz w:val="19"/>
              </w:rPr>
              <w:t>ớ</w:t>
            </w:r>
            <w:r>
              <w:rPr>
                <w:rFonts w:ascii="Arial" w:hAnsi="Arial"/>
                <w:color w:val="1E293B"/>
                <w:sz w:val="19"/>
              </w:rPr>
              <w:t>c khi b</w:t>
            </w:r>
            <w:r>
              <w:rPr>
                <w:rFonts w:ascii="Arial" w:hAnsi="Arial"/>
                <w:color w:val="1E293B"/>
                <w:sz w:val="19"/>
              </w:rPr>
              <w:t>ấ</w:t>
            </w:r>
            <w:r>
              <w:rPr>
                <w:rFonts w:ascii="Arial" w:hAnsi="Arial"/>
                <w:color w:val="1E293B"/>
                <w:sz w:val="19"/>
              </w:rPr>
              <w:t>m chuông ho</w:t>
            </w:r>
            <w:r>
              <w:rPr>
                <w:rFonts w:ascii="Arial" w:hAnsi="Arial"/>
                <w:color w:val="1E293B"/>
                <w:sz w:val="19"/>
              </w:rPr>
              <w:t>ặ</w:t>
            </w:r>
            <w:r>
              <w:rPr>
                <w:rFonts w:ascii="Arial" w:hAnsi="Arial"/>
                <w:color w:val="1E293B"/>
                <w:sz w:val="19"/>
              </w:rPr>
              <w:t>c ngay khi v</w:t>
            </w:r>
            <w:r>
              <w:rPr>
                <w:rFonts w:ascii="Arial" w:hAnsi="Arial"/>
                <w:color w:val="1E293B"/>
                <w:sz w:val="19"/>
              </w:rPr>
              <w:t>ừ</w:t>
            </w:r>
            <w:r>
              <w:rPr>
                <w:rFonts w:ascii="Arial" w:hAnsi="Arial"/>
                <w:color w:val="1E293B"/>
                <w:sz w:val="19"/>
              </w:rPr>
              <w:t>a giành quy</w:t>
            </w:r>
            <w:r>
              <w:rPr>
                <w:rFonts w:ascii="Arial" w:hAnsi="Arial"/>
                <w:color w:val="1E293B"/>
                <w:sz w:val="19"/>
              </w:rPr>
              <w:t>ề</w:t>
            </w:r>
            <w:r>
              <w:rPr>
                <w:rFonts w:ascii="Arial" w:hAnsi="Arial"/>
                <w:color w:val="1E293B"/>
                <w:sz w:val="19"/>
              </w:rPr>
              <w:t>n tr</w:t>
            </w:r>
            <w:r>
              <w:rPr>
                <w:rFonts w:ascii="Arial" w:hAnsi="Arial"/>
                <w:color w:val="1E293B"/>
                <w:sz w:val="19"/>
              </w:rPr>
              <w:t>ả</w:t>
            </w:r>
            <w:r>
              <w:rPr>
                <w:rFonts w:ascii="Arial" w:hAnsi="Arial"/>
                <w:color w:val="1E293B"/>
                <w:sz w:val="19"/>
              </w:rPr>
              <w:t xml:space="preserve"> l</w:t>
            </w:r>
            <w:r>
              <w:rPr>
                <w:rFonts w:ascii="Arial" w:hAnsi="Arial"/>
                <w:color w:val="1E293B"/>
                <w:sz w:val="19"/>
              </w:rPr>
              <w:t>ờ</w:t>
            </w:r>
            <w:r>
              <w:rPr>
                <w:rFonts w:ascii="Arial" w:hAnsi="Arial"/>
                <w:color w:val="1E293B"/>
                <w:sz w:val="19"/>
              </w:rPr>
              <w:t>i.</w:t>
            </w:r>
          </w:p>
        </w:tc>
        <w:tc>
          <w:tcPr>
            <w:tcW w:w="284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887AD1D" w14:textId="77777777" w:rsidR="001A5F97" w:rsidRDefault="00672CEF">
            <w:r>
              <w:rPr>
                <w:rFonts w:ascii="Arial" w:hAnsi="Arial"/>
                <w:color w:val="1E293B"/>
                <w:sz w:val="19"/>
              </w:rPr>
              <w:t>Nhân Đôi L</w:t>
            </w:r>
            <w:r>
              <w:rPr>
                <w:rFonts w:ascii="Arial" w:hAnsi="Arial"/>
                <w:color w:val="1E293B"/>
                <w:sz w:val="19"/>
              </w:rPr>
              <w:t>ự</w:t>
            </w:r>
            <w:r>
              <w:rPr>
                <w:rFonts w:ascii="Arial" w:hAnsi="Arial"/>
                <w:color w:val="1E293B"/>
                <w:sz w:val="19"/>
              </w:rPr>
              <w:t>c Kéo: Tr</w:t>
            </w:r>
            <w:r>
              <w:rPr>
                <w:rFonts w:ascii="Arial" w:hAnsi="Arial"/>
                <w:color w:val="1E293B"/>
                <w:sz w:val="19"/>
              </w:rPr>
              <w:t>ả</w:t>
            </w:r>
            <w:r>
              <w:rPr>
                <w:rFonts w:ascii="Arial" w:hAnsi="Arial"/>
                <w:color w:val="1E293B"/>
                <w:sz w:val="19"/>
              </w:rPr>
              <w:t xml:space="preserve"> l</w:t>
            </w:r>
            <w:r>
              <w:rPr>
                <w:rFonts w:ascii="Arial" w:hAnsi="Arial"/>
                <w:color w:val="1E293B"/>
                <w:sz w:val="19"/>
              </w:rPr>
              <w:t>ờ</w:t>
            </w:r>
            <w:r>
              <w:rPr>
                <w:rFonts w:ascii="Arial" w:hAnsi="Arial"/>
                <w:color w:val="1E293B"/>
                <w:sz w:val="19"/>
              </w:rPr>
              <w:t>i ĐÚNG đư</w:t>
            </w:r>
            <w:r>
              <w:rPr>
                <w:rFonts w:ascii="Arial" w:hAnsi="Arial"/>
                <w:color w:val="1E293B"/>
                <w:sz w:val="19"/>
              </w:rPr>
              <w:t>ợ</w:t>
            </w:r>
            <w:r>
              <w:rPr>
                <w:rFonts w:ascii="Arial" w:hAnsi="Arial"/>
                <w:color w:val="1E293B"/>
                <w:sz w:val="19"/>
              </w:rPr>
              <w:t>c +2 đi</w:t>
            </w:r>
            <w:r>
              <w:rPr>
                <w:rFonts w:ascii="Arial" w:hAnsi="Arial"/>
                <w:color w:val="1E293B"/>
                <w:sz w:val="19"/>
              </w:rPr>
              <w:t>ể</w:t>
            </w:r>
            <w:r>
              <w:rPr>
                <w:rFonts w:ascii="Arial" w:hAnsi="Arial"/>
                <w:color w:val="1E293B"/>
                <w:sz w:val="19"/>
              </w:rPr>
              <w:t>m (gi</w:t>
            </w:r>
            <w:r>
              <w:rPr>
                <w:rFonts w:ascii="Arial" w:hAnsi="Arial"/>
                <w:color w:val="1E293B"/>
                <w:sz w:val="19"/>
              </w:rPr>
              <w:t>ậ</w:t>
            </w:r>
            <w:r>
              <w:rPr>
                <w:rFonts w:ascii="Arial" w:hAnsi="Arial"/>
                <w:color w:val="1E293B"/>
                <w:sz w:val="19"/>
              </w:rPr>
              <w:t>t dây 2 n</w:t>
            </w:r>
            <w:r>
              <w:rPr>
                <w:rFonts w:ascii="Arial" w:hAnsi="Arial"/>
                <w:color w:val="1E293B"/>
                <w:sz w:val="19"/>
              </w:rPr>
              <w:t>ấ</w:t>
            </w:r>
            <w:r>
              <w:rPr>
                <w:rFonts w:ascii="Arial" w:hAnsi="Arial"/>
                <w:color w:val="1E293B"/>
                <w:sz w:val="19"/>
              </w:rPr>
              <w:t>c). N</w:t>
            </w:r>
            <w:r>
              <w:rPr>
                <w:rFonts w:ascii="Arial" w:hAnsi="Arial"/>
                <w:color w:val="1E293B"/>
                <w:sz w:val="19"/>
              </w:rPr>
              <w:t>ế</w:t>
            </w:r>
            <w:r>
              <w:rPr>
                <w:rFonts w:ascii="Arial" w:hAnsi="Arial"/>
                <w:color w:val="1E293B"/>
                <w:sz w:val="19"/>
              </w:rPr>
              <w:t>u tr</w:t>
            </w:r>
            <w:r>
              <w:rPr>
                <w:rFonts w:ascii="Arial" w:hAnsi="Arial"/>
                <w:color w:val="1E293B"/>
                <w:sz w:val="19"/>
              </w:rPr>
              <w:t>ả</w:t>
            </w:r>
            <w:r>
              <w:rPr>
                <w:rFonts w:ascii="Arial" w:hAnsi="Arial"/>
                <w:color w:val="1E293B"/>
                <w:sz w:val="19"/>
              </w:rPr>
              <w:t xml:space="preserve"> l</w:t>
            </w:r>
            <w:r>
              <w:rPr>
                <w:rFonts w:ascii="Arial" w:hAnsi="Arial"/>
                <w:color w:val="1E293B"/>
                <w:sz w:val="19"/>
              </w:rPr>
              <w:t>ờ</w:t>
            </w:r>
            <w:r>
              <w:rPr>
                <w:rFonts w:ascii="Arial" w:hAnsi="Arial"/>
                <w:color w:val="1E293B"/>
                <w:sz w:val="19"/>
              </w:rPr>
              <w:t>i SAI b</w:t>
            </w:r>
            <w:r>
              <w:rPr>
                <w:rFonts w:ascii="Arial" w:hAnsi="Arial"/>
                <w:color w:val="1E293B"/>
                <w:sz w:val="19"/>
              </w:rPr>
              <w:t>ị</w:t>
            </w:r>
            <w:r>
              <w:rPr>
                <w:rFonts w:ascii="Arial" w:hAnsi="Arial"/>
                <w:color w:val="1E293B"/>
                <w:sz w:val="19"/>
              </w:rPr>
              <w:t xml:space="preserve"> ph</w:t>
            </w:r>
            <w:r>
              <w:rPr>
                <w:rFonts w:ascii="Arial" w:hAnsi="Arial"/>
                <w:color w:val="1E293B"/>
                <w:sz w:val="19"/>
              </w:rPr>
              <w:t>ạ</w:t>
            </w:r>
            <w:r>
              <w:rPr>
                <w:rFonts w:ascii="Arial" w:hAnsi="Arial"/>
                <w:color w:val="1E293B"/>
                <w:sz w:val="19"/>
              </w:rPr>
              <w:t>t lùi dây 1 n</w:t>
            </w:r>
            <w:r>
              <w:rPr>
                <w:rFonts w:ascii="Arial" w:hAnsi="Arial"/>
                <w:color w:val="1E293B"/>
                <w:sz w:val="19"/>
              </w:rPr>
              <w:t>ấ</w:t>
            </w:r>
            <w:r>
              <w:rPr>
                <w:rFonts w:ascii="Arial" w:hAnsi="Arial"/>
                <w:color w:val="1E293B"/>
                <w:sz w:val="19"/>
              </w:rPr>
              <w:t>c.</w:t>
            </w:r>
          </w:p>
        </w:tc>
      </w:tr>
      <w:tr w:rsidR="001A5F97" w14:paraId="0E60AC5E" w14:textId="77777777" w:rsidTr="00F5326A">
        <w:trPr>
          <w:jc w:val="center"/>
        </w:trPr>
        <w:tc>
          <w:tcPr>
            <w:tcW w:w="1901" w:type="dxa"/>
            <w:shd w:val="clear" w:color="auto" w:fill="F8FA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F25A69E" w14:textId="77777777" w:rsidR="001A5F97" w:rsidRDefault="00672CEF">
            <w:pPr>
              <w:jc w:val="center"/>
            </w:pPr>
            <w:r>
              <w:rPr>
                <w:rFonts w:ascii="Arial" w:hAnsi="Arial"/>
                <w:b/>
                <w:color w:val="1A1AFF"/>
                <w:sz w:val="19"/>
              </w:rPr>
              <w:lastRenderedPageBreak/>
              <w:t>FIFTY_FIFTY</w:t>
            </w:r>
          </w:p>
        </w:tc>
        <w:tc>
          <w:tcPr>
            <w:tcW w:w="1871" w:type="dxa"/>
            <w:shd w:val="clear" w:color="auto" w:fill="F8FA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275B852" w14:textId="77777777" w:rsidR="001A5F97" w:rsidRDefault="00672CEF">
            <w:r>
              <w:rPr>
                <w:rFonts w:ascii="Arial" w:hAnsi="Arial"/>
                <w:b/>
                <w:color w:val="0F172A"/>
                <w:sz w:val="19"/>
              </w:rPr>
              <w:t>🔍</w:t>
            </w:r>
            <w:r>
              <w:rPr>
                <w:rFonts w:ascii="Arial" w:hAnsi="Arial"/>
                <w:b/>
                <w:color w:val="0F172A"/>
                <w:sz w:val="19"/>
              </w:rPr>
              <w:t xml:space="preserve"> Lu</w:t>
            </w:r>
            <w:r>
              <w:rPr>
                <w:rFonts w:ascii="Arial" w:hAnsi="Arial"/>
                <w:b/>
                <w:color w:val="0F172A"/>
                <w:sz w:val="19"/>
              </w:rPr>
              <w:t>ậ</w:t>
            </w:r>
            <w:r>
              <w:rPr>
                <w:rFonts w:ascii="Arial" w:hAnsi="Arial"/>
                <w:b/>
                <w:color w:val="0F172A"/>
                <w:sz w:val="19"/>
              </w:rPr>
              <w:t>t Sư Tư V</w:t>
            </w:r>
            <w:r>
              <w:rPr>
                <w:rFonts w:ascii="Arial" w:hAnsi="Arial"/>
                <w:b/>
                <w:color w:val="0F172A"/>
                <w:sz w:val="19"/>
              </w:rPr>
              <w:t>ấ</w:t>
            </w:r>
            <w:r>
              <w:rPr>
                <w:rFonts w:ascii="Arial" w:hAnsi="Arial"/>
                <w:b/>
                <w:color w:val="0F172A"/>
                <w:sz w:val="19"/>
              </w:rPr>
              <w:t>n</w:t>
            </w:r>
            <w:r>
              <w:rPr>
                <w:rFonts w:ascii="Arial" w:hAnsi="Arial"/>
                <w:b/>
                <w:color w:val="0F172A"/>
                <w:sz w:val="19"/>
              </w:rPr>
              <w:br/>
              <w:t>(50/50)</w:t>
            </w:r>
          </w:p>
        </w:tc>
        <w:tc>
          <w:tcPr>
            <w:tcW w:w="1450" w:type="dxa"/>
            <w:shd w:val="clear" w:color="auto" w:fill="F8FA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92CC8C0" w14:textId="77777777" w:rsidR="001A5F97" w:rsidRDefault="00672CEF">
            <w:pPr>
              <w:jc w:val="center"/>
            </w:pPr>
            <w:r>
              <w:rPr>
                <w:rFonts w:ascii="Arial" w:hAnsi="Arial"/>
                <w:color w:val="1E293B"/>
                <w:sz w:val="19"/>
              </w:rPr>
              <w:t>Pháp Lu</w:t>
            </w:r>
            <w:r>
              <w:rPr>
                <w:rFonts w:ascii="Arial" w:hAnsi="Arial"/>
                <w:color w:val="1E293B"/>
                <w:sz w:val="19"/>
              </w:rPr>
              <w:t>ậ</w:t>
            </w:r>
            <w:r>
              <w:rPr>
                <w:rFonts w:ascii="Arial" w:hAnsi="Arial"/>
                <w:color w:val="1E293B"/>
                <w:sz w:val="19"/>
              </w:rPr>
              <w:t>t / Tư V</w:t>
            </w:r>
            <w:r>
              <w:rPr>
                <w:rFonts w:ascii="Arial" w:hAnsi="Arial"/>
                <w:color w:val="1E293B"/>
                <w:sz w:val="19"/>
              </w:rPr>
              <w:t>ấ</w:t>
            </w:r>
            <w:r>
              <w:rPr>
                <w:rFonts w:ascii="Arial" w:hAnsi="Arial"/>
                <w:color w:val="1E293B"/>
                <w:sz w:val="19"/>
              </w:rPr>
              <w:t>n</w:t>
            </w:r>
          </w:p>
        </w:tc>
        <w:tc>
          <w:tcPr>
            <w:tcW w:w="2070" w:type="dxa"/>
            <w:shd w:val="clear" w:color="auto" w:fill="F8FA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61E58FA" w14:textId="77777777" w:rsidR="001A5F97" w:rsidRDefault="00672CEF">
            <w:r>
              <w:rPr>
                <w:rFonts w:ascii="Arial" w:hAnsi="Arial"/>
                <w:color w:val="1E293B"/>
                <w:sz w:val="19"/>
              </w:rPr>
              <w:t xml:space="preserve">Trong 10s suy </w:t>
            </w:r>
            <w:r>
              <w:rPr>
                <w:rFonts w:ascii="Arial" w:hAnsi="Arial"/>
                <w:color w:val="1E293B"/>
                <w:sz w:val="19"/>
              </w:rPr>
              <w:t>nghĩ sau khi b</w:t>
            </w:r>
            <w:r>
              <w:rPr>
                <w:rFonts w:ascii="Arial" w:hAnsi="Arial"/>
                <w:color w:val="1E293B"/>
                <w:sz w:val="19"/>
              </w:rPr>
              <w:t>ấ</w:t>
            </w:r>
            <w:r>
              <w:rPr>
                <w:rFonts w:ascii="Arial" w:hAnsi="Arial"/>
                <w:color w:val="1E293B"/>
                <w:sz w:val="19"/>
              </w:rPr>
              <w:t>m chuông ho</w:t>
            </w:r>
            <w:r>
              <w:rPr>
                <w:rFonts w:ascii="Arial" w:hAnsi="Arial"/>
                <w:color w:val="1E293B"/>
                <w:sz w:val="19"/>
              </w:rPr>
              <w:t>ặ</w:t>
            </w:r>
            <w:r>
              <w:rPr>
                <w:rFonts w:ascii="Arial" w:hAnsi="Arial"/>
                <w:color w:val="1E293B"/>
                <w:sz w:val="19"/>
              </w:rPr>
              <w:t>c trong 8s Rebound.</w:t>
            </w:r>
          </w:p>
        </w:tc>
        <w:tc>
          <w:tcPr>
            <w:tcW w:w="2844" w:type="dxa"/>
            <w:shd w:val="clear" w:color="auto" w:fill="F8FA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5483688" w14:textId="77777777" w:rsidR="001A5F97" w:rsidRDefault="00672CEF">
            <w:r>
              <w:rPr>
                <w:rFonts w:ascii="Arial" w:hAnsi="Arial"/>
                <w:color w:val="1E293B"/>
                <w:sz w:val="19"/>
              </w:rPr>
              <w:t>Lo</w:t>
            </w:r>
            <w:r>
              <w:rPr>
                <w:rFonts w:ascii="Arial" w:hAnsi="Arial"/>
                <w:color w:val="1E293B"/>
                <w:sz w:val="19"/>
              </w:rPr>
              <w:t>ạ</w:t>
            </w:r>
            <w:r>
              <w:rPr>
                <w:rFonts w:ascii="Arial" w:hAnsi="Arial"/>
                <w:color w:val="1E293B"/>
                <w:sz w:val="19"/>
              </w:rPr>
              <w:t>i Tr</w:t>
            </w:r>
            <w:r>
              <w:rPr>
                <w:rFonts w:ascii="Arial" w:hAnsi="Arial"/>
                <w:color w:val="1E293B"/>
                <w:sz w:val="19"/>
              </w:rPr>
              <w:t>ừ</w:t>
            </w:r>
            <w:r>
              <w:rPr>
                <w:rFonts w:ascii="Arial" w:hAnsi="Arial"/>
                <w:color w:val="1E293B"/>
                <w:sz w:val="19"/>
              </w:rPr>
              <w:t xml:space="preserve"> Nhi</w:t>
            </w:r>
            <w:r>
              <w:rPr>
                <w:rFonts w:ascii="Arial" w:hAnsi="Arial"/>
                <w:color w:val="1E293B"/>
                <w:sz w:val="19"/>
              </w:rPr>
              <w:t>ễ</w:t>
            </w:r>
            <w:r>
              <w:rPr>
                <w:rFonts w:ascii="Arial" w:hAnsi="Arial"/>
                <w:color w:val="1E293B"/>
                <w:sz w:val="19"/>
              </w:rPr>
              <w:t>u: T</w:t>
            </w:r>
            <w:r>
              <w:rPr>
                <w:rFonts w:ascii="Arial" w:hAnsi="Arial"/>
                <w:color w:val="1E293B"/>
                <w:sz w:val="19"/>
              </w:rPr>
              <w:t>ự</w:t>
            </w:r>
            <w:r>
              <w:rPr>
                <w:rFonts w:ascii="Arial" w:hAnsi="Arial"/>
                <w:color w:val="1E293B"/>
                <w:sz w:val="19"/>
              </w:rPr>
              <w:t xml:space="preserve"> đ</w:t>
            </w:r>
            <w:r>
              <w:rPr>
                <w:rFonts w:ascii="Arial" w:hAnsi="Arial"/>
                <w:color w:val="1E293B"/>
                <w:sz w:val="19"/>
              </w:rPr>
              <w:t>ộ</w:t>
            </w:r>
            <w:r>
              <w:rPr>
                <w:rFonts w:ascii="Arial" w:hAnsi="Arial"/>
                <w:color w:val="1E293B"/>
                <w:sz w:val="19"/>
              </w:rPr>
              <w:t>ng g</w:t>
            </w:r>
            <w:r>
              <w:rPr>
                <w:rFonts w:ascii="Arial" w:hAnsi="Arial"/>
                <w:color w:val="1E293B"/>
                <w:sz w:val="19"/>
              </w:rPr>
              <w:t>ạ</w:t>
            </w:r>
            <w:r>
              <w:rPr>
                <w:rFonts w:ascii="Arial" w:hAnsi="Arial"/>
                <w:color w:val="1E293B"/>
                <w:sz w:val="19"/>
              </w:rPr>
              <w:t>ch b</w:t>
            </w:r>
            <w:r>
              <w:rPr>
                <w:rFonts w:ascii="Arial" w:hAnsi="Arial"/>
                <w:color w:val="1E293B"/>
                <w:sz w:val="19"/>
              </w:rPr>
              <w:t>ỏ</w:t>
            </w:r>
            <w:r>
              <w:rPr>
                <w:rFonts w:ascii="Arial" w:hAnsi="Arial"/>
                <w:color w:val="1E293B"/>
                <w:sz w:val="19"/>
              </w:rPr>
              <w:t xml:space="preserve"> 2 đáp án sai trên màn hình, ch</w:t>
            </w:r>
            <w:r>
              <w:rPr>
                <w:rFonts w:ascii="Arial" w:hAnsi="Arial"/>
                <w:color w:val="1E293B"/>
                <w:sz w:val="19"/>
              </w:rPr>
              <w:t>ỉ</w:t>
            </w:r>
            <w:r>
              <w:rPr>
                <w:rFonts w:ascii="Arial" w:hAnsi="Arial"/>
                <w:color w:val="1E293B"/>
                <w:sz w:val="19"/>
              </w:rPr>
              <w:t xml:space="preserve"> gi</w:t>
            </w:r>
            <w:r>
              <w:rPr>
                <w:rFonts w:ascii="Arial" w:hAnsi="Arial"/>
                <w:color w:val="1E293B"/>
                <w:sz w:val="19"/>
              </w:rPr>
              <w:t>ữ</w:t>
            </w:r>
            <w:r>
              <w:rPr>
                <w:rFonts w:ascii="Arial" w:hAnsi="Arial"/>
                <w:color w:val="1E293B"/>
                <w:sz w:val="19"/>
              </w:rPr>
              <w:t xml:space="preserve"> l</w:t>
            </w:r>
            <w:r>
              <w:rPr>
                <w:rFonts w:ascii="Arial" w:hAnsi="Arial"/>
                <w:color w:val="1E293B"/>
                <w:sz w:val="19"/>
              </w:rPr>
              <w:t>ạ</w:t>
            </w:r>
            <w:r>
              <w:rPr>
                <w:rFonts w:ascii="Arial" w:hAnsi="Arial"/>
                <w:color w:val="1E293B"/>
                <w:sz w:val="19"/>
              </w:rPr>
              <w:t>i 1 đáp án đúng và 1 đáp án sai.</w:t>
            </w:r>
          </w:p>
        </w:tc>
      </w:tr>
    </w:tbl>
    <w:p w14:paraId="1B285EE1" w14:textId="77777777" w:rsidR="001A5F97" w:rsidRDefault="001A5F97"/>
    <w:p w14:paraId="76CC9136" w14:textId="77777777" w:rsidR="001A5F97" w:rsidRDefault="00672CEF">
      <w:pPr>
        <w:pBdr>
          <w:bottom w:val="single" w:sz="12" w:space="4" w:color="1A1AFF"/>
        </w:pBdr>
        <w:spacing w:before="320" w:after="120"/>
      </w:pPr>
      <w:r>
        <w:rPr>
          <w:rFonts w:ascii="Arial" w:hAnsi="Arial"/>
          <w:b/>
          <w:color w:val="1A1AFF"/>
          <w:sz w:val="32"/>
        </w:rPr>
        <w:t>3. Đ</w:t>
      </w:r>
      <w:r>
        <w:rPr>
          <w:rFonts w:ascii="Arial" w:hAnsi="Arial"/>
          <w:b/>
          <w:color w:val="1A1AFF"/>
          <w:sz w:val="32"/>
        </w:rPr>
        <w:t>Ặ</w:t>
      </w:r>
      <w:r>
        <w:rPr>
          <w:rFonts w:ascii="Arial" w:hAnsi="Arial"/>
          <w:b/>
          <w:color w:val="1A1AFF"/>
          <w:sz w:val="32"/>
        </w:rPr>
        <w:t>C T</w:t>
      </w:r>
      <w:r>
        <w:rPr>
          <w:rFonts w:ascii="Arial" w:hAnsi="Arial"/>
          <w:b/>
          <w:color w:val="1A1AFF"/>
          <w:sz w:val="32"/>
        </w:rPr>
        <w:t>Ả</w:t>
      </w:r>
      <w:r>
        <w:rPr>
          <w:rFonts w:ascii="Arial" w:hAnsi="Arial"/>
          <w:b/>
          <w:color w:val="1A1AFF"/>
          <w:sz w:val="32"/>
        </w:rPr>
        <w:t xml:space="preserve"> CHI TI</w:t>
      </w:r>
      <w:r>
        <w:rPr>
          <w:rFonts w:ascii="Arial" w:hAnsi="Arial"/>
          <w:b/>
          <w:color w:val="1A1AFF"/>
          <w:sz w:val="32"/>
        </w:rPr>
        <w:t>Ế</w:t>
      </w:r>
      <w:r>
        <w:rPr>
          <w:rFonts w:ascii="Arial" w:hAnsi="Arial"/>
          <w:b/>
          <w:color w:val="1A1AFF"/>
          <w:sz w:val="32"/>
        </w:rPr>
        <w:t>T CƠ CH</w:t>
      </w:r>
      <w:r>
        <w:rPr>
          <w:rFonts w:ascii="Arial" w:hAnsi="Arial"/>
          <w:b/>
          <w:color w:val="1A1AFF"/>
          <w:sz w:val="32"/>
        </w:rPr>
        <w:t>Ế</w:t>
      </w:r>
      <w:r>
        <w:rPr>
          <w:rFonts w:ascii="Arial" w:hAnsi="Arial"/>
          <w:b/>
          <w:color w:val="1A1AFF"/>
          <w:sz w:val="32"/>
        </w:rPr>
        <w:t xml:space="preserve"> &amp; HI</w:t>
      </w:r>
      <w:r>
        <w:rPr>
          <w:rFonts w:ascii="Arial" w:hAnsi="Arial"/>
          <w:b/>
          <w:color w:val="1A1AFF"/>
          <w:sz w:val="32"/>
        </w:rPr>
        <w:t>Ệ</w:t>
      </w:r>
      <w:r>
        <w:rPr>
          <w:rFonts w:ascii="Arial" w:hAnsi="Arial"/>
          <w:b/>
          <w:color w:val="1A1AFF"/>
          <w:sz w:val="32"/>
        </w:rPr>
        <w:t xml:space="preserve">U </w:t>
      </w:r>
      <w:r>
        <w:rPr>
          <w:rFonts w:ascii="Arial" w:hAnsi="Arial"/>
          <w:b/>
          <w:color w:val="1A1AFF"/>
          <w:sz w:val="32"/>
        </w:rPr>
        <w:t>Ứ</w:t>
      </w:r>
      <w:r>
        <w:rPr>
          <w:rFonts w:ascii="Arial" w:hAnsi="Arial"/>
          <w:b/>
          <w:color w:val="1A1AFF"/>
          <w:sz w:val="32"/>
        </w:rPr>
        <w:t>NG T</w:t>
      </w:r>
      <w:r>
        <w:rPr>
          <w:rFonts w:ascii="Arial" w:hAnsi="Arial"/>
          <w:b/>
          <w:color w:val="1A1AFF"/>
          <w:sz w:val="32"/>
        </w:rPr>
        <w:t>Ừ</w:t>
      </w:r>
      <w:r>
        <w:rPr>
          <w:rFonts w:ascii="Arial" w:hAnsi="Arial"/>
          <w:b/>
          <w:color w:val="1A1AFF"/>
          <w:sz w:val="32"/>
        </w:rPr>
        <w:t>NG TH</w:t>
      </w:r>
      <w:r>
        <w:rPr>
          <w:rFonts w:ascii="Arial" w:hAnsi="Arial"/>
          <w:b/>
          <w:color w:val="1A1AFF"/>
          <w:sz w:val="32"/>
        </w:rPr>
        <w:t>Ẻ</w:t>
      </w:r>
      <w:r>
        <w:rPr>
          <w:rFonts w:ascii="Arial" w:hAnsi="Arial"/>
          <w:b/>
          <w:color w:val="1A1AFF"/>
          <w:sz w:val="32"/>
        </w:rPr>
        <w:t xml:space="preserve"> BÀI</w:t>
      </w:r>
    </w:p>
    <w:p w14:paraId="20EBBCA8" w14:textId="77777777" w:rsidR="001A5F97" w:rsidRDefault="00672CEF">
      <w:pPr>
        <w:spacing w:before="240" w:after="120"/>
      </w:pPr>
      <w:r>
        <w:rPr>
          <w:rFonts w:ascii="Arial" w:hAnsi="Arial"/>
          <w:b/>
          <w:color w:val="1A1AFF"/>
          <w:sz w:val="26"/>
        </w:rPr>
        <w:t>3.1. Th</w:t>
      </w:r>
      <w:r>
        <w:rPr>
          <w:rFonts w:ascii="Arial" w:hAnsi="Arial"/>
          <w:b/>
          <w:color w:val="1A1AFF"/>
          <w:sz w:val="26"/>
        </w:rPr>
        <w:t>ẻ</w:t>
      </w:r>
      <w:r>
        <w:rPr>
          <w:rFonts w:ascii="Arial" w:hAnsi="Arial"/>
          <w:b/>
          <w:color w:val="1A1AFF"/>
          <w:sz w:val="26"/>
        </w:rPr>
        <w:t xml:space="preserve"> Bài 1: </w:t>
      </w:r>
      <w:r>
        <w:rPr>
          <w:rFonts w:ascii="Arial" w:hAnsi="Arial"/>
          <w:b/>
          <w:color w:val="1A1AFF"/>
          <w:sz w:val="26"/>
        </w:rPr>
        <w:t>🛡</w:t>
      </w:r>
      <w:r>
        <w:rPr>
          <w:rFonts w:ascii="Arial" w:hAnsi="Arial"/>
          <w:b/>
          <w:color w:val="1A1AFF"/>
          <w:sz w:val="26"/>
        </w:rPr>
        <w:t>️</w:t>
      </w:r>
      <w:r>
        <w:rPr>
          <w:rFonts w:ascii="Arial" w:hAnsi="Arial"/>
          <w:b/>
          <w:color w:val="1A1AFF"/>
          <w:sz w:val="26"/>
        </w:rPr>
        <w:t xml:space="preserve"> TƯ</w:t>
      </w:r>
      <w:r>
        <w:rPr>
          <w:rFonts w:ascii="Arial" w:hAnsi="Arial"/>
          <w:b/>
          <w:color w:val="1A1AFF"/>
          <w:sz w:val="26"/>
        </w:rPr>
        <w:t>Ờ</w:t>
      </w:r>
      <w:r>
        <w:rPr>
          <w:rFonts w:ascii="Arial" w:hAnsi="Arial"/>
          <w:b/>
          <w:color w:val="1A1AFF"/>
          <w:sz w:val="26"/>
        </w:rPr>
        <w:t>NG L</w:t>
      </w:r>
      <w:r>
        <w:rPr>
          <w:rFonts w:ascii="Arial" w:hAnsi="Arial"/>
          <w:b/>
          <w:color w:val="1A1AFF"/>
          <w:sz w:val="26"/>
        </w:rPr>
        <w:t>Ử</w:t>
      </w:r>
      <w:r>
        <w:rPr>
          <w:rFonts w:ascii="Arial" w:hAnsi="Arial"/>
          <w:b/>
          <w:color w:val="1A1AFF"/>
          <w:sz w:val="26"/>
        </w:rPr>
        <w:t>A (FIREWALL) — Ch</w:t>
      </w:r>
      <w:r>
        <w:rPr>
          <w:rFonts w:ascii="Arial" w:hAnsi="Arial"/>
          <w:b/>
          <w:color w:val="1A1AFF"/>
          <w:sz w:val="26"/>
        </w:rPr>
        <w:t>ố</w:t>
      </w:r>
      <w:r>
        <w:rPr>
          <w:rFonts w:ascii="Arial" w:hAnsi="Arial"/>
          <w:b/>
          <w:color w:val="1A1AFF"/>
          <w:sz w:val="26"/>
        </w:rPr>
        <w:t>ng Cư</w:t>
      </w:r>
      <w:r>
        <w:rPr>
          <w:rFonts w:ascii="Arial" w:hAnsi="Arial"/>
          <w:b/>
          <w:color w:val="1A1AFF"/>
          <w:sz w:val="26"/>
        </w:rPr>
        <w:t>ớ</w:t>
      </w:r>
      <w:r>
        <w:rPr>
          <w:rFonts w:ascii="Arial" w:hAnsi="Arial"/>
          <w:b/>
          <w:color w:val="1A1AFF"/>
          <w:sz w:val="26"/>
        </w:rPr>
        <w:t>p Đi</w:t>
      </w:r>
      <w:r>
        <w:rPr>
          <w:rFonts w:ascii="Arial" w:hAnsi="Arial"/>
          <w:b/>
          <w:color w:val="1A1AFF"/>
          <w:sz w:val="26"/>
        </w:rPr>
        <w:t>ể</w:t>
      </w:r>
      <w:r>
        <w:rPr>
          <w:rFonts w:ascii="Arial" w:hAnsi="Arial"/>
          <w:b/>
          <w:color w:val="1A1AFF"/>
          <w:sz w:val="26"/>
        </w:rPr>
        <w:t>m Rebound</w:t>
      </w:r>
    </w:p>
    <w:p w14:paraId="0EB12C36" w14:textId="77777777" w:rsidR="001A5F97" w:rsidRDefault="00672CEF">
      <w:pPr>
        <w:pStyle w:val="ListBullet"/>
        <w:spacing w:after="80" w:line="288" w:lineRule="auto"/>
      </w:pPr>
      <w:r>
        <w:rPr>
          <w:rFonts w:ascii="Arial" w:hAnsi="Arial"/>
          <w:b/>
          <w:color w:val="0F172A"/>
          <w:sz w:val="21"/>
        </w:rPr>
        <w:t>Ý nghĩa chi</w:t>
      </w:r>
      <w:r>
        <w:rPr>
          <w:rFonts w:ascii="Arial" w:hAnsi="Arial"/>
          <w:b/>
          <w:color w:val="0F172A"/>
          <w:sz w:val="21"/>
        </w:rPr>
        <w:t>ế</w:t>
      </w:r>
      <w:r>
        <w:rPr>
          <w:rFonts w:ascii="Arial" w:hAnsi="Arial"/>
          <w:b/>
          <w:color w:val="0F172A"/>
          <w:sz w:val="21"/>
        </w:rPr>
        <w:t>n thu</w:t>
      </w:r>
      <w:r>
        <w:rPr>
          <w:rFonts w:ascii="Arial" w:hAnsi="Arial"/>
          <w:b/>
          <w:color w:val="0F172A"/>
          <w:sz w:val="21"/>
        </w:rPr>
        <w:t>ậ</w:t>
      </w:r>
      <w:r>
        <w:rPr>
          <w:rFonts w:ascii="Arial" w:hAnsi="Arial"/>
          <w:b/>
          <w:color w:val="0F172A"/>
          <w:sz w:val="21"/>
        </w:rPr>
        <w:t xml:space="preserve">t: </w:t>
      </w:r>
      <w:r>
        <w:rPr>
          <w:rFonts w:ascii="Arial" w:hAnsi="Arial"/>
          <w:color w:val="1E293B"/>
          <w:sz w:val="21"/>
        </w:rPr>
        <w:t>Trong lu</w:t>
      </w:r>
      <w:r>
        <w:rPr>
          <w:rFonts w:ascii="Arial" w:hAnsi="Arial"/>
          <w:color w:val="1E293B"/>
          <w:sz w:val="21"/>
        </w:rPr>
        <w:t>ậ</w:t>
      </w:r>
      <w:r>
        <w:rPr>
          <w:rFonts w:ascii="Arial" w:hAnsi="Arial"/>
          <w:color w:val="1E293B"/>
          <w:sz w:val="21"/>
        </w:rPr>
        <w:t>t chơi m</w:t>
      </w:r>
      <w:r>
        <w:rPr>
          <w:rFonts w:ascii="Arial" w:hAnsi="Arial"/>
          <w:color w:val="1E293B"/>
          <w:sz w:val="21"/>
        </w:rPr>
        <w:t>ặ</w:t>
      </w:r>
      <w:r>
        <w:rPr>
          <w:rFonts w:ascii="Arial" w:hAnsi="Arial"/>
          <w:color w:val="1E293B"/>
          <w:sz w:val="21"/>
        </w:rPr>
        <w:t>c đ</w:t>
      </w:r>
      <w:r>
        <w:rPr>
          <w:rFonts w:ascii="Arial" w:hAnsi="Arial"/>
          <w:color w:val="1E293B"/>
          <w:sz w:val="21"/>
        </w:rPr>
        <w:t>ị</w:t>
      </w:r>
      <w:r>
        <w:rPr>
          <w:rFonts w:ascii="Arial" w:hAnsi="Arial"/>
          <w:color w:val="1E293B"/>
          <w:sz w:val="21"/>
        </w:rPr>
        <w:t>nh, n</w:t>
      </w:r>
      <w:r>
        <w:rPr>
          <w:rFonts w:ascii="Arial" w:hAnsi="Arial"/>
          <w:color w:val="1E293B"/>
          <w:sz w:val="21"/>
        </w:rPr>
        <w:t>ế</w:t>
      </w:r>
      <w:r>
        <w:rPr>
          <w:rFonts w:ascii="Arial" w:hAnsi="Arial"/>
          <w:color w:val="1E293B"/>
          <w:sz w:val="21"/>
        </w:rPr>
        <w:t>u m</w:t>
      </w:r>
      <w:r>
        <w:rPr>
          <w:rFonts w:ascii="Arial" w:hAnsi="Arial"/>
          <w:color w:val="1E293B"/>
          <w:sz w:val="21"/>
        </w:rPr>
        <w:t>ộ</w:t>
      </w:r>
      <w:r>
        <w:rPr>
          <w:rFonts w:ascii="Arial" w:hAnsi="Arial"/>
          <w:color w:val="1E293B"/>
          <w:sz w:val="21"/>
        </w:rPr>
        <w:t>t đ</w:t>
      </w:r>
      <w:r>
        <w:rPr>
          <w:rFonts w:ascii="Arial" w:hAnsi="Arial"/>
          <w:color w:val="1E293B"/>
          <w:sz w:val="21"/>
        </w:rPr>
        <w:t>ộ</w:t>
      </w:r>
      <w:r>
        <w:rPr>
          <w:rFonts w:ascii="Arial" w:hAnsi="Arial"/>
          <w:color w:val="1E293B"/>
          <w:sz w:val="21"/>
        </w:rPr>
        <w:t xml:space="preserve">i </w:t>
      </w:r>
      <w:r>
        <w:rPr>
          <w:rFonts w:ascii="Arial" w:hAnsi="Arial"/>
          <w:color w:val="1E293B"/>
          <w:sz w:val="21"/>
        </w:rPr>
        <w:t>b</w:t>
      </w:r>
      <w:r>
        <w:rPr>
          <w:rFonts w:ascii="Arial" w:hAnsi="Arial"/>
          <w:color w:val="1E293B"/>
          <w:sz w:val="21"/>
        </w:rPr>
        <w:t>ấ</w:t>
      </w:r>
      <w:r>
        <w:rPr>
          <w:rFonts w:ascii="Arial" w:hAnsi="Arial"/>
          <w:color w:val="1E293B"/>
          <w:sz w:val="21"/>
        </w:rPr>
        <w:t>m chuông nhanh nhưng tr</w:t>
      </w:r>
      <w:r>
        <w:rPr>
          <w:rFonts w:ascii="Arial" w:hAnsi="Arial"/>
          <w:color w:val="1E293B"/>
          <w:sz w:val="21"/>
        </w:rPr>
        <w:t>ả</w:t>
      </w:r>
      <w:r>
        <w:rPr>
          <w:rFonts w:ascii="Arial" w:hAnsi="Arial"/>
          <w:color w:val="1E293B"/>
          <w:sz w:val="21"/>
        </w:rPr>
        <w:t xml:space="preserve"> l</w:t>
      </w:r>
      <w:r>
        <w:rPr>
          <w:rFonts w:ascii="Arial" w:hAnsi="Arial"/>
          <w:color w:val="1E293B"/>
          <w:sz w:val="21"/>
        </w:rPr>
        <w:t>ờ</w:t>
      </w:r>
      <w:r>
        <w:rPr>
          <w:rFonts w:ascii="Arial" w:hAnsi="Arial"/>
          <w:color w:val="1E293B"/>
          <w:sz w:val="21"/>
        </w:rPr>
        <w:t>i sai, đ</w:t>
      </w:r>
      <w:r>
        <w:rPr>
          <w:rFonts w:ascii="Arial" w:hAnsi="Arial"/>
          <w:color w:val="1E293B"/>
          <w:sz w:val="21"/>
        </w:rPr>
        <w:t>ộ</w:t>
      </w:r>
      <w:r>
        <w:rPr>
          <w:rFonts w:ascii="Arial" w:hAnsi="Arial"/>
          <w:color w:val="1E293B"/>
          <w:sz w:val="21"/>
        </w:rPr>
        <w:t>i đ</w:t>
      </w:r>
      <w:r>
        <w:rPr>
          <w:rFonts w:ascii="Arial" w:hAnsi="Arial"/>
          <w:color w:val="1E293B"/>
          <w:sz w:val="21"/>
        </w:rPr>
        <w:t>ố</w:t>
      </w:r>
      <w:r>
        <w:rPr>
          <w:rFonts w:ascii="Arial" w:hAnsi="Arial"/>
          <w:color w:val="1E293B"/>
          <w:sz w:val="21"/>
        </w:rPr>
        <w:t>i phương s</w:t>
      </w:r>
      <w:r>
        <w:rPr>
          <w:rFonts w:ascii="Arial" w:hAnsi="Arial"/>
          <w:color w:val="1E293B"/>
          <w:sz w:val="21"/>
        </w:rPr>
        <w:t>ẽ</w:t>
      </w:r>
      <w:r>
        <w:rPr>
          <w:rFonts w:ascii="Arial" w:hAnsi="Arial"/>
          <w:color w:val="1E293B"/>
          <w:sz w:val="21"/>
        </w:rPr>
        <w:t xml:space="preserve"> đư</w:t>
      </w:r>
      <w:r>
        <w:rPr>
          <w:rFonts w:ascii="Arial" w:hAnsi="Arial"/>
          <w:color w:val="1E293B"/>
          <w:sz w:val="21"/>
        </w:rPr>
        <w:t>ợ</w:t>
      </w:r>
      <w:r>
        <w:rPr>
          <w:rFonts w:ascii="Arial" w:hAnsi="Arial"/>
          <w:color w:val="1E293B"/>
          <w:sz w:val="21"/>
        </w:rPr>
        <w:t>c m</w:t>
      </w:r>
      <w:r>
        <w:rPr>
          <w:rFonts w:ascii="Arial" w:hAnsi="Arial"/>
          <w:color w:val="1E293B"/>
          <w:sz w:val="21"/>
        </w:rPr>
        <w:t>ở</w:t>
      </w:r>
      <w:r>
        <w:rPr>
          <w:rFonts w:ascii="Arial" w:hAnsi="Arial"/>
          <w:color w:val="1E293B"/>
          <w:sz w:val="21"/>
        </w:rPr>
        <w:t xml:space="preserve"> khóa 8 giây Rebound (cư</w:t>
      </w:r>
      <w:r>
        <w:rPr>
          <w:rFonts w:ascii="Arial" w:hAnsi="Arial"/>
          <w:color w:val="1E293B"/>
          <w:sz w:val="21"/>
        </w:rPr>
        <w:t>ớ</w:t>
      </w:r>
      <w:r>
        <w:rPr>
          <w:rFonts w:ascii="Arial" w:hAnsi="Arial"/>
          <w:color w:val="1E293B"/>
          <w:sz w:val="21"/>
        </w:rPr>
        <w:t>p đi</w:t>
      </w:r>
      <w:r>
        <w:rPr>
          <w:rFonts w:ascii="Arial" w:hAnsi="Arial"/>
          <w:color w:val="1E293B"/>
          <w:sz w:val="21"/>
        </w:rPr>
        <w:t>ể</w:t>
      </w:r>
      <w:r>
        <w:rPr>
          <w:rFonts w:ascii="Arial" w:hAnsi="Arial"/>
          <w:color w:val="1E293B"/>
          <w:sz w:val="21"/>
        </w:rPr>
        <w:t>m) kèm l</w:t>
      </w:r>
      <w:r>
        <w:rPr>
          <w:rFonts w:ascii="Arial" w:hAnsi="Arial"/>
          <w:color w:val="1E293B"/>
          <w:sz w:val="21"/>
        </w:rPr>
        <w:t>ợ</w:t>
      </w:r>
      <w:r>
        <w:rPr>
          <w:rFonts w:ascii="Arial" w:hAnsi="Arial"/>
          <w:color w:val="1E293B"/>
          <w:sz w:val="21"/>
        </w:rPr>
        <w:t>i th</w:t>
      </w:r>
      <w:r>
        <w:rPr>
          <w:rFonts w:ascii="Arial" w:hAnsi="Arial"/>
          <w:color w:val="1E293B"/>
          <w:sz w:val="21"/>
        </w:rPr>
        <w:t>ế</w:t>
      </w:r>
      <w:r>
        <w:rPr>
          <w:rFonts w:ascii="Arial" w:hAnsi="Arial"/>
          <w:color w:val="1E293B"/>
          <w:sz w:val="21"/>
        </w:rPr>
        <w:t xml:space="preserve"> đã lo</w:t>
      </w:r>
      <w:r>
        <w:rPr>
          <w:rFonts w:ascii="Arial" w:hAnsi="Arial"/>
          <w:color w:val="1E293B"/>
          <w:sz w:val="21"/>
        </w:rPr>
        <w:t>ạ</w:t>
      </w:r>
      <w:r>
        <w:rPr>
          <w:rFonts w:ascii="Arial" w:hAnsi="Arial"/>
          <w:color w:val="1E293B"/>
          <w:sz w:val="21"/>
        </w:rPr>
        <w:t>i tr</w:t>
      </w:r>
      <w:r>
        <w:rPr>
          <w:rFonts w:ascii="Arial" w:hAnsi="Arial"/>
          <w:color w:val="1E293B"/>
          <w:sz w:val="21"/>
        </w:rPr>
        <w:t>ừ</w:t>
      </w:r>
      <w:r>
        <w:rPr>
          <w:rFonts w:ascii="Arial" w:hAnsi="Arial"/>
          <w:color w:val="1E293B"/>
          <w:sz w:val="21"/>
        </w:rPr>
        <w:t xml:space="preserve"> 1 đáp án sai. Th</w:t>
      </w:r>
      <w:r>
        <w:rPr>
          <w:rFonts w:ascii="Arial" w:hAnsi="Arial"/>
          <w:color w:val="1E293B"/>
          <w:sz w:val="21"/>
        </w:rPr>
        <w:t>ẻ</w:t>
      </w:r>
      <w:r>
        <w:rPr>
          <w:rFonts w:ascii="Arial" w:hAnsi="Arial"/>
          <w:color w:val="1E293B"/>
          <w:sz w:val="21"/>
        </w:rPr>
        <w:t xml:space="preserve"> Tư</w:t>
      </w:r>
      <w:r>
        <w:rPr>
          <w:rFonts w:ascii="Arial" w:hAnsi="Arial"/>
          <w:color w:val="1E293B"/>
          <w:sz w:val="21"/>
        </w:rPr>
        <w:t>ờ</w:t>
      </w:r>
      <w:r>
        <w:rPr>
          <w:rFonts w:ascii="Arial" w:hAnsi="Arial"/>
          <w:color w:val="1E293B"/>
          <w:sz w:val="21"/>
        </w:rPr>
        <w:t>ng L</w:t>
      </w:r>
      <w:r>
        <w:rPr>
          <w:rFonts w:ascii="Arial" w:hAnsi="Arial"/>
          <w:color w:val="1E293B"/>
          <w:sz w:val="21"/>
        </w:rPr>
        <w:t>ử</w:t>
      </w:r>
      <w:r>
        <w:rPr>
          <w:rFonts w:ascii="Arial" w:hAnsi="Arial"/>
          <w:color w:val="1E293B"/>
          <w:sz w:val="21"/>
        </w:rPr>
        <w:t>a giúp đ</w:t>
      </w:r>
      <w:r>
        <w:rPr>
          <w:rFonts w:ascii="Arial" w:hAnsi="Arial"/>
          <w:color w:val="1E293B"/>
          <w:sz w:val="21"/>
        </w:rPr>
        <w:t>ộ</w:t>
      </w:r>
      <w:r>
        <w:rPr>
          <w:rFonts w:ascii="Arial" w:hAnsi="Arial"/>
          <w:color w:val="1E293B"/>
          <w:sz w:val="21"/>
        </w:rPr>
        <w:t>i b</w:t>
      </w:r>
      <w:r>
        <w:rPr>
          <w:rFonts w:ascii="Arial" w:hAnsi="Arial"/>
          <w:color w:val="1E293B"/>
          <w:sz w:val="21"/>
        </w:rPr>
        <w:t>ấ</w:t>
      </w:r>
      <w:r>
        <w:rPr>
          <w:rFonts w:ascii="Arial" w:hAnsi="Arial"/>
          <w:color w:val="1E293B"/>
          <w:sz w:val="21"/>
        </w:rPr>
        <w:t>m chuông t</w:t>
      </w:r>
      <w:r>
        <w:rPr>
          <w:rFonts w:ascii="Arial" w:hAnsi="Arial"/>
          <w:color w:val="1E293B"/>
          <w:sz w:val="21"/>
        </w:rPr>
        <w:t>ự</w:t>
      </w:r>
      <w:r>
        <w:rPr>
          <w:rFonts w:ascii="Arial" w:hAnsi="Arial"/>
          <w:color w:val="1E293B"/>
          <w:sz w:val="21"/>
        </w:rPr>
        <w:t xml:space="preserve"> tin đưa ra đáp án </w:t>
      </w:r>
      <w:r>
        <w:rPr>
          <w:rFonts w:ascii="Arial" w:hAnsi="Arial"/>
          <w:color w:val="1E293B"/>
          <w:sz w:val="21"/>
        </w:rPr>
        <w:t>ở</w:t>
      </w:r>
      <w:r>
        <w:rPr>
          <w:rFonts w:ascii="Arial" w:hAnsi="Arial"/>
          <w:color w:val="1E293B"/>
          <w:sz w:val="21"/>
        </w:rPr>
        <w:t xml:space="preserve"> nh</w:t>
      </w:r>
      <w:r>
        <w:rPr>
          <w:rFonts w:ascii="Arial" w:hAnsi="Arial"/>
          <w:color w:val="1E293B"/>
          <w:sz w:val="21"/>
        </w:rPr>
        <w:t>ữ</w:t>
      </w:r>
      <w:r>
        <w:rPr>
          <w:rFonts w:ascii="Arial" w:hAnsi="Arial"/>
          <w:color w:val="1E293B"/>
          <w:sz w:val="21"/>
        </w:rPr>
        <w:t>ng câu h</w:t>
      </w:r>
      <w:r>
        <w:rPr>
          <w:rFonts w:ascii="Arial" w:hAnsi="Arial"/>
          <w:color w:val="1E293B"/>
          <w:sz w:val="21"/>
        </w:rPr>
        <w:t>ỏ</w:t>
      </w:r>
      <w:r>
        <w:rPr>
          <w:rFonts w:ascii="Arial" w:hAnsi="Arial"/>
          <w:color w:val="1E293B"/>
          <w:sz w:val="21"/>
        </w:rPr>
        <w:t>i khó mà không s</w:t>
      </w:r>
      <w:r>
        <w:rPr>
          <w:rFonts w:ascii="Arial" w:hAnsi="Arial"/>
          <w:color w:val="1E293B"/>
          <w:sz w:val="21"/>
        </w:rPr>
        <w:t>ợ</w:t>
      </w:r>
      <w:r>
        <w:rPr>
          <w:rFonts w:ascii="Arial" w:hAnsi="Arial"/>
          <w:color w:val="1E293B"/>
          <w:sz w:val="21"/>
        </w:rPr>
        <w:t xml:space="preserve"> b</w:t>
      </w:r>
      <w:r>
        <w:rPr>
          <w:rFonts w:ascii="Arial" w:hAnsi="Arial"/>
          <w:color w:val="1E293B"/>
          <w:sz w:val="21"/>
        </w:rPr>
        <w:t>ị</w:t>
      </w:r>
      <w:r>
        <w:rPr>
          <w:rFonts w:ascii="Arial" w:hAnsi="Arial"/>
          <w:color w:val="1E293B"/>
          <w:sz w:val="21"/>
        </w:rPr>
        <w:t xml:space="preserve"> đ</w:t>
      </w:r>
      <w:r>
        <w:rPr>
          <w:rFonts w:ascii="Arial" w:hAnsi="Arial"/>
          <w:color w:val="1E293B"/>
          <w:sz w:val="21"/>
        </w:rPr>
        <w:t>ố</w:t>
      </w:r>
      <w:r>
        <w:rPr>
          <w:rFonts w:ascii="Arial" w:hAnsi="Arial"/>
          <w:color w:val="1E293B"/>
          <w:sz w:val="21"/>
        </w:rPr>
        <w:t>i phương ph</w:t>
      </w:r>
      <w:r>
        <w:rPr>
          <w:rFonts w:ascii="Arial" w:hAnsi="Arial"/>
          <w:color w:val="1E293B"/>
          <w:sz w:val="21"/>
        </w:rPr>
        <w:t>ả</w:t>
      </w:r>
      <w:r>
        <w:rPr>
          <w:rFonts w:ascii="Arial" w:hAnsi="Arial"/>
          <w:color w:val="1E293B"/>
          <w:sz w:val="21"/>
        </w:rPr>
        <w:t>n công.</w:t>
      </w:r>
    </w:p>
    <w:p w14:paraId="3DF9C96B" w14:textId="77777777" w:rsidR="001A5F97" w:rsidRDefault="00672CEF">
      <w:pPr>
        <w:pStyle w:val="ListBullet"/>
        <w:spacing w:after="80" w:line="288" w:lineRule="auto"/>
      </w:pPr>
      <w:r>
        <w:rPr>
          <w:rFonts w:ascii="Arial" w:hAnsi="Arial"/>
          <w:b/>
          <w:color w:val="0F172A"/>
          <w:sz w:val="21"/>
        </w:rPr>
        <w:t>Đi</w:t>
      </w:r>
      <w:r>
        <w:rPr>
          <w:rFonts w:ascii="Arial" w:hAnsi="Arial"/>
          <w:b/>
          <w:color w:val="0F172A"/>
          <w:sz w:val="21"/>
        </w:rPr>
        <w:t>ề</w:t>
      </w:r>
      <w:r>
        <w:rPr>
          <w:rFonts w:ascii="Arial" w:hAnsi="Arial"/>
          <w:b/>
          <w:color w:val="0F172A"/>
          <w:sz w:val="21"/>
        </w:rPr>
        <w:t>u ki</w:t>
      </w:r>
      <w:r>
        <w:rPr>
          <w:rFonts w:ascii="Arial" w:hAnsi="Arial"/>
          <w:b/>
          <w:color w:val="0F172A"/>
          <w:sz w:val="21"/>
        </w:rPr>
        <w:t>ệ</w:t>
      </w:r>
      <w:r>
        <w:rPr>
          <w:rFonts w:ascii="Arial" w:hAnsi="Arial"/>
          <w:b/>
          <w:color w:val="0F172A"/>
          <w:sz w:val="21"/>
        </w:rPr>
        <w:t>n kí</w:t>
      </w:r>
      <w:r>
        <w:rPr>
          <w:rFonts w:ascii="Arial" w:hAnsi="Arial"/>
          <w:b/>
          <w:color w:val="0F172A"/>
          <w:sz w:val="21"/>
        </w:rPr>
        <w:t>ch ho</w:t>
      </w:r>
      <w:r>
        <w:rPr>
          <w:rFonts w:ascii="Arial" w:hAnsi="Arial"/>
          <w:b/>
          <w:color w:val="0F172A"/>
          <w:sz w:val="21"/>
        </w:rPr>
        <w:t>ạ</w:t>
      </w:r>
      <w:r>
        <w:rPr>
          <w:rFonts w:ascii="Arial" w:hAnsi="Arial"/>
          <w:b/>
          <w:color w:val="0F172A"/>
          <w:sz w:val="21"/>
        </w:rPr>
        <w:t xml:space="preserve">t: </w:t>
      </w:r>
      <w:r>
        <w:rPr>
          <w:rFonts w:ascii="Arial" w:hAnsi="Arial"/>
          <w:color w:val="1E293B"/>
          <w:sz w:val="21"/>
        </w:rPr>
        <w:t>Ch</w:t>
      </w:r>
      <w:r>
        <w:rPr>
          <w:rFonts w:ascii="Arial" w:hAnsi="Arial"/>
          <w:color w:val="1E293B"/>
          <w:sz w:val="21"/>
        </w:rPr>
        <w:t>ỉ</w:t>
      </w:r>
      <w:r>
        <w:rPr>
          <w:rFonts w:ascii="Arial" w:hAnsi="Arial"/>
          <w:color w:val="1E293B"/>
          <w:sz w:val="21"/>
        </w:rPr>
        <w:t xml:space="preserve"> m</w:t>
      </w:r>
      <w:r>
        <w:rPr>
          <w:rFonts w:ascii="Arial" w:hAnsi="Arial"/>
          <w:color w:val="1E293B"/>
          <w:sz w:val="21"/>
        </w:rPr>
        <w:t>ở</w:t>
      </w:r>
      <w:r>
        <w:rPr>
          <w:rFonts w:ascii="Arial" w:hAnsi="Arial"/>
          <w:color w:val="1E293B"/>
          <w:sz w:val="21"/>
        </w:rPr>
        <w:t xml:space="preserve"> khóa nút b</w:t>
      </w:r>
      <w:r>
        <w:rPr>
          <w:rFonts w:ascii="Arial" w:hAnsi="Arial"/>
          <w:color w:val="1E293B"/>
          <w:sz w:val="21"/>
        </w:rPr>
        <w:t>ấ</w:t>
      </w:r>
      <w:r>
        <w:rPr>
          <w:rFonts w:ascii="Arial" w:hAnsi="Arial"/>
          <w:color w:val="1E293B"/>
          <w:sz w:val="21"/>
        </w:rPr>
        <w:t>m khi đ</w:t>
      </w:r>
      <w:r>
        <w:rPr>
          <w:rFonts w:ascii="Arial" w:hAnsi="Arial"/>
          <w:color w:val="1E293B"/>
          <w:sz w:val="21"/>
        </w:rPr>
        <w:t>ộ</w:t>
      </w:r>
      <w:r>
        <w:rPr>
          <w:rFonts w:ascii="Arial" w:hAnsi="Arial"/>
          <w:color w:val="1E293B"/>
          <w:sz w:val="21"/>
        </w:rPr>
        <w:t>i c</w:t>
      </w:r>
      <w:r>
        <w:rPr>
          <w:rFonts w:ascii="Arial" w:hAnsi="Arial"/>
          <w:color w:val="1E293B"/>
          <w:sz w:val="21"/>
        </w:rPr>
        <w:t>ủ</w:t>
      </w:r>
      <w:r>
        <w:rPr>
          <w:rFonts w:ascii="Arial" w:hAnsi="Arial"/>
          <w:color w:val="1E293B"/>
          <w:sz w:val="21"/>
        </w:rPr>
        <w:t>a ngư</w:t>
      </w:r>
      <w:r>
        <w:rPr>
          <w:rFonts w:ascii="Arial" w:hAnsi="Arial"/>
          <w:color w:val="1E293B"/>
          <w:sz w:val="21"/>
        </w:rPr>
        <w:t>ờ</w:t>
      </w:r>
      <w:r>
        <w:rPr>
          <w:rFonts w:ascii="Arial" w:hAnsi="Arial"/>
          <w:color w:val="1E293B"/>
          <w:sz w:val="21"/>
        </w:rPr>
        <w:t>i chơi đang gi</w:t>
      </w:r>
      <w:r>
        <w:rPr>
          <w:rFonts w:ascii="Arial" w:hAnsi="Arial"/>
          <w:color w:val="1E293B"/>
          <w:sz w:val="21"/>
        </w:rPr>
        <w:t>ữ</w:t>
      </w:r>
      <w:r>
        <w:rPr>
          <w:rFonts w:ascii="Arial" w:hAnsi="Arial"/>
          <w:color w:val="1E293B"/>
          <w:sz w:val="21"/>
        </w:rPr>
        <w:t xml:space="preserve"> quy</w:t>
      </w:r>
      <w:r>
        <w:rPr>
          <w:rFonts w:ascii="Arial" w:hAnsi="Arial"/>
          <w:color w:val="1E293B"/>
          <w:sz w:val="21"/>
        </w:rPr>
        <w:t>ề</w:t>
      </w:r>
      <w:r>
        <w:rPr>
          <w:rFonts w:ascii="Arial" w:hAnsi="Arial"/>
          <w:color w:val="1E293B"/>
          <w:sz w:val="21"/>
        </w:rPr>
        <w:t>n tr</w:t>
      </w:r>
      <w:r>
        <w:rPr>
          <w:rFonts w:ascii="Arial" w:hAnsi="Arial"/>
          <w:color w:val="1E293B"/>
          <w:sz w:val="21"/>
        </w:rPr>
        <w:t>ả</w:t>
      </w:r>
      <w:r>
        <w:rPr>
          <w:rFonts w:ascii="Arial" w:hAnsi="Arial"/>
          <w:color w:val="1E293B"/>
          <w:sz w:val="21"/>
        </w:rPr>
        <w:t xml:space="preserve"> l</w:t>
      </w:r>
      <w:r>
        <w:rPr>
          <w:rFonts w:ascii="Arial" w:hAnsi="Arial"/>
          <w:color w:val="1E293B"/>
          <w:sz w:val="21"/>
        </w:rPr>
        <w:t>ờ</w:t>
      </w:r>
      <w:r>
        <w:rPr>
          <w:rFonts w:ascii="Arial" w:hAnsi="Arial"/>
          <w:color w:val="1E293B"/>
          <w:sz w:val="21"/>
        </w:rPr>
        <w:t>i chính th</w:t>
      </w:r>
      <w:r>
        <w:rPr>
          <w:rFonts w:ascii="Arial" w:hAnsi="Arial"/>
          <w:color w:val="1E293B"/>
          <w:sz w:val="21"/>
        </w:rPr>
        <w:t>ứ</w:t>
      </w:r>
      <w:r>
        <w:rPr>
          <w:rFonts w:ascii="Arial" w:hAnsi="Arial"/>
          <w:color w:val="1E293B"/>
          <w:sz w:val="21"/>
        </w:rPr>
        <w:t>c (tr</w:t>
      </w:r>
      <w:r>
        <w:rPr>
          <w:rFonts w:ascii="Arial" w:hAnsi="Arial"/>
          <w:color w:val="1E293B"/>
          <w:sz w:val="21"/>
        </w:rPr>
        <w:t>ạ</w:t>
      </w:r>
      <w:r>
        <w:rPr>
          <w:rFonts w:ascii="Arial" w:hAnsi="Arial"/>
          <w:color w:val="1E293B"/>
          <w:sz w:val="21"/>
        </w:rPr>
        <w:t>ng thái buzzerAwarded - 10s). Không áp d</w:t>
      </w:r>
      <w:r>
        <w:rPr>
          <w:rFonts w:ascii="Arial" w:hAnsi="Arial"/>
          <w:color w:val="1E293B"/>
          <w:sz w:val="21"/>
        </w:rPr>
        <w:t>ụ</w:t>
      </w:r>
      <w:r>
        <w:rPr>
          <w:rFonts w:ascii="Arial" w:hAnsi="Arial"/>
          <w:color w:val="1E293B"/>
          <w:sz w:val="21"/>
        </w:rPr>
        <w:t>ng trong lư</w:t>
      </w:r>
      <w:r>
        <w:rPr>
          <w:rFonts w:ascii="Arial" w:hAnsi="Arial"/>
          <w:color w:val="1E293B"/>
          <w:sz w:val="21"/>
        </w:rPr>
        <w:t>ợ</w:t>
      </w:r>
      <w:r>
        <w:rPr>
          <w:rFonts w:ascii="Arial" w:hAnsi="Arial"/>
          <w:color w:val="1E293B"/>
          <w:sz w:val="21"/>
        </w:rPr>
        <w:t>t Rebound.</w:t>
      </w:r>
    </w:p>
    <w:p w14:paraId="32B0D162" w14:textId="77777777" w:rsidR="001A5F97" w:rsidRDefault="00672CEF">
      <w:pPr>
        <w:pStyle w:val="ListBullet"/>
        <w:spacing w:after="80" w:line="288" w:lineRule="auto"/>
      </w:pPr>
      <w:r>
        <w:rPr>
          <w:rFonts w:ascii="Arial" w:hAnsi="Arial"/>
          <w:b/>
          <w:color w:val="0F172A"/>
          <w:sz w:val="21"/>
        </w:rPr>
        <w:t>X</w:t>
      </w:r>
      <w:r>
        <w:rPr>
          <w:rFonts w:ascii="Arial" w:hAnsi="Arial"/>
          <w:b/>
          <w:color w:val="0F172A"/>
          <w:sz w:val="21"/>
        </w:rPr>
        <w:t>ử</w:t>
      </w:r>
      <w:r>
        <w:rPr>
          <w:rFonts w:ascii="Arial" w:hAnsi="Arial"/>
          <w:b/>
          <w:color w:val="0F172A"/>
          <w:sz w:val="21"/>
        </w:rPr>
        <w:t xml:space="preserve"> lý t</w:t>
      </w:r>
      <w:r>
        <w:rPr>
          <w:rFonts w:ascii="Arial" w:hAnsi="Arial"/>
          <w:b/>
          <w:color w:val="0F172A"/>
          <w:sz w:val="21"/>
        </w:rPr>
        <w:t>ạ</w:t>
      </w:r>
      <w:r>
        <w:rPr>
          <w:rFonts w:ascii="Arial" w:hAnsi="Arial"/>
          <w:b/>
          <w:color w:val="0F172A"/>
          <w:sz w:val="21"/>
        </w:rPr>
        <w:t xml:space="preserve">i Backend (GameRoom): </w:t>
      </w:r>
      <w:r>
        <w:rPr>
          <w:rFonts w:ascii="Arial" w:hAnsi="Arial"/>
          <w:color w:val="1E293B"/>
          <w:sz w:val="21"/>
        </w:rPr>
        <w:t>G</w:t>
      </w:r>
      <w:r>
        <w:rPr>
          <w:rFonts w:ascii="Arial" w:hAnsi="Arial"/>
          <w:color w:val="1E293B"/>
          <w:sz w:val="21"/>
        </w:rPr>
        <w:t>ắ</w:t>
      </w:r>
      <w:r>
        <w:rPr>
          <w:rFonts w:ascii="Arial" w:hAnsi="Arial"/>
          <w:color w:val="1E293B"/>
          <w:sz w:val="21"/>
        </w:rPr>
        <w:t>n c</w:t>
      </w:r>
      <w:r>
        <w:rPr>
          <w:rFonts w:ascii="Arial" w:hAnsi="Arial"/>
          <w:color w:val="1E293B"/>
          <w:sz w:val="21"/>
        </w:rPr>
        <w:t>ờ</w:t>
      </w:r>
      <w:r>
        <w:rPr>
          <w:rFonts w:ascii="Arial" w:hAnsi="Arial"/>
          <w:color w:val="1E293B"/>
          <w:sz w:val="21"/>
        </w:rPr>
        <w:t xml:space="preserve"> room.activeCard = 'FIREWALL'. Khi hàm submitAnswer() ki</w:t>
      </w:r>
      <w:r>
        <w:rPr>
          <w:rFonts w:ascii="Arial" w:hAnsi="Arial"/>
          <w:color w:val="1E293B"/>
          <w:sz w:val="21"/>
        </w:rPr>
        <w:t>ể</w:t>
      </w:r>
      <w:r>
        <w:rPr>
          <w:rFonts w:ascii="Arial" w:hAnsi="Arial"/>
          <w:color w:val="1E293B"/>
          <w:sz w:val="21"/>
        </w:rPr>
        <w:t>m tra th</w:t>
      </w:r>
      <w:r>
        <w:rPr>
          <w:rFonts w:ascii="Arial" w:hAnsi="Arial"/>
          <w:color w:val="1E293B"/>
          <w:sz w:val="21"/>
        </w:rPr>
        <w:t>ấ</w:t>
      </w:r>
      <w:r>
        <w:rPr>
          <w:rFonts w:ascii="Arial" w:hAnsi="Arial"/>
          <w:color w:val="1E293B"/>
          <w:sz w:val="21"/>
        </w:rPr>
        <w:t>y đáp án SAI, thay vì phát s</w:t>
      </w:r>
      <w:r>
        <w:rPr>
          <w:rFonts w:ascii="Arial" w:hAnsi="Arial"/>
          <w:color w:val="1E293B"/>
          <w:sz w:val="21"/>
        </w:rPr>
        <w:t>ự</w:t>
      </w:r>
      <w:r>
        <w:rPr>
          <w:rFonts w:ascii="Arial" w:hAnsi="Arial"/>
          <w:color w:val="1E293B"/>
          <w:sz w:val="21"/>
        </w:rPr>
        <w:t xml:space="preserve"> ki</w:t>
      </w:r>
      <w:r>
        <w:rPr>
          <w:rFonts w:ascii="Arial" w:hAnsi="Arial"/>
          <w:color w:val="1E293B"/>
          <w:sz w:val="21"/>
        </w:rPr>
        <w:t>ệ</w:t>
      </w:r>
      <w:r>
        <w:rPr>
          <w:rFonts w:ascii="Arial" w:hAnsi="Arial"/>
          <w:color w:val="1E293B"/>
          <w:sz w:val="21"/>
        </w:rPr>
        <w:t>n reboundOpen sang đ</w:t>
      </w:r>
      <w:r>
        <w:rPr>
          <w:rFonts w:ascii="Arial" w:hAnsi="Arial"/>
          <w:color w:val="1E293B"/>
          <w:sz w:val="21"/>
        </w:rPr>
        <w:t>ộ</w:t>
      </w:r>
      <w:r>
        <w:rPr>
          <w:rFonts w:ascii="Arial" w:hAnsi="Arial"/>
          <w:color w:val="1E293B"/>
          <w:sz w:val="21"/>
        </w:rPr>
        <w:t>i đ</w:t>
      </w:r>
      <w:r>
        <w:rPr>
          <w:rFonts w:ascii="Arial" w:hAnsi="Arial"/>
          <w:color w:val="1E293B"/>
          <w:sz w:val="21"/>
        </w:rPr>
        <w:t>ố</w:t>
      </w:r>
      <w:r>
        <w:rPr>
          <w:rFonts w:ascii="Arial" w:hAnsi="Arial"/>
          <w:color w:val="1E293B"/>
          <w:sz w:val="21"/>
        </w:rPr>
        <w:t>i di</w:t>
      </w:r>
      <w:r>
        <w:rPr>
          <w:rFonts w:ascii="Arial" w:hAnsi="Arial"/>
          <w:color w:val="1E293B"/>
          <w:sz w:val="21"/>
        </w:rPr>
        <w:t>ệ</w:t>
      </w:r>
      <w:r>
        <w:rPr>
          <w:rFonts w:ascii="Arial" w:hAnsi="Arial"/>
          <w:color w:val="1E293B"/>
          <w:sz w:val="21"/>
        </w:rPr>
        <w:t>n, Server phát th</w:t>
      </w:r>
      <w:r>
        <w:rPr>
          <w:rFonts w:ascii="Arial" w:hAnsi="Arial"/>
          <w:color w:val="1E293B"/>
          <w:sz w:val="21"/>
        </w:rPr>
        <w:t>ẳ</w:t>
      </w:r>
      <w:r>
        <w:rPr>
          <w:rFonts w:ascii="Arial" w:hAnsi="Arial"/>
          <w:color w:val="1E293B"/>
          <w:sz w:val="21"/>
        </w:rPr>
        <w:t>ng s</w:t>
      </w:r>
      <w:r>
        <w:rPr>
          <w:rFonts w:ascii="Arial" w:hAnsi="Arial"/>
          <w:color w:val="1E293B"/>
          <w:sz w:val="21"/>
        </w:rPr>
        <w:t>ự</w:t>
      </w:r>
      <w:r>
        <w:rPr>
          <w:rFonts w:ascii="Arial" w:hAnsi="Arial"/>
          <w:color w:val="1E293B"/>
          <w:sz w:val="21"/>
        </w:rPr>
        <w:t xml:space="preserve"> ki</w:t>
      </w:r>
      <w:r>
        <w:rPr>
          <w:rFonts w:ascii="Arial" w:hAnsi="Arial"/>
          <w:color w:val="1E293B"/>
          <w:sz w:val="21"/>
        </w:rPr>
        <w:t>ệ</w:t>
      </w:r>
      <w:r>
        <w:rPr>
          <w:rFonts w:ascii="Arial" w:hAnsi="Arial"/>
          <w:color w:val="1E293B"/>
          <w:sz w:val="21"/>
        </w:rPr>
        <w:t>n answerResult(blockedByFirewall: true) và chuy</w:t>
      </w:r>
      <w:r>
        <w:rPr>
          <w:rFonts w:ascii="Arial" w:hAnsi="Arial"/>
          <w:color w:val="1E293B"/>
          <w:sz w:val="21"/>
        </w:rPr>
        <w:t>ể</w:t>
      </w:r>
      <w:r>
        <w:rPr>
          <w:rFonts w:ascii="Arial" w:hAnsi="Arial"/>
          <w:color w:val="1E293B"/>
          <w:sz w:val="21"/>
        </w:rPr>
        <w:t>n sang câu h</w:t>
      </w:r>
      <w:r>
        <w:rPr>
          <w:rFonts w:ascii="Arial" w:hAnsi="Arial"/>
          <w:color w:val="1E293B"/>
          <w:sz w:val="21"/>
        </w:rPr>
        <w:t>ỏ</w:t>
      </w:r>
      <w:r>
        <w:rPr>
          <w:rFonts w:ascii="Arial" w:hAnsi="Arial"/>
          <w:color w:val="1E293B"/>
          <w:sz w:val="21"/>
        </w:rPr>
        <w:t>i m</w:t>
      </w:r>
      <w:r>
        <w:rPr>
          <w:rFonts w:ascii="Arial" w:hAnsi="Arial"/>
          <w:color w:val="1E293B"/>
          <w:sz w:val="21"/>
        </w:rPr>
        <w:t>ớ</w:t>
      </w:r>
      <w:r>
        <w:rPr>
          <w:rFonts w:ascii="Arial" w:hAnsi="Arial"/>
          <w:color w:val="1E293B"/>
          <w:sz w:val="21"/>
        </w:rPr>
        <w:t>i.</w:t>
      </w:r>
    </w:p>
    <w:p w14:paraId="445D6954" w14:textId="77777777" w:rsidR="001A5F97" w:rsidRDefault="00672CEF">
      <w:pPr>
        <w:pStyle w:val="ListBullet"/>
        <w:spacing w:after="80" w:line="288" w:lineRule="auto"/>
      </w:pPr>
      <w:r>
        <w:rPr>
          <w:rFonts w:ascii="Arial" w:hAnsi="Arial"/>
          <w:b/>
          <w:color w:val="0F172A"/>
          <w:sz w:val="21"/>
        </w:rPr>
        <w:t>Hi</w:t>
      </w:r>
      <w:r>
        <w:rPr>
          <w:rFonts w:ascii="Arial" w:hAnsi="Arial"/>
          <w:b/>
          <w:color w:val="0F172A"/>
          <w:sz w:val="21"/>
        </w:rPr>
        <w:t>ệ</w:t>
      </w:r>
      <w:r>
        <w:rPr>
          <w:rFonts w:ascii="Arial" w:hAnsi="Arial"/>
          <w:b/>
          <w:color w:val="0F172A"/>
          <w:sz w:val="21"/>
        </w:rPr>
        <w:t xml:space="preserve">u </w:t>
      </w:r>
      <w:r>
        <w:rPr>
          <w:rFonts w:ascii="Arial" w:hAnsi="Arial"/>
          <w:b/>
          <w:color w:val="0F172A"/>
          <w:sz w:val="21"/>
        </w:rPr>
        <w:t>ứ</w:t>
      </w:r>
      <w:r>
        <w:rPr>
          <w:rFonts w:ascii="Arial" w:hAnsi="Arial"/>
          <w:b/>
          <w:color w:val="0F172A"/>
          <w:sz w:val="21"/>
        </w:rPr>
        <w:t>ng Giao di</w:t>
      </w:r>
      <w:r>
        <w:rPr>
          <w:rFonts w:ascii="Arial" w:hAnsi="Arial"/>
          <w:b/>
          <w:color w:val="0F172A"/>
          <w:sz w:val="21"/>
        </w:rPr>
        <w:t>ệ</w:t>
      </w:r>
      <w:r>
        <w:rPr>
          <w:rFonts w:ascii="Arial" w:hAnsi="Arial"/>
          <w:b/>
          <w:color w:val="0F172A"/>
          <w:sz w:val="21"/>
        </w:rPr>
        <w:t xml:space="preserve">n &amp; Âm thanh: </w:t>
      </w:r>
      <w:r>
        <w:rPr>
          <w:rFonts w:ascii="Arial" w:hAnsi="Arial"/>
          <w:color w:val="1E293B"/>
          <w:sz w:val="21"/>
        </w:rPr>
        <w:t>Bao ph</w:t>
      </w:r>
      <w:r>
        <w:rPr>
          <w:rFonts w:ascii="Arial" w:hAnsi="Arial"/>
          <w:color w:val="1E293B"/>
          <w:sz w:val="21"/>
        </w:rPr>
        <w:t>ủ</w:t>
      </w:r>
      <w:r>
        <w:rPr>
          <w:rFonts w:ascii="Arial" w:hAnsi="Arial"/>
          <w:color w:val="1E293B"/>
          <w:sz w:val="21"/>
        </w:rPr>
        <w:t xml:space="preserve"> 5 nhân v</w:t>
      </w:r>
      <w:r>
        <w:rPr>
          <w:rFonts w:ascii="Arial" w:hAnsi="Arial"/>
          <w:color w:val="1E293B"/>
          <w:sz w:val="21"/>
        </w:rPr>
        <w:t>ậ</w:t>
      </w:r>
      <w:r>
        <w:rPr>
          <w:rFonts w:ascii="Arial" w:hAnsi="Arial"/>
          <w:color w:val="1E293B"/>
          <w:sz w:val="21"/>
        </w:rPr>
        <w:t>t Chibi c</w:t>
      </w:r>
      <w:r>
        <w:rPr>
          <w:rFonts w:ascii="Arial" w:hAnsi="Arial"/>
          <w:color w:val="1E293B"/>
          <w:sz w:val="21"/>
        </w:rPr>
        <w:t>ủ</w:t>
      </w:r>
      <w:r>
        <w:rPr>
          <w:rFonts w:ascii="Arial" w:hAnsi="Arial"/>
          <w:color w:val="1E293B"/>
          <w:sz w:val="21"/>
        </w:rPr>
        <w:t>a đ</w:t>
      </w:r>
      <w:r>
        <w:rPr>
          <w:rFonts w:ascii="Arial" w:hAnsi="Arial"/>
          <w:color w:val="1E293B"/>
          <w:sz w:val="21"/>
        </w:rPr>
        <w:t>ộ</w:t>
      </w:r>
      <w:r>
        <w:rPr>
          <w:rFonts w:ascii="Arial" w:hAnsi="Arial"/>
          <w:color w:val="1E293B"/>
          <w:sz w:val="21"/>
        </w:rPr>
        <w:t>i kích ho</w:t>
      </w:r>
      <w:r>
        <w:rPr>
          <w:rFonts w:ascii="Arial" w:hAnsi="Arial"/>
          <w:color w:val="1E293B"/>
          <w:sz w:val="21"/>
        </w:rPr>
        <w:t>ạ</w:t>
      </w:r>
      <w:r>
        <w:rPr>
          <w:rFonts w:ascii="Arial" w:hAnsi="Arial"/>
          <w:color w:val="1E293B"/>
          <w:sz w:val="21"/>
        </w:rPr>
        <w:t>t b</w:t>
      </w:r>
      <w:r>
        <w:rPr>
          <w:rFonts w:ascii="Arial" w:hAnsi="Arial"/>
          <w:color w:val="1E293B"/>
          <w:sz w:val="21"/>
        </w:rPr>
        <w:t>ằ</w:t>
      </w:r>
      <w:r>
        <w:rPr>
          <w:rFonts w:ascii="Arial" w:hAnsi="Arial"/>
          <w:color w:val="1E293B"/>
          <w:sz w:val="21"/>
        </w:rPr>
        <w:t>ng m</w:t>
      </w:r>
      <w:r>
        <w:rPr>
          <w:rFonts w:ascii="Arial" w:hAnsi="Arial"/>
          <w:color w:val="1E293B"/>
          <w:sz w:val="21"/>
        </w:rPr>
        <w:t>ộ</w:t>
      </w:r>
      <w:r>
        <w:rPr>
          <w:rFonts w:ascii="Arial" w:hAnsi="Arial"/>
          <w:color w:val="1E293B"/>
          <w:sz w:val="21"/>
        </w:rPr>
        <w:t>t l</w:t>
      </w:r>
      <w:r>
        <w:rPr>
          <w:rFonts w:ascii="Arial" w:hAnsi="Arial"/>
          <w:color w:val="1E293B"/>
          <w:sz w:val="21"/>
        </w:rPr>
        <w:t>ớ</w:t>
      </w:r>
      <w:r>
        <w:rPr>
          <w:rFonts w:ascii="Arial" w:hAnsi="Arial"/>
          <w:color w:val="1E293B"/>
          <w:sz w:val="21"/>
        </w:rPr>
        <w:t>p màng lư</w:t>
      </w:r>
      <w:r>
        <w:rPr>
          <w:rFonts w:ascii="Arial" w:hAnsi="Arial"/>
          <w:color w:val="1E293B"/>
          <w:sz w:val="21"/>
        </w:rPr>
        <w:t>ớ</w:t>
      </w:r>
      <w:r>
        <w:rPr>
          <w:rFonts w:ascii="Arial" w:hAnsi="Arial"/>
          <w:color w:val="1E293B"/>
          <w:sz w:val="21"/>
        </w:rPr>
        <w:t>i l</w:t>
      </w:r>
      <w:r>
        <w:rPr>
          <w:rFonts w:ascii="Arial" w:hAnsi="Arial"/>
          <w:color w:val="1E293B"/>
          <w:sz w:val="21"/>
        </w:rPr>
        <w:t>ụ</w:t>
      </w:r>
      <w:r>
        <w:rPr>
          <w:rFonts w:ascii="Arial" w:hAnsi="Arial"/>
          <w:color w:val="1E293B"/>
          <w:sz w:val="21"/>
        </w:rPr>
        <w:t>c giác màu xanh dương (#1A1AFF). Phát âm thanh Synthesizer d</w:t>
      </w:r>
      <w:r>
        <w:rPr>
          <w:rFonts w:ascii="Arial" w:hAnsi="Arial"/>
          <w:color w:val="1E293B"/>
          <w:sz w:val="21"/>
        </w:rPr>
        <w:t>ạ</w:t>
      </w:r>
      <w:r>
        <w:rPr>
          <w:rFonts w:ascii="Arial" w:hAnsi="Arial"/>
          <w:color w:val="1E293B"/>
          <w:sz w:val="21"/>
        </w:rPr>
        <w:t>ng năng lư</w:t>
      </w:r>
      <w:r>
        <w:rPr>
          <w:rFonts w:ascii="Arial" w:hAnsi="Arial"/>
          <w:color w:val="1E293B"/>
          <w:sz w:val="21"/>
        </w:rPr>
        <w:t>ợ</w:t>
      </w:r>
      <w:r>
        <w:rPr>
          <w:rFonts w:ascii="Arial" w:hAnsi="Arial"/>
          <w:color w:val="1E293B"/>
          <w:sz w:val="21"/>
        </w:rPr>
        <w:t>ng b</w:t>
      </w:r>
      <w:r>
        <w:rPr>
          <w:rFonts w:ascii="Arial" w:hAnsi="Arial"/>
          <w:color w:val="1E293B"/>
          <w:sz w:val="21"/>
        </w:rPr>
        <w:t>ả</w:t>
      </w:r>
      <w:r>
        <w:rPr>
          <w:rFonts w:ascii="Arial" w:hAnsi="Arial"/>
          <w:color w:val="1E293B"/>
          <w:sz w:val="21"/>
        </w:rPr>
        <w:t>o v</w:t>
      </w:r>
      <w:r>
        <w:rPr>
          <w:rFonts w:ascii="Arial" w:hAnsi="Arial"/>
          <w:color w:val="1E293B"/>
          <w:sz w:val="21"/>
        </w:rPr>
        <w:t>ệ</w:t>
      </w:r>
      <w:r>
        <w:rPr>
          <w:rFonts w:ascii="Arial" w:hAnsi="Arial"/>
          <w:color w:val="1E293B"/>
          <w:sz w:val="21"/>
        </w:rPr>
        <w:t xml:space="preserve"> (Shield Up) khi kích ho</w:t>
      </w:r>
      <w:r>
        <w:rPr>
          <w:rFonts w:ascii="Arial" w:hAnsi="Arial"/>
          <w:color w:val="1E293B"/>
          <w:sz w:val="21"/>
        </w:rPr>
        <w:t>ạ</w:t>
      </w:r>
      <w:r>
        <w:rPr>
          <w:rFonts w:ascii="Arial" w:hAnsi="Arial"/>
          <w:color w:val="1E293B"/>
          <w:sz w:val="21"/>
        </w:rPr>
        <w:t>t và ti</w:t>
      </w:r>
      <w:r>
        <w:rPr>
          <w:rFonts w:ascii="Arial" w:hAnsi="Arial"/>
          <w:color w:val="1E293B"/>
          <w:sz w:val="21"/>
        </w:rPr>
        <w:t>ế</w:t>
      </w:r>
      <w:r>
        <w:rPr>
          <w:rFonts w:ascii="Arial" w:hAnsi="Arial"/>
          <w:color w:val="1E293B"/>
          <w:sz w:val="21"/>
        </w:rPr>
        <w:t>ng va ch</w:t>
      </w:r>
      <w:r>
        <w:rPr>
          <w:rFonts w:ascii="Arial" w:hAnsi="Arial"/>
          <w:color w:val="1E293B"/>
          <w:sz w:val="21"/>
        </w:rPr>
        <w:t>ạ</w:t>
      </w:r>
      <w:r>
        <w:rPr>
          <w:rFonts w:ascii="Arial" w:hAnsi="Arial"/>
          <w:color w:val="1E293B"/>
          <w:sz w:val="21"/>
        </w:rPr>
        <w:t>m kim lo</w:t>
      </w:r>
      <w:r>
        <w:rPr>
          <w:rFonts w:ascii="Arial" w:hAnsi="Arial"/>
          <w:color w:val="1E293B"/>
          <w:sz w:val="21"/>
        </w:rPr>
        <w:t>ạ</w:t>
      </w:r>
      <w:r>
        <w:rPr>
          <w:rFonts w:ascii="Arial" w:hAnsi="Arial"/>
          <w:color w:val="1E293B"/>
          <w:sz w:val="21"/>
        </w:rPr>
        <w:t>i khi ch</w:t>
      </w:r>
      <w:r>
        <w:rPr>
          <w:rFonts w:ascii="Arial" w:hAnsi="Arial"/>
          <w:color w:val="1E293B"/>
          <w:sz w:val="21"/>
        </w:rPr>
        <w:t>ặ</w:t>
      </w:r>
      <w:r>
        <w:rPr>
          <w:rFonts w:ascii="Arial" w:hAnsi="Arial"/>
          <w:color w:val="1E293B"/>
          <w:sz w:val="21"/>
        </w:rPr>
        <w:t>n thành công pha Rebound.</w:t>
      </w:r>
    </w:p>
    <w:p w14:paraId="4E9E955B" w14:textId="77777777" w:rsidR="001A5F97" w:rsidRDefault="00672CEF">
      <w:pPr>
        <w:spacing w:before="240" w:after="120"/>
      </w:pPr>
      <w:r>
        <w:rPr>
          <w:rFonts w:ascii="Arial" w:hAnsi="Arial"/>
          <w:b/>
          <w:color w:val="EA580C"/>
          <w:sz w:val="26"/>
        </w:rPr>
        <w:t>3.2. Th</w:t>
      </w:r>
      <w:r>
        <w:rPr>
          <w:rFonts w:ascii="Arial" w:hAnsi="Arial"/>
          <w:b/>
          <w:color w:val="EA580C"/>
          <w:sz w:val="26"/>
        </w:rPr>
        <w:t>ẻ</w:t>
      </w:r>
      <w:r>
        <w:rPr>
          <w:rFonts w:ascii="Arial" w:hAnsi="Arial"/>
          <w:b/>
          <w:color w:val="EA580C"/>
          <w:sz w:val="26"/>
        </w:rPr>
        <w:t xml:space="preserve"> Bài 2: ❄</w:t>
      </w:r>
      <w:r>
        <w:rPr>
          <w:rFonts w:ascii="Arial" w:hAnsi="Arial"/>
          <w:b/>
          <w:color w:val="EA580C"/>
          <w:sz w:val="26"/>
        </w:rPr>
        <w:t>️</w:t>
      </w:r>
      <w:r>
        <w:rPr>
          <w:rFonts w:ascii="Arial" w:hAnsi="Arial"/>
          <w:b/>
          <w:color w:val="EA580C"/>
          <w:sz w:val="26"/>
        </w:rPr>
        <w:t xml:space="preserve"> T</w:t>
      </w:r>
      <w:r>
        <w:rPr>
          <w:rFonts w:ascii="Arial" w:hAnsi="Arial"/>
          <w:b/>
          <w:color w:val="EA580C"/>
          <w:sz w:val="26"/>
        </w:rPr>
        <w:t>Ấ</w:t>
      </w:r>
      <w:r>
        <w:rPr>
          <w:rFonts w:ascii="Arial" w:hAnsi="Arial"/>
          <w:b/>
          <w:color w:val="EA580C"/>
          <w:sz w:val="26"/>
        </w:rPr>
        <w:t>N CÔNG DDoS (DDOS ATTACK) — Đóng Băng Chuông Đ</w:t>
      </w:r>
      <w:r>
        <w:rPr>
          <w:rFonts w:ascii="Arial" w:hAnsi="Arial"/>
          <w:b/>
          <w:color w:val="EA580C"/>
          <w:sz w:val="26"/>
        </w:rPr>
        <w:t>ố</w:t>
      </w:r>
      <w:r>
        <w:rPr>
          <w:rFonts w:ascii="Arial" w:hAnsi="Arial"/>
          <w:b/>
          <w:color w:val="EA580C"/>
          <w:sz w:val="26"/>
        </w:rPr>
        <w:t>i Th</w:t>
      </w:r>
      <w:r>
        <w:rPr>
          <w:rFonts w:ascii="Arial" w:hAnsi="Arial"/>
          <w:b/>
          <w:color w:val="EA580C"/>
          <w:sz w:val="26"/>
        </w:rPr>
        <w:t>ủ</w:t>
      </w:r>
    </w:p>
    <w:p w14:paraId="34D495BB" w14:textId="77777777" w:rsidR="001A5F97" w:rsidRDefault="00672CEF">
      <w:pPr>
        <w:pStyle w:val="ListBullet"/>
        <w:spacing w:after="80" w:line="288" w:lineRule="auto"/>
      </w:pPr>
      <w:r>
        <w:rPr>
          <w:rFonts w:ascii="Arial" w:hAnsi="Arial"/>
          <w:b/>
          <w:color w:val="0F172A"/>
          <w:sz w:val="21"/>
        </w:rPr>
        <w:t>Ý nghĩa chi</w:t>
      </w:r>
      <w:r>
        <w:rPr>
          <w:rFonts w:ascii="Arial" w:hAnsi="Arial"/>
          <w:b/>
          <w:color w:val="0F172A"/>
          <w:sz w:val="21"/>
        </w:rPr>
        <w:t>ế</w:t>
      </w:r>
      <w:r>
        <w:rPr>
          <w:rFonts w:ascii="Arial" w:hAnsi="Arial"/>
          <w:b/>
          <w:color w:val="0F172A"/>
          <w:sz w:val="21"/>
        </w:rPr>
        <w:t xml:space="preserve">n </w:t>
      </w:r>
      <w:r>
        <w:rPr>
          <w:rFonts w:ascii="Arial" w:hAnsi="Arial"/>
          <w:b/>
          <w:color w:val="0F172A"/>
          <w:sz w:val="21"/>
        </w:rPr>
        <w:t>thu</w:t>
      </w:r>
      <w:r>
        <w:rPr>
          <w:rFonts w:ascii="Arial" w:hAnsi="Arial"/>
          <w:b/>
          <w:color w:val="0F172A"/>
          <w:sz w:val="21"/>
        </w:rPr>
        <w:t>ậ</w:t>
      </w:r>
      <w:r>
        <w:rPr>
          <w:rFonts w:ascii="Arial" w:hAnsi="Arial"/>
          <w:b/>
          <w:color w:val="0F172A"/>
          <w:sz w:val="21"/>
        </w:rPr>
        <w:t xml:space="preserve">t: </w:t>
      </w:r>
      <w:r>
        <w:rPr>
          <w:rFonts w:ascii="Arial" w:hAnsi="Arial"/>
          <w:color w:val="1E293B"/>
          <w:sz w:val="21"/>
        </w:rPr>
        <w:t>Làm tê li</w:t>
      </w:r>
      <w:r>
        <w:rPr>
          <w:rFonts w:ascii="Arial" w:hAnsi="Arial"/>
          <w:color w:val="1E293B"/>
          <w:sz w:val="21"/>
        </w:rPr>
        <w:t>ệ</w:t>
      </w:r>
      <w:r>
        <w:rPr>
          <w:rFonts w:ascii="Arial" w:hAnsi="Arial"/>
          <w:color w:val="1E293B"/>
          <w:sz w:val="21"/>
        </w:rPr>
        <w:t>t kh</w:t>
      </w:r>
      <w:r>
        <w:rPr>
          <w:rFonts w:ascii="Arial" w:hAnsi="Arial"/>
          <w:color w:val="1E293B"/>
          <w:sz w:val="21"/>
        </w:rPr>
        <w:t>ả</w:t>
      </w:r>
      <w:r>
        <w:rPr>
          <w:rFonts w:ascii="Arial" w:hAnsi="Arial"/>
          <w:color w:val="1E293B"/>
          <w:sz w:val="21"/>
        </w:rPr>
        <w:t xml:space="preserve"> năng b</w:t>
      </w:r>
      <w:r>
        <w:rPr>
          <w:rFonts w:ascii="Arial" w:hAnsi="Arial"/>
          <w:color w:val="1E293B"/>
          <w:sz w:val="21"/>
        </w:rPr>
        <w:t>ấ</w:t>
      </w:r>
      <w:r>
        <w:rPr>
          <w:rFonts w:ascii="Arial" w:hAnsi="Arial"/>
          <w:color w:val="1E293B"/>
          <w:sz w:val="21"/>
        </w:rPr>
        <w:t>m chuông giành quy</w:t>
      </w:r>
      <w:r>
        <w:rPr>
          <w:rFonts w:ascii="Arial" w:hAnsi="Arial"/>
          <w:color w:val="1E293B"/>
          <w:sz w:val="21"/>
        </w:rPr>
        <w:t>ề</w:t>
      </w:r>
      <w:r>
        <w:rPr>
          <w:rFonts w:ascii="Arial" w:hAnsi="Arial"/>
          <w:color w:val="1E293B"/>
          <w:sz w:val="21"/>
        </w:rPr>
        <w:t>n c</w:t>
      </w:r>
      <w:r>
        <w:rPr>
          <w:rFonts w:ascii="Arial" w:hAnsi="Arial"/>
          <w:color w:val="1E293B"/>
          <w:sz w:val="21"/>
        </w:rPr>
        <w:t>ủ</w:t>
      </w:r>
      <w:r>
        <w:rPr>
          <w:rFonts w:ascii="Arial" w:hAnsi="Arial"/>
          <w:color w:val="1E293B"/>
          <w:sz w:val="21"/>
        </w:rPr>
        <w:t>a đ</w:t>
      </w:r>
      <w:r>
        <w:rPr>
          <w:rFonts w:ascii="Arial" w:hAnsi="Arial"/>
          <w:color w:val="1E293B"/>
          <w:sz w:val="21"/>
        </w:rPr>
        <w:t>ố</w:t>
      </w:r>
      <w:r>
        <w:rPr>
          <w:rFonts w:ascii="Arial" w:hAnsi="Arial"/>
          <w:color w:val="1E293B"/>
          <w:sz w:val="21"/>
        </w:rPr>
        <w:t xml:space="preserve">i phương </w:t>
      </w:r>
      <w:r>
        <w:rPr>
          <w:rFonts w:ascii="Arial" w:hAnsi="Arial"/>
          <w:color w:val="1E293B"/>
          <w:sz w:val="21"/>
        </w:rPr>
        <w:t>ở</w:t>
      </w:r>
      <w:r>
        <w:rPr>
          <w:rFonts w:ascii="Arial" w:hAnsi="Arial"/>
          <w:color w:val="1E293B"/>
          <w:sz w:val="21"/>
        </w:rPr>
        <w:t xml:space="preserve"> nh</w:t>
      </w:r>
      <w:r>
        <w:rPr>
          <w:rFonts w:ascii="Arial" w:hAnsi="Arial"/>
          <w:color w:val="1E293B"/>
          <w:sz w:val="21"/>
        </w:rPr>
        <w:t>ữ</w:t>
      </w:r>
      <w:r>
        <w:rPr>
          <w:rFonts w:ascii="Arial" w:hAnsi="Arial"/>
          <w:color w:val="1E293B"/>
          <w:sz w:val="21"/>
        </w:rPr>
        <w:t>ng câu h</w:t>
      </w:r>
      <w:r>
        <w:rPr>
          <w:rFonts w:ascii="Arial" w:hAnsi="Arial"/>
          <w:color w:val="1E293B"/>
          <w:sz w:val="21"/>
        </w:rPr>
        <w:t>ỏ</w:t>
      </w:r>
      <w:r>
        <w:rPr>
          <w:rFonts w:ascii="Arial" w:hAnsi="Arial"/>
          <w:color w:val="1E293B"/>
          <w:sz w:val="21"/>
        </w:rPr>
        <w:t>i ng</w:t>
      </w:r>
      <w:r>
        <w:rPr>
          <w:rFonts w:ascii="Arial" w:hAnsi="Arial"/>
          <w:color w:val="1E293B"/>
          <w:sz w:val="21"/>
        </w:rPr>
        <w:t>ắ</w:t>
      </w:r>
      <w:r>
        <w:rPr>
          <w:rFonts w:ascii="Arial" w:hAnsi="Arial"/>
          <w:color w:val="1E293B"/>
          <w:sz w:val="21"/>
        </w:rPr>
        <w:t>n ho</w:t>
      </w:r>
      <w:r>
        <w:rPr>
          <w:rFonts w:ascii="Arial" w:hAnsi="Arial"/>
          <w:color w:val="1E293B"/>
          <w:sz w:val="21"/>
        </w:rPr>
        <w:t>ặ</w:t>
      </w:r>
      <w:r>
        <w:rPr>
          <w:rFonts w:ascii="Arial" w:hAnsi="Arial"/>
          <w:color w:val="1E293B"/>
          <w:sz w:val="21"/>
        </w:rPr>
        <w:t>c khi đ</w:t>
      </w:r>
      <w:r>
        <w:rPr>
          <w:rFonts w:ascii="Arial" w:hAnsi="Arial"/>
          <w:color w:val="1E293B"/>
          <w:sz w:val="21"/>
        </w:rPr>
        <w:t>ộ</w:t>
      </w:r>
      <w:r>
        <w:rPr>
          <w:rFonts w:ascii="Arial" w:hAnsi="Arial"/>
          <w:color w:val="1E293B"/>
          <w:sz w:val="21"/>
        </w:rPr>
        <w:t>i nhà c</w:t>
      </w:r>
      <w:r>
        <w:rPr>
          <w:rFonts w:ascii="Arial" w:hAnsi="Arial"/>
          <w:color w:val="1E293B"/>
          <w:sz w:val="21"/>
        </w:rPr>
        <w:t>ầ</w:t>
      </w:r>
      <w:r>
        <w:rPr>
          <w:rFonts w:ascii="Arial" w:hAnsi="Arial"/>
          <w:color w:val="1E293B"/>
          <w:sz w:val="21"/>
        </w:rPr>
        <w:t>n thêm vài giây đ</w:t>
      </w:r>
      <w:r>
        <w:rPr>
          <w:rFonts w:ascii="Arial" w:hAnsi="Arial"/>
          <w:color w:val="1E293B"/>
          <w:sz w:val="21"/>
        </w:rPr>
        <w:t>ể</w:t>
      </w:r>
      <w:r>
        <w:rPr>
          <w:rFonts w:ascii="Arial" w:hAnsi="Arial"/>
          <w:color w:val="1E293B"/>
          <w:sz w:val="21"/>
        </w:rPr>
        <w:t xml:space="preserve"> đ</w:t>
      </w:r>
      <w:r>
        <w:rPr>
          <w:rFonts w:ascii="Arial" w:hAnsi="Arial"/>
          <w:color w:val="1E293B"/>
          <w:sz w:val="21"/>
        </w:rPr>
        <w:t>ọ</w:t>
      </w:r>
      <w:r>
        <w:rPr>
          <w:rFonts w:ascii="Arial" w:hAnsi="Arial"/>
          <w:color w:val="1E293B"/>
          <w:sz w:val="21"/>
        </w:rPr>
        <w:t>c k</w:t>
      </w:r>
      <w:r>
        <w:rPr>
          <w:rFonts w:ascii="Arial" w:hAnsi="Arial"/>
          <w:color w:val="1E293B"/>
          <w:sz w:val="21"/>
        </w:rPr>
        <w:t>ỹ</w:t>
      </w:r>
      <w:r>
        <w:rPr>
          <w:rFonts w:ascii="Arial" w:hAnsi="Arial"/>
          <w:color w:val="1E293B"/>
          <w:sz w:val="21"/>
        </w:rPr>
        <w:t xml:space="preserve"> đ</w:t>
      </w:r>
      <w:r>
        <w:rPr>
          <w:rFonts w:ascii="Arial" w:hAnsi="Arial"/>
          <w:color w:val="1E293B"/>
          <w:sz w:val="21"/>
        </w:rPr>
        <w:t>ề</w:t>
      </w:r>
      <w:r>
        <w:rPr>
          <w:rFonts w:ascii="Arial" w:hAnsi="Arial"/>
          <w:color w:val="1E293B"/>
          <w:sz w:val="21"/>
        </w:rPr>
        <w:t xml:space="preserve"> bài.</w:t>
      </w:r>
    </w:p>
    <w:p w14:paraId="5A810052" w14:textId="77777777" w:rsidR="001A5F97" w:rsidRDefault="00672CEF">
      <w:pPr>
        <w:pStyle w:val="ListBullet"/>
        <w:spacing w:after="80" w:line="288" w:lineRule="auto"/>
      </w:pPr>
      <w:r>
        <w:rPr>
          <w:rFonts w:ascii="Arial" w:hAnsi="Arial"/>
          <w:b/>
          <w:color w:val="0F172A"/>
          <w:sz w:val="21"/>
        </w:rPr>
        <w:t>Đi</w:t>
      </w:r>
      <w:r>
        <w:rPr>
          <w:rFonts w:ascii="Arial" w:hAnsi="Arial"/>
          <w:b/>
          <w:color w:val="0F172A"/>
          <w:sz w:val="21"/>
        </w:rPr>
        <w:t>ề</w:t>
      </w:r>
      <w:r>
        <w:rPr>
          <w:rFonts w:ascii="Arial" w:hAnsi="Arial"/>
          <w:b/>
          <w:color w:val="0F172A"/>
          <w:sz w:val="21"/>
        </w:rPr>
        <w:t>u ki</w:t>
      </w:r>
      <w:r>
        <w:rPr>
          <w:rFonts w:ascii="Arial" w:hAnsi="Arial"/>
          <w:b/>
          <w:color w:val="0F172A"/>
          <w:sz w:val="21"/>
        </w:rPr>
        <w:t>ệ</w:t>
      </w:r>
      <w:r>
        <w:rPr>
          <w:rFonts w:ascii="Arial" w:hAnsi="Arial"/>
          <w:b/>
          <w:color w:val="0F172A"/>
          <w:sz w:val="21"/>
        </w:rPr>
        <w:t>n kích ho</w:t>
      </w:r>
      <w:r>
        <w:rPr>
          <w:rFonts w:ascii="Arial" w:hAnsi="Arial"/>
          <w:b/>
          <w:color w:val="0F172A"/>
          <w:sz w:val="21"/>
        </w:rPr>
        <w:t>ạ</w:t>
      </w:r>
      <w:r>
        <w:rPr>
          <w:rFonts w:ascii="Arial" w:hAnsi="Arial"/>
          <w:b/>
          <w:color w:val="0F172A"/>
          <w:sz w:val="21"/>
        </w:rPr>
        <w:t xml:space="preserve">t: </w:t>
      </w:r>
      <w:r>
        <w:rPr>
          <w:rFonts w:ascii="Arial" w:hAnsi="Arial"/>
          <w:color w:val="1E293B"/>
          <w:sz w:val="21"/>
        </w:rPr>
        <w:t>Kích ho</w:t>
      </w:r>
      <w:r>
        <w:rPr>
          <w:rFonts w:ascii="Arial" w:hAnsi="Arial"/>
          <w:color w:val="1E293B"/>
          <w:sz w:val="21"/>
        </w:rPr>
        <w:t>ạ</w:t>
      </w:r>
      <w:r>
        <w:rPr>
          <w:rFonts w:ascii="Arial" w:hAnsi="Arial"/>
          <w:color w:val="1E293B"/>
          <w:sz w:val="21"/>
        </w:rPr>
        <w:t>t trong giai đo</w:t>
      </w:r>
      <w:r>
        <w:rPr>
          <w:rFonts w:ascii="Arial" w:hAnsi="Arial"/>
          <w:color w:val="1E293B"/>
          <w:sz w:val="21"/>
        </w:rPr>
        <w:t>ạ</w:t>
      </w:r>
      <w:r>
        <w:rPr>
          <w:rFonts w:ascii="Arial" w:hAnsi="Arial"/>
          <w:color w:val="1E293B"/>
          <w:sz w:val="21"/>
        </w:rPr>
        <w:t>n ROUND_BUZZ (15s) khi chưa có đ</w:t>
      </w:r>
      <w:r>
        <w:rPr>
          <w:rFonts w:ascii="Arial" w:hAnsi="Arial"/>
          <w:color w:val="1E293B"/>
          <w:sz w:val="21"/>
        </w:rPr>
        <w:t>ộ</w:t>
      </w:r>
      <w:r>
        <w:rPr>
          <w:rFonts w:ascii="Arial" w:hAnsi="Arial"/>
          <w:color w:val="1E293B"/>
          <w:sz w:val="21"/>
        </w:rPr>
        <w:t>i nào b</w:t>
      </w:r>
      <w:r>
        <w:rPr>
          <w:rFonts w:ascii="Arial" w:hAnsi="Arial"/>
          <w:color w:val="1E293B"/>
          <w:sz w:val="21"/>
        </w:rPr>
        <w:t>ấ</w:t>
      </w:r>
      <w:r>
        <w:rPr>
          <w:rFonts w:ascii="Arial" w:hAnsi="Arial"/>
          <w:color w:val="1E293B"/>
          <w:sz w:val="21"/>
        </w:rPr>
        <w:t>m chuông.</w:t>
      </w:r>
    </w:p>
    <w:p w14:paraId="21F63E61" w14:textId="77777777" w:rsidR="001A5F97" w:rsidRDefault="00672CEF">
      <w:pPr>
        <w:pStyle w:val="ListBullet"/>
        <w:spacing w:after="80" w:line="288" w:lineRule="auto"/>
      </w:pPr>
      <w:r>
        <w:rPr>
          <w:rFonts w:ascii="Arial" w:hAnsi="Arial"/>
          <w:b/>
          <w:color w:val="0F172A"/>
          <w:sz w:val="21"/>
        </w:rPr>
        <w:t>X</w:t>
      </w:r>
      <w:r>
        <w:rPr>
          <w:rFonts w:ascii="Arial" w:hAnsi="Arial"/>
          <w:b/>
          <w:color w:val="0F172A"/>
          <w:sz w:val="21"/>
        </w:rPr>
        <w:t>ử</w:t>
      </w:r>
      <w:r>
        <w:rPr>
          <w:rFonts w:ascii="Arial" w:hAnsi="Arial"/>
          <w:b/>
          <w:color w:val="0F172A"/>
          <w:sz w:val="21"/>
        </w:rPr>
        <w:t xml:space="preserve"> lý t</w:t>
      </w:r>
      <w:r>
        <w:rPr>
          <w:rFonts w:ascii="Arial" w:hAnsi="Arial"/>
          <w:b/>
          <w:color w:val="0F172A"/>
          <w:sz w:val="21"/>
        </w:rPr>
        <w:t>ạ</w:t>
      </w:r>
      <w:r>
        <w:rPr>
          <w:rFonts w:ascii="Arial" w:hAnsi="Arial"/>
          <w:b/>
          <w:color w:val="0F172A"/>
          <w:sz w:val="21"/>
        </w:rPr>
        <w:t xml:space="preserve">i Backend (GameRoom): </w:t>
      </w:r>
      <w:r>
        <w:rPr>
          <w:rFonts w:ascii="Arial" w:hAnsi="Arial"/>
          <w:color w:val="1E293B"/>
          <w:sz w:val="21"/>
        </w:rPr>
        <w:t>Khi nh</w:t>
      </w:r>
      <w:r>
        <w:rPr>
          <w:rFonts w:ascii="Arial" w:hAnsi="Arial"/>
          <w:color w:val="1E293B"/>
          <w:sz w:val="21"/>
        </w:rPr>
        <w:t>ậ</w:t>
      </w:r>
      <w:r>
        <w:rPr>
          <w:rFonts w:ascii="Arial" w:hAnsi="Arial"/>
          <w:color w:val="1E293B"/>
          <w:sz w:val="21"/>
        </w:rPr>
        <w:t>n s</w:t>
      </w:r>
      <w:r>
        <w:rPr>
          <w:rFonts w:ascii="Arial" w:hAnsi="Arial"/>
          <w:color w:val="1E293B"/>
          <w:sz w:val="21"/>
        </w:rPr>
        <w:t>ự</w:t>
      </w:r>
      <w:r>
        <w:rPr>
          <w:rFonts w:ascii="Arial" w:hAnsi="Arial"/>
          <w:color w:val="1E293B"/>
          <w:sz w:val="21"/>
        </w:rPr>
        <w:t xml:space="preserve"> ki</w:t>
      </w:r>
      <w:r>
        <w:rPr>
          <w:rFonts w:ascii="Arial" w:hAnsi="Arial"/>
          <w:color w:val="1E293B"/>
          <w:sz w:val="21"/>
        </w:rPr>
        <w:t>ệ</w:t>
      </w:r>
      <w:r>
        <w:rPr>
          <w:rFonts w:ascii="Arial" w:hAnsi="Arial"/>
          <w:color w:val="1E293B"/>
          <w:sz w:val="21"/>
        </w:rPr>
        <w:t>n useTacticalCard('DDOS') t</w:t>
      </w:r>
      <w:r>
        <w:rPr>
          <w:rFonts w:ascii="Arial" w:hAnsi="Arial"/>
          <w:color w:val="1E293B"/>
          <w:sz w:val="21"/>
        </w:rPr>
        <w:t>ừ</w:t>
      </w:r>
      <w:r>
        <w:rPr>
          <w:rFonts w:ascii="Arial" w:hAnsi="Arial"/>
          <w:color w:val="1E293B"/>
          <w:sz w:val="21"/>
        </w:rPr>
        <w:t xml:space="preserve"> Đ</w:t>
      </w:r>
      <w:r>
        <w:rPr>
          <w:rFonts w:ascii="Arial" w:hAnsi="Arial"/>
          <w:color w:val="1E293B"/>
          <w:sz w:val="21"/>
        </w:rPr>
        <w:t>ộ</w:t>
      </w:r>
      <w:r>
        <w:rPr>
          <w:rFonts w:ascii="Arial" w:hAnsi="Arial"/>
          <w:color w:val="1E293B"/>
          <w:sz w:val="21"/>
        </w:rPr>
        <w:t>i A, Server l</w:t>
      </w:r>
      <w:r>
        <w:rPr>
          <w:rFonts w:ascii="Arial" w:hAnsi="Arial"/>
          <w:color w:val="1E293B"/>
          <w:sz w:val="21"/>
        </w:rPr>
        <w:t>ậ</w:t>
      </w:r>
      <w:r>
        <w:rPr>
          <w:rFonts w:ascii="Arial" w:hAnsi="Arial"/>
          <w:color w:val="1E293B"/>
          <w:sz w:val="21"/>
        </w:rPr>
        <w:t>p t</w:t>
      </w:r>
      <w:r>
        <w:rPr>
          <w:rFonts w:ascii="Arial" w:hAnsi="Arial"/>
          <w:color w:val="1E293B"/>
          <w:sz w:val="21"/>
        </w:rPr>
        <w:t>ứ</w:t>
      </w:r>
      <w:r>
        <w:rPr>
          <w:rFonts w:ascii="Arial" w:hAnsi="Arial"/>
          <w:color w:val="1E293B"/>
          <w:sz w:val="21"/>
        </w:rPr>
        <w:t>c phát s</w:t>
      </w:r>
      <w:r>
        <w:rPr>
          <w:rFonts w:ascii="Arial" w:hAnsi="Arial"/>
          <w:color w:val="1E293B"/>
          <w:sz w:val="21"/>
        </w:rPr>
        <w:t>ự</w:t>
      </w:r>
      <w:r>
        <w:rPr>
          <w:rFonts w:ascii="Arial" w:hAnsi="Arial"/>
          <w:color w:val="1E293B"/>
          <w:sz w:val="21"/>
        </w:rPr>
        <w:t xml:space="preserve"> ki</w:t>
      </w:r>
      <w:r>
        <w:rPr>
          <w:rFonts w:ascii="Arial" w:hAnsi="Arial"/>
          <w:color w:val="1E293B"/>
          <w:sz w:val="21"/>
        </w:rPr>
        <w:t>ệ</w:t>
      </w:r>
      <w:r>
        <w:rPr>
          <w:rFonts w:ascii="Arial" w:hAnsi="Arial"/>
          <w:color w:val="1E293B"/>
          <w:sz w:val="21"/>
        </w:rPr>
        <w:t>n cardEffectApplied({ type: 'FREEZE_BUZZER', durationMs: 2500 }) t</w:t>
      </w:r>
      <w:r>
        <w:rPr>
          <w:rFonts w:ascii="Arial" w:hAnsi="Arial"/>
          <w:color w:val="1E293B"/>
          <w:sz w:val="21"/>
        </w:rPr>
        <w:t>ớ</w:t>
      </w:r>
      <w:r>
        <w:rPr>
          <w:rFonts w:ascii="Arial" w:hAnsi="Arial"/>
          <w:color w:val="1E293B"/>
          <w:sz w:val="21"/>
        </w:rPr>
        <w:t>i Đ</w:t>
      </w:r>
      <w:r>
        <w:rPr>
          <w:rFonts w:ascii="Arial" w:hAnsi="Arial"/>
          <w:color w:val="1E293B"/>
          <w:sz w:val="21"/>
        </w:rPr>
        <w:t>ộ</w:t>
      </w:r>
      <w:r>
        <w:rPr>
          <w:rFonts w:ascii="Arial" w:hAnsi="Arial"/>
          <w:color w:val="1E293B"/>
          <w:sz w:val="21"/>
        </w:rPr>
        <w:t>i B, đ</w:t>
      </w:r>
      <w:r>
        <w:rPr>
          <w:rFonts w:ascii="Arial" w:hAnsi="Arial"/>
          <w:color w:val="1E293B"/>
          <w:sz w:val="21"/>
        </w:rPr>
        <w:t>ồ</w:t>
      </w:r>
      <w:r>
        <w:rPr>
          <w:rFonts w:ascii="Arial" w:hAnsi="Arial"/>
          <w:color w:val="1E293B"/>
          <w:sz w:val="21"/>
        </w:rPr>
        <w:t>ng th</w:t>
      </w:r>
      <w:r>
        <w:rPr>
          <w:rFonts w:ascii="Arial" w:hAnsi="Arial"/>
          <w:color w:val="1E293B"/>
          <w:sz w:val="21"/>
        </w:rPr>
        <w:t>ờ</w:t>
      </w:r>
      <w:r>
        <w:rPr>
          <w:rFonts w:ascii="Arial" w:hAnsi="Arial"/>
          <w:color w:val="1E293B"/>
          <w:sz w:val="21"/>
        </w:rPr>
        <w:t>i t</w:t>
      </w:r>
      <w:r>
        <w:rPr>
          <w:rFonts w:ascii="Arial" w:hAnsi="Arial"/>
          <w:color w:val="1E293B"/>
          <w:sz w:val="21"/>
        </w:rPr>
        <w:t>ừ</w:t>
      </w:r>
      <w:r>
        <w:rPr>
          <w:rFonts w:ascii="Arial" w:hAnsi="Arial"/>
          <w:color w:val="1E293B"/>
          <w:sz w:val="21"/>
        </w:rPr>
        <w:t xml:space="preserve"> ch</w:t>
      </w:r>
      <w:r>
        <w:rPr>
          <w:rFonts w:ascii="Arial" w:hAnsi="Arial"/>
          <w:color w:val="1E293B"/>
          <w:sz w:val="21"/>
        </w:rPr>
        <w:t>ố</w:t>
      </w:r>
      <w:r>
        <w:rPr>
          <w:rFonts w:ascii="Arial" w:hAnsi="Arial"/>
          <w:color w:val="1E293B"/>
          <w:sz w:val="21"/>
        </w:rPr>
        <w:t>i m</w:t>
      </w:r>
      <w:r>
        <w:rPr>
          <w:rFonts w:ascii="Arial" w:hAnsi="Arial"/>
          <w:color w:val="1E293B"/>
          <w:sz w:val="21"/>
        </w:rPr>
        <w:t>ọ</w:t>
      </w:r>
      <w:r>
        <w:rPr>
          <w:rFonts w:ascii="Arial" w:hAnsi="Arial"/>
          <w:color w:val="1E293B"/>
          <w:sz w:val="21"/>
        </w:rPr>
        <w:t>i gói tin pressBuzzer t</w:t>
      </w:r>
      <w:r>
        <w:rPr>
          <w:rFonts w:ascii="Arial" w:hAnsi="Arial"/>
          <w:color w:val="1E293B"/>
          <w:sz w:val="21"/>
        </w:rPr>
        <w:t>ừ</w:t>
      </w:r>
      <w:r>
        <w:rPr>
          <w:rFonts w:ascii="Arial" w:hAnsi="Arial"/>
          <w:color w:val="1E293B"/>
          <w:sz w:val="21"/>
        </w:rPr>
        <w:t xml:space="preserve"> Đ</w:t>
      </w:r>
      <w:r>
        <w:rPr>
          <w:rFonts w:ascii="Arial" w:hAnsi="Arial"/>
          <w:color w:val="1E293B"/>
          <w:sz w:val="21"/>
        </w:rPr>
        <w:t>ộ</w:t>
      </w:r>
      <w:r>
        <w:rPr>
          <w:rFonts w:ascii="Arial" w:hAnsi="Arial"/>
          <w:color w:val="1E293B"/>
          <w:sz w:val="21"/>
        </w:rPr>
        <w:t>i B trong 2.5 giây đó.</w:t>
      </w:r>
    </w:p>
    <w:p w14:paraId="7EC3DAFD" w14:textId="77777777" w:rsidR="001A5F97" w:rsidRDefault="00672CEF">
      <w:pPr>
        <w:pStyle w:val="ListBullet"/>
        <w:spacing w:after="80" w:line="288" w:lineRule="auto"/>
      </w:pPr>
      <w:r>
        <w:rPr>
          <w:rFonts w:ascii="Arial" w:hAnsi="Arial"/>
          <w:b/>
          <w:color w:val="0F172A"/>
          <w:sz w:val="21"/>
        </w:rPr>
        <w:t>Hi</w:t>
      </w:r>
      <w:r>
        <w:rPr>
          <w:rFonts w:ascii="Arial" w:hAnsi="Arial"/>
          <w:b/>
          <w:color w:val="0F172A"/>
          <w:sz w:val="21"/>
        </w:rPr>
        <w:t>ệ</w:t>
      </w:r>
      <w:r>
        <w:rPr>
          <w:rFonts w:ascii="Arial" w:hAnsi="Arial"/>
          <w:b/>
          <w:color w:val="0F172A"/>
          <w:sz w:val="21"/>
        </w:rPr>
        <w:t xml:space="preserve">u </w:t>
      </w:r>
      <w:r>
        <w:rPr>
          <w:rFonts w:ascii="Arial" w:hAnsi="Arial"/>
          <w:b/>
          <w:color w:val="0F172A"/>
          <w:sz w:val="21"/>
        </w:rPr>
        <w:t>ứ</w:t>
      </w:r>
      <w:r>
        <w:rPr>
          <w:rFonts w:ascii="Arial" w:hAnsi="Arial"/>
          <w:b/>
          <w:color w:val="0F172A"/>
          <w:sz w:val="21"/>
        </w:rPr>
        <w:t>ng Giao di</w:t>
      </w:r>
      <w:r>
        <w:rPr>
          <w:rFonts w:ascii="Arial" w:hAnsi="Arial"/>
          <w:b/>
          <w:color w:val="0F172A"/>
          <w:sz w:val="21"/>
        </w:rPr>
        <w:t>ệ</w:t>
      </w:r>
      <w:r>
        <w:rPr>
          <w:rFonts w:ascii="Arial" w:hAnsi="Arial"/>
          <w:b/>
          <w:color w:val="0F172A"/>
          <w:sz w:val="21"/>
        </w:rPr>
        <w:t xml:space="preserve">n &amp; Âm thanh: </w:t>
      </w:r>
      <w:r>
        <w:rPr>
          <w:rFonts w:ascii="Arial" w:hAnsi="Arial"/>
          <w:color w:val="1E293B"/>
          <w:sz w:val="21"/>
        </w:rPr>
        <w:t>T</w:t>
      </w:r>
      <w:r>
        <w:rPr>
          <w:rFonts w:ascii="Arial" w:hAnsi="Arial"/>
          <w:color w:val="1E293B"/>
          <w:sz w:val="21"/>
        </w:rPr>
        <w:t>ạ</w:t>
      </w:r>
      <w:r>
        <w:rPr>
          <w:rFonts w:ascii="Arial" w:hAnsi="Arial"/>
          <w:color w:val="1E293B"/>
          <w:sz w:val="21"/>
        </w:rPr>
        <w:t>i màn hình c</w:t>
      </w:r>
      <w:r>
        <w:rPr>
          <w:rFonts w:ascii="Arial" w:hAnsi="Arial"/>
          <w:color w:val="1E293B"/>
          <w:sz w:val="21"/>
        </w:rPr>
        <w:t>ủ</w:t>
      </w:r>
      <w:r>
        <w:rPr>
          <w:rFonts w:ascii="Arial" w:hAnsi="Arial"/>
          <w:color w:val="1E293B"/>
          <w:sz w:val="21"/>
        </w:rPr>
        <w:t>a đ</w:t>
      </w:r>
      <w:r>
        <w:rPr>
          <w:rFonts w:ascii="Arial" w:hAnsi="Arial"/>
          <w:color w:val="1E293B"/>
          <w:sz w:val="21"/>
        </w:rPr>
        <w:t>ộ</w:t>
      </w:r>
      <w:r>
        <w:rPr>
          <w:rFonts w:ascii="Arial" w:hAnsi="Arial"/>
          <w:color w:val="1E293B"/>
          <w:sz w:val="21"/>
        </w:rPr>
        <w:t>i b</w:t>
      </w:r>
      <w:r>
        <w:rPr>
          <w:rFonts w:ascii="Arial" w:hAnsi="Arial"/>
          <w:color w:val="1E293B"/>
          <w:sz w:val="21"/>
        </w:rPr>
        <w:t>ị</w:t>
      </w:r>
      <w:r>
        <w:rPr>
          <w:rFonts w:ascii="Arial" w:hAnsi="Arial"/>
          <w:color w:val="1E293B"/>
          <w:sz w:val="21"/>
        </w:rPr>
        <w:t xml:space="preserve"> t</w:t>
      </w:r>
      <w:r>
        <w:rPr>
          <w:rFonts w:ascii="Arial" w:hAnsi="Arial"/>
          <w:color w:val="1E293B"/>
          <w:sz w:val="21"/>
        </w:rPr>
        <w:t>ấ</w:t>
      </w:r>
      <w:r>
        <w:rPr>
          <w:rFonts w:ascii="Arial" w:hAnsi="Arial"/>
          <w:color w:val="1E293B"/>
          <w:sz w:val="21"/>
        </w:rPr>
        <w:t>n công, nút b</w:t>
      </w:r>
      <w:r>
        <w:rPr>
          <w:rFonts w:ascii="Arial" w:hAnsi="Arial"/>
          <w:color w:val="1E293B"/>
          <w:sz w:val="21"/>
        </w:rPr>
        <w:t>ấ</w:t>
      </w:r>
      <w:r>
        <w:rPr>
          <w:rFonts w:ascii="Arial" w:hAnsi="Arial"/>
          <w:color w:val="1E293B"/>
          <w:sz w:val="21"/>
        </w:rPr>
        <w:t>m chuông vàng 3D (BuzzerControl.jsx) b</w:t>
      </w:r>
      <w:r>
        <w:rPr>
          <w:rFonts w:ascii="Arial" w:hAnsi="Arial"/>
          <w:color w:val="1E293B"/>
          <w:sz w:val="21"/>
        </w:rPr>
        <w:t>ị</w:t>
      </w:r>
      <w:r>
        <w:rPr>
          <w:rFonts w:ascii="Arial" w:hAnsi="Arial"/>
          <w:color w:val="1E293B"/>
          <w:sz w:val="21"/>
        </w:rPr>
        <w:t xml:space="preserve"> ph</w:t>
      </w:r>
      <w:r>
        <w:rPr>
          <w:rFonts w:ascii="Arial" w:hAnsi="Arial"/>
          <w:color w:val="1E293B"/>
          <w:sz w:val="21"/>
        </w:rPr>
        <w:t>ủ</w:t>
      </w:r>
      <w:r>
        <w:rPr>
          <w:rFonts w:ascii="Arial" w:hAnsi="Arial"/>
          <w:color w:val="1E293B"/>
          <w:sz w:val="21"/>
        </w:rPr>
        <w:t xml:space="preserve"> l</w:t>
      </w:r>
      <w:r>
        <w:rPr>
          <w:rFonts w:ascii="Arial" w:hAnsi="Arial"/>
          <w:color w:val="1E293B"/>
          <w:sz w:val="21"/>
        </w:rPr>
        <w:t>ớ</w:t>
      </w:r>
      <w:r>
        <w:rPr>
          <w:rFonts w:ascii="Arial" w:hAnsi="Arial"/>
          <w:color w:val="1E293B"/>
          <w:sz w:val="21"/>
        </w:rPr>
        <w:t>p băng xanh tr</w:t>
      </w:r>
      <w:r>
        <w:rPr>
          <w:rFonts w:ascii="Arial" w:hAnsi="Arial"/>
          <w:color w:val="1E293B"/>
          <w:sz w:val="21"/>
        </w:rPr>
        <w:t>ắ</w:t>
      </w:r>
      <w:r>
        <w:rPr>
          <w:rFonts w:ascii="Arial" w:hAnsi="Arial"/>
          <w:color w:val="1E293B"/>
          <w:sz w:val="21"/>
        </w:rPr>
        <w:t>ng n</w:t>
      </w:r>
      <w:r>
        <w:rPr>
          <w:rFonts w:ascii="Arial" w:hAnsi="Arial"/>
          <w:color w:val="1E293B"/>
          <w:sz w:val="21"/>
        </w:rPr>
        <w:t>ứ</w:t>
      </w:r>
      <w:r>
        <w:rPr>
          <w:rFonts w:ascii="Arial" w:hAnsi="Arial"/>
          <w:color w:val="1E293B"/>
          <w:sz w:val="21"/>
        </w:rPr>
        <w:t>t n</w:t>
      </w:r>
      <w:r>
        <w:rPr>
          <w:rFonts w:ascii="Arial" w:hAnsi="Arial"/>
          <w:color w:val="1E293B"/>
          <w:sz w:val="21"/>
        </w:rPr>
        <w:t>ẻ</w:t>
      </w:r>
      <w:r>
        <w:rPr>
          <w:rFonts w:ascii="Arial" w:hAnsi="Arial"/>
          <w:color w:val="1E293B"/>
          <w:sz w:val="21"/>
        </w:rPr>
        <w:t>, khóa thao tác click và kích ho</w:t>
      </w:r>
      <w:r>
        <w:rPr>
          <w:rFonts w:ascii="Arial" w:hAnsi="Arial"/>
          <w:color w:val="1E293B"/>
          <w:sz w:val="21"/>
        </w:rPr>
        <w:t>ạ</w:t>
      </w:r>
      <w:r>
        <w:rPr>
          <w:rFonts w:ascii="Arial" w:hAnsi="Arial"/>
          <w:color w:val="1E293B"/>
          <w:sz w:val="21"/>
        </w:rPr>
        <w:t>t rung ph</w:t>
      </w:r>
      <w:r>
        <w:rPr>
          <w:rFonts w:ascii="Arial" w:hAnsi="Arial"/>
          <w:color w:val="1E293B"/>
          <w:sz w:val="21"/>
        </w:rPr>
        <w:t>ả</w:t>
      </w:r>
      <w:r>
        <w:rPr>
          <w:rFonts w:ascii="Arial" w:hAnsi="Arial"/>
          <w:color w:val="1E293B"/>
          <w:sz w:val="21"/>
        </w:rPr>
        <w:t>n h</w:t>
      </w:r>
      <w:r>
        <w:rPr>
          <w:rFonts w:ascii="Arial" w:hAnsi="Arial"/>
          <w:color w:val="1E293B"/>
          <w:sz w:val="21"/>
        </w:rPr>
        <w:t>ồ</w:t>
      </w:r>
      <w:r>
        <w:rPr>
          <w:rFonts w:ascii="Arial" w:hAnsi="Arial"/>
          <w:color w:val="1E293B"/>
          <w:sz w:val="21"/>
        </w:rPr>
        <w:t>i (Vibration Haptic API) trên đi</w:t>
      </w:r>
      <w:r>
        <w:rPr>
          <w:rFonts w:ascii="Arial" w:hAnsi="Arial"/>
          <w:color w:val="1E293B"/>
          <w:sz w:val="21"/>
        </w:rPr>
        <w:t>ệ</w:t>
      </w:r>
      <w:r>
        <w:rPr>
          <w:rFonts w:ascii="Arial" w:hAnsi="Arial"/>
          <w:color w:val="1E293B"/>
          <w:sz w:val="21"/>
        </w:rPr>
        <w:t>n tho</w:t>
      </w:r>
      <w:r>
        <w:rPr>
          <w:rFonts w:ascii="Arial" w:hAnsi="Arial"/>
          <w:color w:val="1E293B"/>
          <w:sz w:val="21"/>
        </w:rPr>
        <w:t>ạ</w:t>
      </w:r>
      <w:r>
        <w:rPr>
          <w:rFonts w:ascii="Arial" w:hAnsi="Arial"/>
          <w:color w:val="1E293B"/>
          <w:sz w:val="21"/>
        </w:rPr>
        <w:t>i di đ</w:t>
      </w:r>
      <w:r>
        <w:rPr>
          <w:rFonts w:ascii="Arial" w:hAnsi="Arial"/>
          <w:color w:val="1E293B"/>
          <w:sz w:val="21"/>
        </w:rPr>
        <w:t>ộ</w:t>
      </w:r>
      <w:r>
        <w:rPr>
          <w:rFonts w:ascii="Arial" w:hAnsi="Arial"/>
          <w:color w:val="1E293B"/>
          <w:sz w:val="21"/>
        </w:rPr>
        <w:t>ng. Nhân v</w:t>
      </w:r>
      <w:r>
        <w:rPr>
          <w:rFonts w:ascii="Arial" w:hAnsi="Arial"/>
          <w:color w:val="1E293B"/>
          <w:sz w:val="21"/>
        </w:rPr>
        <w:t>ậ</w:t>
      </w:r>
      <w:r>
        <w:rPr>
          <w:rFonts w:ascii="Arial" w:hAnsi="Arial"/>
          <w:color w:val="1E293B"/>
          <w:sz w:val="21"/>
        </w:rPr>
        <w:t>t Chibi hi</w:t>
      </w:r>
      <w:r>
        <w:rPr>
          <w:rFonts w:ascii="Arial" w:hAnsi="Arial"/>
          <w:color w:val="1E293B"/>
          <w:sz w:val="21"/>
        </w:rPr>
        <w:t>ệ</w:t>
      </w:r>
      <w:r>
        <w:rPr>
          <w:rFonts w:ascii="Arial" w:hAnsi="Arial"/>
          <w:color w:val="1E293B"/>
          <w:sz w:val="21"/>
        </w:rPr>
        <w:t>n b</w:t>
      </w:r>
      <w:r>
        <w:rPr>
          <w:rFonts w:ascii="Arial" w:hAnsi="Arial"/>
          <w:color w:val="1E293B"/>
          <w:sz w:val="21"/>
        </w:rPr>
        <w:t>óng tho</w:t>
      </w:r>
      <w:r>
        <w:rPr>
          <w:rFonts w:ascii="Arial" w:hAnsi="Arial"/>
          <w:color w:val="1E293B"/>
          <w:sz w:val="21"/>
        </w:rPr>
        <w:t>ạ</w:t>
      </w:r>
      <w:r>
        <w:rPr>
          <w:rFonts w:ascii="Arial" w:hAnsi="Arial"/>
          <w:color w:val="1E293B"/>
          <w:sz w:val="21"/>
        </w:rPr>
        <w:t>i '</w:t>
      </w:r>
      <w:r>
        <w:rPr>
          <w:rFonts w:ascii="Arial" w:hAnsi="Arial"/>
          <w:color w:val="1E293B"/>
          <w:sz w:val="21"/>
        </w:rPr>
        <w:t>🥶</w:t>
      </w:r>
      <w:r>
        <w:rPr>
          <w:rFonts w:ascii="Arial" w:hAnsi="Arial"/>
          <w:color w:val="1E293B"/>
          <w:sz w:val="21"/>
        </w:rPr>
        <w:t xml:space="preserve"> B</w:t>
      </w:r>
      <w:r>
        <w:rPr>
          <w:rFonts w:ascii="Arial" w:hAnsi="Arial"/>
          <w:color w:val="1E293B"/>
          <w:sz w:val="21"/>
        </w:rPr>
        <w:t>ị</w:t>
      </w:r>
      <w:r>
        <w:rPr>
          <w:rFonts w:ascii="Arial" w:hAnsi="Arial"/>
          <w:color w:val="1E293B"/>
          <w:sz w:val="21"/>
        </w:rPr>
        <w:t xml:space="preserve"> DDoS lag quá!'.</w:t>
      </w:r>
    </w:p>
    <w:p w14:paraId="3AB50E40" w14:textId="77777777" w:rsidR="001A5F97" w:rsidRDefault="00672CEF">
      <w:pPr>
        <w:spacing w:before="240" w:after="120"/>
      </w:pPr>
      <w:r>
        <w:rPr>
          <w:rFonts w:ascii="Arial" w:hAnsi="Arial"/>
          <w:b/>
          <w:color w:val="1A1AFF"/>
          <w:sz w:val="26"/>
        </w:rPr>
        <w:t>3.3. Th</w:t>
      </w:r>
      <w:r>
        <w:rPr>
          <w:rFonts w:ascii="Arial" w:hAnsi="Arial"/>
          <w:b/>
          <w:color w:val="1A1AFF"/>
          <w:sz w:val="26"/>
        </w:rPr>
        <w:t>ẻ</w:t>
      </w:r>
      <w:r>
        <w:rPr>
          <w:rFonts w:ascii="Arial" w:hAnsi="Arial"/>
          <w:b/>
          <w:color w:val="1A1AFF"/>
          <w:sz w:val="26"/>
        </w:rPr>
        <w:t xml:space="preserve"> Bài 3: ⚖</w:t>
      </w:r>
      <w:r>
        <w:rPr>
          <w:rFonts w:ascii="Arial" w:hAnsi="Arial"/>
          <w:b/>
          <w:color w:val="1A1AFF"/>
          <w:sz w:val="26"/>
        </w:rPr>
        <w:t>️</w:t>
      </w:r>
      <w:r>
        <w:rPr>
          <w:rFonts w:ascii="Arial" w:hAnsi="Arial"/>
          <w:b/>
          <w:color w:val="1A1AFF"/>
          <w:sz w:val="26"/>
        </w:rPr>
        <w:t xml:space="preserve"> KHÁNG CÁO T</w:t>
      </w:r>
      <w:r>
        <w:rPr>
          <w:rFonts w:ascii="Arial" w:hAnsi="Arial"/>
          <w:b/>
          <w:color w:val="1A1AFF"/>
          <w:sz w:val="26"/>
        </w:rPr>
        <w:t>Ố</w:t>
      </w:r>
      <w:r>
        <w:rPr>
          <w:rFonts w:ascii="Arial" w:hAnsi="Arial"/>
          <w:b/>
          <w:color w:val="1A1AFF"/>
          <w:sz w:val="26"/>
        </w:rPr>
        <w:t>I CAO (DOUBLE PULL) — Nhân Đôi L</w:t>
      </w:r>
      <w:r>
        <w:rPr>
          <w:rFonts w:ascii="Arial" w:hAnsi="Arial"/>
          <w:b/>
          <w:color w:val="1A1AFF"/>
          <w:sz w:val="26"/>
        </w:rPr>
        <w:t>ự</w:t>
      </w:r>
      <w:r>
        <w:rPr>
          <w:rFonts w:ascii="Arial" w:hAnsi="Arial"/>
          <w:b/>
          <w:color w:val="1A1AFF"/>
          <w:sz w:val="26"/>
        </w:rPr>
        <w:t>c Kéo</w:t>
      </w:r>
    </w:p>
    <w:p w14:paraId="4EF08E48" w14:textId="77777777" w:rsidR="001A5F97" w:rsidRDefault="00672CEF">
      <w:pPr>
        <w:pStyle w:val="ListBullet"/>
        <w:spacing w:after="80" w:line="288" w:lineRule="auto"/>
      </w:pPr>
      <w:r>
        <w:rPr>
          <w:rFonts w:ascii="Arial" w:hAnsi="Arial"/>
          <w:b/>
          <w:color w:val="0F172A"/>
          <w:sz w:val="21"/>
        </w:rPr>
        <w:t>Ý nghĩa chi</w:t>
      </w:r>
      <w:r>
        <w:rPr>
          <w:rFonts w:ascii="Arial" w:hAnsi="Arial"/>
          <w:b/>
          <w:color w:val="0F172A"/>
          <w:sz w:val="21"/>
        </w:rPr>
        <w:t>ế</w:t>
      </w:r>
      <w:r>
        <w:rPr>
          <w:rFonts w:ascii="Arial" w:hAnsi="Arial"/>
          <w:b/>
          <w:color w:val="0F172A"/>
          <w:sz w:val="21"/>
        </w:rPr>
        <w:t>n thu</w:t>
      </w:r>
      <w:r>
        <w:rPr>
          <w:rFonts w:ascii="Arial" w:hAnsi="Arial"/>
          <w:b/>
          <w:color w:val="0F172A"/>
          <w:sz w:val="21"/>
        </w:rPr>
        <w:t>ậ</w:t>
      </w:r>
      <w:r>
        <w:rPr>
          <w:rFonts w:ascii="Arial" w:hAnsi="Arial"/>
          <w:b/>
          <w:color w:val="0F172A"/>
          <w:sz w:val="21"/>
        </w:rPr>
        <w:t xml:space="preserve">t: </w:t>
      </w:r>
      <w:r>
        <w:rPr>
          <w:rFonts w:ascii="Arial" w:hAnsi="Arial"/>
          <w:color w:val="1E293B"/>
          <w:sz w:val="21"/>
        </w:rPr>
        <w:t>Vũ khí l</w:t>
      </w:r>
      <w:r>
        <w:rPr>
          <w:rFonts w:ascii="Arial" w:hAnsi="Arial"/>
          <w:color w:val="1E293B"/>
          <w:sz w:val="21"/>
        </w:rPr>
        <w:t>ậ</w:t>
      </w:r>
      <w:r>
        <w:rPr>
          <w:rFonts w:ascii="Arial" w:hAnsi="Arial"/>
          <w:color w:val="1E293B"/>
          <w:sz w:val="21"/>
        </w:rPr>
        <w:t>t kèo m</w:t>
      </w:r>
      <w:r>
        <w:rPr>
          <w:rFonts w:ascii="Arial" w:hAnsi="Arial"/>
          <w:color w:val="1E293B"/>
          <w:sz w:val="21"/>
        </w:rPr>
        <w:t>ạ</w:t>
      </w:r>
      <w:r>
        <w:rPr>
          <w:rFonts w:ascii="Arial" w:hAnsi="Arial"/>
          <w:color w:val="1E293B"/>
          <w:sz w:val="21"/>
        </w:rPr>
        <w:t>nh m</w:t>
      </w:r>
      <w:r>
        <w:rPr>
          <w:rFonts w:ascii="Arial" w:hAnsi="Arial"/>
          <w:color w:val="1E293B"/>
          <w:sz w:val="21"/>
        </w:rPr>
        <w:t>ẽ</w:t>
      </w:r>
      <w:r>
        <w:rPr>
          <w:rFonts w:ascii="Arial" w:hAnsi="Arial"/>
          <w:color w:val="1E293B"/>
          <w:sz w:val="21"/>
        </w:rPr>
        <w:t xml:space="preserve"> nh</w:t>
      </w:r>
      <w:r>
        <w:rPr>
          <w:rFonts w:ascii="Arial" w:hAnsi="Arial"/>
          <w:color w:val="1E293B"/>
          <w:sz w:val="21"/>
        </w:rPr>
        <w:t>ấ</w:t>
      </w:r>
      <w:r>
        <w:rPr>
          <w:rFonts w:ascii="Arial" w:hAnsi="Arial"/>
          <w:color w:val="1E293B"/>
          <w:sz w:val="21"/>
        </w:rPr>
        <w:t>t dành cho đ</w:t>
      </w:r>
      <w:r>
        <w:rPr>
          <w:rFonts w:ascii="Arial" w:hAnsi="Arial"/>
          <w:color w:val="1E293B"/>
          <w:sz w:val="21"/>
        </w:rPr>
        <w:t>ộ</w:t>
      </w:r>
      <w:r>
        <w:rPr>
          <w:rFonts w:ascii="Arial" w:hAnsi="Arial"/>
          <w:color w:val="1E293B"/>
          <w:sz w:val="21"/>
        </w:rPr>
        <w:t>i đang b</w:t>
      </w:r>
      <w:r>
        <w:rPr>
          <w:rFonts w:ascii="Arial" w:hAnsi="Arial"/>
          <w:color w:val="1E293B"/>
          <w:sz w:val="21"/>
        </w:rPr>
        <w:t>ị</w:t>
      </w:r>
      <w:r>
        <w:rPr>
          <w:rFonts w:ascii="Arial" w:hAnsi="Arial"/>
          <w:color w:val="1E293B"/>
          <w:sz w:val="21"/>
        </w:rPr>
        <w:t xml:space="preserve"> d</w:t>
      </w:r>
      <w:r>
        <w:rPr>
          <w:rFonts w:ascii="Arial" w:hAnsi="Arial"/>
          <w:color w:val="1E293B"/>
          <w:sz w:val="21"/>
        </w:rPr>
        <w:t>ẫ</w:t>
      </w:r>
      <w:r>
        <w:rPr>
          <w:rFonts w:ascii="Arial" w:hAnsi="Arial"/>
          <w:color w:val="1E293B"/>
          <w:sz w:val="21"/>
        </w:rPr>
        <w:t>n đi</w:t>
      </w:r>
      <w:r>
        <w:rPr>
          <w:rFonts w:ascii="Arial" w:hAnsi="Arial"/>
          <w:color w:val="1E293B"/>
          <w:sz w:val="21"/>
        </w:rPr>
        <w:t>ể</w:t>
      </w:r>
      <w:r>
        <w:rPr>
          <w:rFonts w:ascii="Arial" w:hAnsi="Arial"/>
          <w:color w:val="1E293B"/>
          <w:sz w:val="21"/>
        </w:rPr>
        <w:t>m sâu, ho</w:t>
      </w:r>
      <w:r>
        <w:rPr>
          <w:rFonts w:ascii="Arial" w:hAnsi="Arial"/>
          <w:color w:val="1E293B"/>
          <w:sz w:val="21"/>
        </w:rPr>
        <w:t>ặ</w:t>
      </w:r>
      <w:r>
        <w:rPr>
          <w:rFonts w:ascii="Arial" w:hAnsi="Arial"/>
          <w:color w:val="1E293B"/>
          <w:sz w:val="21"/>
        </w:rPr>
        <w:t>c đòn k</w:t>
      </w:r>
      <w:r>
        <w:rPr>
          <w:rFonts w:ascii="Arial" w:hAnsi="Arial"/>
          <w:color w:val="1E293B"/>
          <w:sz w:val="21"/>
        </w:rPr>
        <w:t>ế</w:t>
      </w:r>
      <w:r>
        <w:rPr>
          <w:rFonts w:ascii="Arial" w:hAnsi="Arial"/>
          <w:color w:val="1E293B"/>
          <w:sz w:val="21"/>
        </w:rPr>
        <w:t>t li</w:t>
      </w:r>
      <w:r>
        <w:rPr>
          <w:rFonts w:ascii="Arial" w:hAnsi="Arial"/>
          <w:color w:val="1E293B"/>
          <w:sz w:val="21"/>
        </w:rPr>
        <w:t>ễ</w:t>
      </w:r>
      <w:r>
        <w:rPr>
          <w:rFonts w:ascii="Arial" w:hAnsi="Arial"/>
          <w:color w:val="1E293B"/>
          <w:sz w:val="21"/>
        </w:rPr>
        <w:t>u nhanh tr</w:t>
      </w:r>
      <w:r>
        <w:rPr>
          <w:rFonts w:ascii="Arial" w:hAnsi="Arial"/>
          <w:color w:val="1E293B"/>
          <w:sz w:val="21"/>
        </w:rPr>
        <w:t>ậ</w:t>
      </w:r>
      <w:r>
        <w:rPr>
          <w:rFonts w:ascii="Arial" w:hAnsi="Arial"/>
          <w:color w:val="1E293B"/>
          <w:sz w:val="21"/>
        </w:rPr>
        <w:t>n đ</w:t>
      </w:r>
      <w:r>
        <w:rPr>
          <w:rFonts w:ascii="Arial" w:hAnsi="Arial"/>
          <w:color w:val="1E293B"/>
          <w:sz w:val="21"/>
        </w:rPr>
        <w:t>ấ</w:t>
      </w:r>
      <w:r>
        <w:rPr>
          <w:rFonts w:ascii="Arial" w:hAnsi="Arial"/>
          <w:color w:val="1E293B"/>
          <w:sz w:val="21"/>
        </w:rPr>
        <w:t>u khi đ</w:t>
      </w:r>
      <w:r>
        <w:rPr>
          <w:rFonts w:ascii="Arial" w:hAnsi="Arial"/>
          <w:color w:val="1E293B"/>
          <w:sz w:val="21"/>
        </w:rPr>
        <w:t>ộ</w:t>
      </w:r>
      <w:r>
        <w:rPr>
          <w:rFonts w:ascii="Arial" w:hAnsi="Arial"/>
          <w:color w:val="1E293B"/>
          <w:sz w:val="21"/>
        </w:rPr>
        <w:t>i nhà c</w:t>
      </w:r>
      <w:r>
        <w:rPr>
          <w:rFonts w:ascii="Arial" w:hAnsi="Arial"/>
          <w:color w:val="1E293B"/>
          <w:sz w:val="21"/>
        </w:rPr>
        <w:t>ự</w:t>
      </w:r>
      <w:r>
        <w:rPr>
          <w:rFonts w:ascii="Arial" w:hAnsi="Arial"/>
          <w:color w:val="1E293B"/>
          <w:sz w:val="21"/>
        </w:rPr>
        <w:t>c k</w:t>
      </w:r>
      <w:r>
        <w:rPr>
          <w:rFonts w:ascii="Arial" w:hAnsi="Arial"/>
          <w:color w:val="1E293B"/>
          <w:sz w:val="21"/>
        </w:rPr>
        <w:t>ỳ</w:t>
      </w:r>
      <w:r>
        <w:rPr>
          <w:rFonts w:ascii="Arial" w:hAnsi="Arial"/>
          <w:color w:val="1E293B"/>
          <w:sz w:val="21"/>
        </w:rPr>
        <w:t xml:space="preserve"> ch</w:t>
      </w:r>
      <w:r>
        <w:rPr>
          <w:rFonts w:ascii="Arial" w:hAnsi="Arial"/>
          <w:color w:val="1E293B"/>
          <w:sz w:val="21"/>
        </w:rPr>
        <w:t>ắ</w:t>
      </w:r>
      <w:r>
        <w:rPr>
          <w:rFonts w:ascii="Arial" w:hAnsi="Arial"/>
          <w:color w:val="1E293B"/>
          <w:sz w:val="21"/>
        </w:rPr>
        <w:t>c ch</w:t>
      </w:r>
      <w:r>
        <w:rPr>
          <w:rFonts w:ascii="Arial" w:hAnsi="Arial"/>
          <w:color w:val="1E293B"/>
          <w:sz w:val="21"/>
        </w:rPr>
        <w:t>ắ</w:t>
      </w:r>
      <w:r>
        <w:rPr>
          <w:rFonts w:ascii="Arial" w:hAnsi="Arial"/>
          <w:color w:val="1E293B"/>
          <w:sz w:val="21"/>
        </w:rPr>
        <w:t>n v</w:t>
      </w:r>
      <w:r>
        <w:rPr>
          <w:rFonts w:ascii="Arial" w:hAnsi="Arial"/>
          <w:color w:val="1E293B"/>
          <w:sz w:val="21"/>
        </w:rPr>
        <w:t>ề</w:t>
      </w:r>
      <w:r>
        <w:rPr>
          <w:rFonts w:ascii="Arial" w:hAnsi="Arial"/>
          <w:color w:val="1E293B"/>
          <w:sz w:val="21"/>
        </w:rPr>
        <w:t xml:space="preserve"> </w:t>
      </w:r>
      <w:r>
        <w:rPr>
          <w:rFonts w:ascii="Arial" w:hAnsi="Arial"/>
          <w:color w:val="1E293B"/>
          <w:sz w:val="21"/>
        </w:rPr>
        <w:t>đáp án.</w:t>
      </w:r>
    </w:p>
    <w:p w14:paraId="7D8F429C" w14:textId="77777777" w:rsidR="001A5F97" w:rsidRDefault="00672CEF">
      <w:pPr>
        <w:pStyle w:val="ListBullet"/>
        <w:spacing w:after="80" w:line="288" w:lineRule="auto"/>
      </w:pPr>
      <w:r>
        <w:rPr>
          <w:rFonts w:ascii="Arial" w:hAnsi="Arial"/>
          <w:b/>
          <w:color w:val="0F172A"/>
          <w:sz w:val="21"/>
        </w:rPr>
        <w:t>Đi</w:t>
      </w:r>
      <w:r>
        <w:rPr>
          <w:rFonts w:ascii="Arial" w:hAnsi="Arial"/>
          <w:b/>
          <w:color w:val="0F172A"/>
          <w:sz w:val="21"/>
        </w:rPr>
        <w:t>ề</w:t>
      </w:r>
      <w:r>
        <w:rPr>
          <w:rFonts w:ascii="Arial" w:hAnsi="Arial"/>
          <w:b/>
          <w:color w:val="0F172A"/>
          <w:sz w:val="21"/>
        </w:rPr>
        <w:t>u ki</w:t>
      </w:r>
      <w:r>
        <w:rPr>
          <w:rFonts w:ascii="Arial" w:hAnsi="Arial"/>
          <w:b/>
          <w:color w:val="0F172A"/>
          <w:sz w:val="21"/>
        </w:rPr>
        <w:t>ệ</w:t>
      </w:r>
      <w:r>
        <w:rPr>
          <w:rFonts w:ascii="Arial" w:hAnsi="Arial"/>
          <w:b/>
          <w:color w:val="0F172A"/>
          <w:sz w:val="21"/>
        </w:rPr>
        <w:t>n kích ho</w:t>
      </w:r>
      <w:r>
        <w:rPr>
          <w:rFonts w:ascii="Arial" w:hAnsi="Arial"/>
          <w:b/>
          <w:color w:val="0F172A"/>
          <w:sz w:val="21"/>
        </w:rPr>
        <w:t>ạ</w:t>
      </w:r>
      <w:r>
        <w:rPr>
          <w:rFonts w:ascii="Arial" w:hAnsi="Arial"/>
          <w:b/>
          <w:color w:val="0F172A"/>
          <w:sz w:val="21"/>
        </w:rPr>
        <w:t xml:space="preserve">t: </w:t>
      </w:r>
      <w:r>
        <w:rPr>
          <w:rFonts w:ascii="Arial" w:hAnsi="Arial"/>
          <w:color w:val="1E293B"/>
          <w:sz w:val="21"/>
        </w:rPr>
        <w:t>Kích ho</w:t>
      </w:r>
      <w:r>
        <w:rPr>
          <w:rFonts w:ascii="Arial" w:hAnsi="Arial"/>
          <w:color w:val="1E293B"/>
          <w:sz w:val="21"/>
        </w:rPr>
        <w:t>ạ</w:t>
      </w:r>
      <w:r>
        <w:rPr>
          <w:rFonts w:ascii="Arial" w:hAnsi="Arial"/>
          <w:color w:val="1E293B"/>
          <w:sz w:val="21"/>
        </w:rPr>
        <w:t>t trong giai đo</w:t>
      </w:r>
      <w:r>
        <w:rPr>
          <w:rFonts w:ascii="Arial" w:hAnsi="Arial"/>
          <w:color w:val="1E293B"/>
          <w:sz w:val="21"/>
        </w:rPr>
        <w:t>ạ</w:t>
      </w:r>
      <w:r>
        <w:rPr>
          <w:rFonts w:ascii="Arial" w:hAnsi="Arial"/>
          <w:color w:val="1E293B"/>
          <w:sz w:val="21"/>
        </w:rPr>
        <w:t>n ROUND_BUZZ (trư</w:t>
      </w:r>
      <w:r>
        <w:rPr>
          <w:rFonts w:ascii="Arial" w:hAnsi="Arial"/>
          <w:color w:val="1E293B"/>
          <w:sz w:val="21"/>
        </w:rPr>
        <w:t>ớ</w:t>
      </w:r>
      <w:r>
        <w:rPr>
          <w:rFonts w:ascii="Arial" w:hAnsi="Arial"/>
          <w:color w:val="1E293B"/>
          <w:sz w:val="21"/>
        </w:rPr>
        <w:t>c khi b</w:t>
      </w:r>
      <w:r>
        <w:rPr>
          <w:rFonts w:ascii="Arial" w:hAnsi="Arial"/>
          <w:color w:val="1E293B"/>
          <w:sz w:val="21"/>
        </w:rPr>
        <w:t>ấ</w:t>
      </w:r>
      <w:r>
        <w:rPr>
          <w:rFonts w:ascii="Arial" w:hAnsi="Arial"/>
          <w:color w:val="1E293B"/>
          <w:sz w:val="21"/>
        </w:rPr>
        <w:t>m chuông) ho</w:t>
      </w:r>
      <w:r>
        <w:rPr>
          <w:rFonts w:ascii="Arial" w:hAnsi="Arial"/>
          <w:color w:val="1E293B"/>
          <w:sz w:val="21"/>
        </w:rPr>
        <w:t>ặ</w:t>
      </w:r>
      <w:r>
        <w:rPr>
          <w:rFonts w:ascii="Arial" w:hAnsi="Arial"/>
          <w:color w:val="1E293B"/>
          <w:sz w:val="21"/>
        </w:rPr>
        <w:t>c trong 3 giây đ</w:t>
      </w:r>
      <w:r>
        <w:rPr>
          <w:rFonts w:ascii="Arial" w:hAnsi="Arial"/>
          <w:color w:val="1E293B"/>
          <w:sz w:val="21"/>
        </w:rPr>
        <w:t>ầ</w:t>
      </w:r>
      <w:r>
        <w:rPr>
          <w:rFonts w:ascii="Arial" w:hAnsi="Arial"/>
          <w:color w:val="1E293B"/>
          <w:sz w:val="21"/>
        </w:rPr>
        <w:t>u sau khi giành quy</w:t>
      </w:r>
      <w:r>
        <w:rPr>
          <w:rFonts w:ascii="Arial" w:hAnsi="Arial"/>
          <w:color w:val="1E293B"/>
          <w:sz w:val="21"/>
        </w:rPr>
        <w:t>ề</w:t>
      </w:r>
      <w:r>
        <w:rPr>
          <w:rFonts w:ascii="Arial" w:hAnsi="Arial"/>
          <w:color w:val="1E293B"/>
          <w:sz w:val="21"/>
        </w:rPr>
        <w:t>n tr</w:t>
      </w:r>
      <w:r>
        <w:rPr>
          <w:rFonts w:ascii="Arial" w:hAnsi="Arial"/>
          <w:color w:val="1E293B"/>
          <w:sz w:val="21"/>
        </w:rPr>
        <w:t>ả</w:t>
      </w:r>
      <w:r>
        <w:rPr>
          <w:rFonts w:ascii="Arial" w:hAnsi="Arial"/>
          <w:color w:val="1E293B"/>
          <w:sz w:val="21"/>
        </w:rPr>
        <w:t xml:space="preserve"> l</w:t>
      </w:r>
      <w:r>
        <w:rPr>
          <w:rFonts w:ascii="Arial" w:hAnsi="Arial"/>
          <w:color w:val="1E293B"/>
          <w:sz w:val="21"/>
        </w:rPr>
        <w:t>ờ</w:t>
      </w:r>
      <w:r>
        <w:rPr>
          <w:rFonts w:ascii="Arial" w:hAnsi="Arial"/>
          <w:color w:val="1E293B"/>
          <w:sz w:val="21"/>
        </w:rPr>
        <w:t>i.</w:t>
      </w:r>
    </w:p>
    <w:p w14:paraId="7BFB4E6F" w14:textId="77777777" w:rsidR="001A5F97" w:rsidRDefault="00672CEF">
      <w:pPr>
        <w:pStyle w:val="ListBullet"/>
        <w:spacing w:after="80" w:line="288" w:lineRule="auto"/>
      </w:pPr>
      <w:r>
        <w:rPr>
          <w:rFonts w:ascii="Arial" w:hAnsi="Arial"/>
          <w:b/>
          <w:color w:val="0F172A"/>
          <w:sz w:val="21"/>
        </w:rPr>
        <w:t>X</w:t>
      </w:r>
      <w:r>
        <w:rPr>
          <w:rFonts w:ascii="Arial" w:hAnsi="Arial"/>
          <w:b/>
          <w:color w:val="0F172A"/>
          <w:sz w:val="21"/>
        </w:rPr>
        <w:t>ử</w:t>
      </w:r>
      <w:r>
        <w:rPr>
          <w:rFonts w:ascii="Arial" w:hAnsi="Arial"/>
          <w:b/>
          <w:color w:val="0F172A"/>
          <w:sz w:val="21"/>
        </w:rPr>
        <w:t xml:space="preserve"> lý t</w:t>
      </w:r>
      <w:r>
        <w:rPr>
          <w:rFonts w:ascii="Arial" w:hAnsi="Arial"/>
          <w:b/>
          <w:color w:val="0F172A"/>
          <w:sz w:val="21"/>
        </w:rPr>
        <w:t>ạ</w:t>
      </w:r>
      <w:r>
        <w:rPr>
          <w:rFonts w:ascii="Arial" w:hAnsi="Arial"/>
          <w:b/>
          <w:color w:val="0F172A"/>
          <w:sz w:val="21"/>
        </w:rPr>
        <w:t xml:space="preserve">i Backend (GameRoom): </w:t>
      </w:r>
      <w:r>
        <w:rPr>
          <w:rFonts w:ascii="Arial" w:hAnsi="Arial"/>
          <w:color w:val="1E293B"/>
          <w:sz w:val="21"/>
        </w:rPr>
        <w:t>N</w:t>
      </w:r>
      <w:r>
        <w:rPr>
          <w:rFonts w:ascii="Arial" w:hAnsi="Arial"/>
          <w:color w:val="1E293B"/>
          <w:sz w:val="21"/>
        </w:rPr>
        <w:t>ế</w:t>
      </w:r>
      <w:r>
        <w:rPr>
          <w:rFonts w:ascii="Arial" w:hAnsi="Arial"/>
          <w:color w:val="1E293B"/>
          <w:sz w:val="21"/>
        </w:rPr>
        <w:t>u tr</w:t>
      </w:r>
      <w:r>
        <w:rPr>
          <w:rFonts w:ascii="Arial" w:hAnsi="Arial"/>
          <w:color w:val="1E293B"/>
          <w:sz w:val="21"/>
        </w:rPr>
        <w:t>ả</w:t>
      </w:r>
      <w:r>
        <w:rPr>
          <w:rFonts w:ascii="Arial" w:hAnsi="Arial"/>
          <w:color w:val="1E293B"/>
          <w:sz w:val="21"/>
        </w:rPr>
        <w:t xml:space="preserve"> l</w:t>
      </w:r>
      <w:r>
        <w:rPr>
          <w:rFonts w:ascii="Arial" w:hAnsi="Arial"/>
          <w:color w:val="1E293B"/>
          <w:sz w:val="21"/>
        </w:rPr>
        <w:t>ờ</w:t>
      </w:r>
      <w:r>
        <w:rPr>
          <w:rFonts w:ascii="Arial" w:hAnsi="Arial"/>
          <w:color w:val="1E293B"/>
          <w:sz w:val="21"/>
        </w:rPr>
        <w:t>i ĐÚNG: RopeCalculator c</w:t>
      </w:r>
      <w:r>
        <w:rPr>
          <w:rFonts w:ascii="Arial" w:hAnsi="Arial"/>
          <w:color w:val="1E293B"/>
          <w:sz w:val="21"/>
        </w:rPr>
        <w:t>ộ</w:t>
      </w:r>
      <w:r>
        <w:rPr>
          <w:rFonts w:ascii="Arial" w:hAnsi="Arial"/>
          <w:color w:val="1E293B"/>
          <w:sz w:val="21"/>
        </w:rPr>
        <w:t>ng +2 đi</w:t>
      </w:r>
      <w:r>
        <w:rPr>
          <w:rFonts w:ascii="Arial" w:hAnsi="Arial"/>
          <w:color w:val="1E293B"/>
          <w:sz w:val="21"/>
        </w:rPr>
        <w:t>ể</w:t>
      </w:r>
      <w:r>
        <w:rPr>
          <w:rFonts w:ascii="Arial" w:hAnsi="Arial"/>
          <w:color w:val="1E293B"/>
          <w:sz w:val="21"/>
        </w:rPr>
        <w:t>m cho đ</w:t>
      </w:r>
      <w:r>
        <w:rPr>
          <w:rFonts w:ascii="Arial" w:hAnsi="Arial"/>
          <w:color w:val="1E293B"/>
          <w:sz w:val="21"/>
        </w:rPr>
        <w:t>ộ</w:t>
      </w:r>
      <w:r>
        <w:rPr>
          <w:rFonts w:ascii="Arial" w:hAnsi="Arial"/>
          <w:color w:val="1E293B"/>
          <w:sz w:val="21"/>
        </w:rPr>
        <w:t>i s</w:t>
      </w:r>
      <w:r>
        <w:rPr>
          <w:rFonts w:ascii="Arial" w:hAnsi="Arial"/>
          <w:color w:val="1E293B"/>
          <w:sz w:val="21"/>
        </w:rPr>
        <w:t>ử</w:t>
      </w:r>
      <w:r>
        <w:rPr>
          <w:rFonts w:ascii="Arial" w:hAnsi="Arial"/>
          <w:color w:val="1E293B"/>
          <w:sz w:val="21"/>
        </w:rPr>
        <w:t xml:space="preserve"> d</w:t>
      </w:r>
      <w:r>
        <w:rPr>
          <w:rFonts w:ascii="Arial" w:hAnsi="Arial"/>
          <w:color w:val="1E293B"/>
          <w:sz w:val="21"/>
        </w:rPr>
        <w:t>ụ</w:t>
      </w:r>
      <w:r>
        <w:rPr>
          <w:rFonts w:ascii="Arial" w:hAnsi="Arial"/>
          <w:color w:val="1E293B"/>
          <w:sz w:val="21"/>
        </w:rPr>
        <w:t>ng và d</w:t>
      </w:r>
      <w:r>
        <w:rPr>
          <w:rFonts w:ascii="Arial" w:hAnsi="Arial"/>
          <w:color w:val="1E293B"/>
          <w:sz w:val="21"/>
        </w:rPr>
        <w:t>ị</w:t>
      </w:r>
      <w:r>
        <w:rPr>
          <w:rFonts w:ascii="Arial" w:hAnsi="Arial"/>
          <w:color w:val="1E293B"/>
          <w:sz w:val="21"/>
        </w:rPr>
        <w:t>ch chuy</w:t>
      </w:r>
      <w:r>
        <w:rPr>
          <w:rFonts w:ascii="Arial" w:hAnsi="Arial"/>
          <w:color w:val="1E293B"/>
          <w:sz w:val="21"/>
        </w:rPr>
        <w:t>ể</w:t>
      </w:r>
      <w:r>
        <w:rPr>
          <w:rFonts w:ascii="Arial" w:hAnsi="Arial"/>
          <w:color w:val="1E293B"/>
          <w:sz w:val="21"/>
        </w:rPr>
        <w:t>n v</w:t>
      </w:r>
      <w:r>
        <w:rPr>
          <w:rFonts w:ascii="Arial" w:hAnsi="Arial"/>
          <w:color w:val="1E293B"/>
          <w:sz w:val="21"/>
        </w:rPr>
        <w:t>ị</w:t>
      </w:r>
      <w:r>
        <w:rPr>
          <w:rFonts w:ascii="Arial" w:hAnsi="Arial"/>
          <w:color w:val="1E293B"/>
          <w:sz w:val="21"/>
        </w:rPr>
        <w:t xml:space="preserve"> trí dâ</w:t>
      </w:r>
      <w:r>
        <w:rPr>
          <w:rFonts w:ascii="Arial" w:hAnsi="Arial"/>
          <w:color w:val="1E293B"/>
          <w:sz w:val="21"/>
        </w:rPr>
        <w:t>y ropeOffset đi 2 n</w:t>
      </w:r>
      <w:r>
        <w:rPr>
          <w:rFonts w:ascii="Arial" w:hAnsi="Arial"/>
          <w:color w:val="1E293B"/>
          <w:sz w:val="21"/>
        </w:rPr>
        <w:t>ấ</w:t>
      </w:r>
      <w:r>
        <w:rPr>
          <w:rFonts w:ascii="Arial" w:hAnsi="Arial"/>
          <w:color w:val="1E293B"/>
          <w:sz w:val="21"/>
        </w:rPr>
        <w:t>c (kèm xung l</w:t>
      </w:r>
      <w:r>
        <w:rPr>
          <w:rFonts w:ascii="Arial" w:hAnsi="Arial"/>
          <w:color w:val="1E293B"/>
          <w:sz w:val="21"/>
        </w:rPr>
        <w:t>ự</w:t>
      </w:r>
      <w:r>
        <w:rPr>
          <w:rFonts w:ascii="Arial" w:hAnsi="Arial"/>
          <w:color w:val="1E293B"/>
          <w:sz w:val="21"/>
        </w:rPr>
        <w:t>c kéo g</w:t>
      </w:r>
      <w:r>
        <w:rPr>
          <w:rFonts w:ascii="Arial" w:hAnsi="Arial"/>
          <w:color w:val="1E293B"/>
          <w:sz w:val="21"/>
        </w:rPr>
        <w:t>ấ</w:t>
      </w:r>
      <w:r>
        <w:rPr>
          <w:rFonts w:ascii="Arial" w:hAnsi="Arial"/>
          <w:color w:val="1E293B"/>
          <w:sz w:val="21"/>
        </w:rPr>
        <w:t xml:space="preserve">p đôi: impulseShift ±16px trên </w:t>
      </w:r>
      <w:r>
        <w:rPr>
          <w:rFonts w:ascii="Arial" w:hAnsi="Arial"/>
          <w:color w:val="1E293B"/>
          <w:sz w:val="21"/>
        </w:rPr>
        <w:lastRenderedPageBreak/>
        <w:t>mobile / ±28px trên desktop). N</w:t>
      </w:r>
      <w:r>
        <w:rPr>
          <w:rFonts w:ascii="Arial" w:hAnsi="Arial"/>
          <w:color w:val="1E293B"/>
          <w:sz w:val="21"/>
        </w:rPr>
        <w:t>ế</w:t>
      </w:r>
      <w:r>
        <w:rPr>
          <w:rFonts w:ascii="Arial" w:hAnsi="Arial"/>
          <w:color w:val="1E293B"/>
          <w:sz w:val="21"/>
        </w:rPr>
        <w:t>u tr</w:t>
      </w:r>
      <w:r>
        <w:rPr>
          <w:rFonts w:ascii="Arial" w:hAnsi="Arial"/>
          <w:color w:val="1E293B"/>
          <w:sz w:val="21"/>
        </w:rPr>
        <w:t>ả</w:t>
      </w:r>
      <w:r>
        <w:rPr>
          <w:rFonts w:ascii="Arial" w:hAnsi="Arial"/>
          <w:color w:val="1E293B"/>
          <w:sz w:val="21"/>
        </w:rPr>
        <w:t xml:space="preserve"> l</w:t>
      </w:r>
      <w:r>
        <w:rPr>
          <w:rFonts w:ascii="Arial" w:hAnsi="Arial"/>
          <w:color w:val="1E293B"/>
          <w:sz w:val="21"/>
        </w:rPr>
        <w:t>ờ</w:t>
      </w:r>
      <w:r>
        <w:rPr>
          <w:rFonts w:ascii="Arial" w:hAnsi="Arial"/>
          <w:color w:val="1E293B"/>
          <w:sz w:val="21"/>
        </w:rPr>
        <w:t>i SAI: B</w:t>
      </w:r>
      <w:r>
        <w:rPr>
          <w:rFonts w:ascii="Arial" w:hAnsi="Arial"/>
          <w:color w:val="1E293B"/>
          <w:sz w:val="21"/>
        </w:rPr>
        <w:t>ị</w:t>
      </w:r>
      <w:r>
        <w:rPr>
          <w:rFonts w:ascii="Arial" w:hAnsi="Arial"/>
          <w:color w:val="1E293B"/>
          <w:sz w:val="21"/>
        </w:rPr>
        <w:t xml:space="preserve"> ph</w:t>
      </w:r>
      <w:r>
        <w:rPr>
          <w:rFonts w:ascii="Arial" w:hAnsi="Arial"/>
          <w:color w:val="1E293B"/>
          <w:sz w:val="21"/>
        </w:rPr>
        <w:t>ạ</w:t>
      </w:r>
      <w:r>
        <w:rPr>
          <w:rFonts w:ascii="Arial" w:hAnsi="Arial"/>
          <w:color w:val="1E293B"/>
          <w:sz w:val="21"/>
        </w:rPr>
        <w:t>t tr</w:t>
      </w:r>
      <w:r>
        <w:rPr>
          <w:rFonts w:ascii="Arial" w:hAnsi="Arial"/>
          <w:color w:val="1E293B"/>
          <w:sz w:val="21"/>
        </w:rPr>
        <w:t>ừ</w:t>
      </w:r>
      <w:r>
        <w:rPr>
          <w:rFonts w:ascii="Arial" w:hAnsi="Arial"/>
          <w:color w:val="1E293B"/>
          <w:sz w:val="21"/>
        </w:rPr>
        <w:t xml:space="preserve"> 1 n</w:t>
      </w:r>
      <w:r>
        <w:rPr>
          <w:rFonts w:ascii="Arial" w:hAnsi="Arial"/>
          <w:color w:val="1E293B"/>
          <w:sz w:val="21"/>
        </w:rPr>
        <w:t>ấ</w:t>
      </w:r>
      <w:r>
        <w:rPr>
          <w:rFonts w:ascii="Arial" w:hAnsi="Arial"/>
          <w:color w:val="1E293B"/>
          <w:sz w:val="21"/>
        </w:rPr>
        <w:t>c dây v</w:t>
      </w:r>
      <w:r>
        <w:rPr>
          <w:rFonts w:ascii="Arial" w:hAnsi="Arial"/>
          <w:color w:val="1E293B"/>
          <w:sz w:val="21"/>
        </w:rPr>
        <w:t>ề</w:t>
      </w:r>
      <w:r>
        <w:rPr>
          <w:rFonts w:ascii="Arial" w:hAnsi="Arial"/>
          <w:color w:val="1E293B"/>
          <w:sz w:val="21"/>
        </w:rPr>
        <w:t xml:space="preserve"> phía đ</w:t>
      </w:r>
      <w:r>
        <w:rPr>
          <w:rFonts w:ascii="Arial" w:hAnsi="Arial"/>
          <w:color w:val="1E293B"/>
          <w:sz w:val="21"/>
        </w:rPr>
        <w:t>ố</w:t>
      </w:r>
      <w:r>
        <w:rPr>
          <w:rFonts w:ascii="Arial" w:hAnsi="Arial"/>
          <w:color w:val="1E293B"/>
          <w:sz w:val="21"/>
        </w:rPr>
        <w:t>i phương và v</w:t>
      </w:r>
      <w:r>
        <w:rPr>
          <w:rFonts w:ascii="Arial" w:hAnsi="Arial"/>
          <w:color w:val="1E293B"/>
          <w:sz w:val="21"/>
        </w:rPr>
        <w:t>ẫ</w:t>
      </w:r>
      <w:r>
        <w:rPr>
          <w:rFonts w:ascii="Arial" w:hAnsi="Arial"/>
          <w:color w:val="1E293B"/>
          <w:sz w:val="21"/>
        </w:rPr>
        <w:t>n m</w:t>
      </w:r>
      <w:r>
        <w:rPr>
          <w:rFonts w:ascii="Arial" w:hAnsi="Arial"/>
          <w:color w:val="1E293B"/>
          <w:sz w:val="21"/>
        </w:rPr>
        <w:t>ở</w:t>
      </w:r>
      <w:r>
        <w:rPr>
          <w:rFonts w:ascii="Arial" w:hAnsi="Arial"/>
          <w:color w:val="1E293B"/>
          <w:sz w:val="21"/>
        </w:rPr>
        <w:t xml:space="preserve"> Rebound cho đ</w:t>
      </w:r>
      <w:r>
        <w:rPr>
          <w:rFonts w:ascii="Arial" w:hAnsi="Arial"/>
          <w:color w:val="1E293B"/>
          <w:sz w:val="21"/>
        </w:rPr>
        <w:t>ố</w:t>
      </w:r>
      <w:r>
        <w:rPr>
          <w:rFonts w:ascii="Arial" w:hAnsi="Arial"/>
          <w:color w:val="1E293B"/>
          <w:sz w:val="21"/>
        </w:rPr>
        <w:t>i th</w:t>
      </w:r>
      <w:r>
        <w:rPr>
          <w:rFonts w:ascii="Arial" w:hAnsi="Arial"/>
          <w:color w:val="1E293B"/>
          <w:sz w:val="21"/>
        </w:rPr>
        <w:t>ủ</w:t>
      </w:r>
      <w:r>
        <w:rPr>
          <w:rFonts w:ascii="Arial" w:hAnsi="Arial"/>
          <w:color w:val="1E293B"/>
          <w:sz w:val="21"/>
        </w:rPr>
        <w:t>.</w:t>
      </w:r>
    </w:p>
    <w:p w14:paraId="72FCEA96" w14:textId="77777777" w:rsidR="001A5F97" w:rsidRDefault="00672CEF">
      <w:pPr>
        <w:pStyle w:val="ListBullet"/>
        <w:spacing w:after="80" w:line="288" w:lineRule="auto"/>
      </w:pPr>
      <w:r>
        <w:rPr>
          <w:rFonts w:ascii="Arial" w:hAnsi="Arial"/>
          <w:b/>
          <w:color w:val="0F172A"/>
          <w:sz w:val="21"/>
        </w:rPr>
        <w:t>Hi</w:t>
      </w:r>
      <w:r>
        <w:rPr>
          <w:rFonts w:ascii="Arial" w:hAnsi="Arial"/>
          <w:b/>
          <w:color w:val="0F172A"/>
          <w:sz w:val="21"/>
        </w:rPr>
        <w:t>ệ</w:t>
      </w:r>
      <w:r>
        <w:rPr>
          <w:rFonts w:ascii="Arial" w:hAnsi="Arial"/>
          <w:b/>
          <w:color w:val="0F172A"/>
          <w:sz w:val="21"/>
        </w:rPr>
        <w:t xml:space="preserve">u </w:t>
      </w:r>
      <w:r>
        <w:rPr>
          <w:rFonts w:ascii="Arial" w:hAnsi="Arial"/>
          <w:b/>
          <w:color w:val="0F172A"/>
          <w:sz w:val="21"/>
        </w:rPr>
        <w:t>ứ</w:t>
      </w:r>
      <w:r>
        <w:rPr>
          <w:rFonts w:ascii="Arial" w:hAnsi="Arial"/>
          <w:b/>
          <w:color w:val="0F172A"/>
          <w:sz w:val="21"/>
        </w:rPr>
        <w:t>ng Giao di</w:t>
      </w:r>
      <w:r>
        <w:rPr>
          <w:rFonts w:ascii="Arial" w:hAnsi="Arial"/>
          <w:b/>
          <w:color w:val="0F172A"/>
          <w:sz w:val="21"/>
        </w:rPr>
        <w:t>ệ</w:t>
      </w:r>
      <w:r>
        <w:rPr>
          <w:rFonts w:ascii="Arial" w:hAnsi="Arial"/>
          <w:b/>
          <w:color w:val="0F172A"/>
          <w:sz w:val="21"/>
        </w:rPr>
        <w:t xml:space="preserve">n &amp; Âm thanh: </w:t>
      </w:r>
      <w:r>
        <w:rPr>
          <w:rFonts w:ascii="Arial" w:hAnsi="Arial"/>
          <w:color w:val="1E293B"/>
          <w:sz w:val="21"/>
        </w:rPr>
        <w:t>Nhân v</w:t>
      </w:r>
      <w:r>
        <w:rPr>
          <w:rFonts w:ascii="Arial" w:hAnsi="Arial"/>
          <w:color w:val="1E293B"/>
          <w:sz w:val="21"/>
        </w:rPr>
        <w:t>ậ</w:t>
      </w:r>
      <w:r>
        <w:rPr>
          <w:rFonts w:ascii="Arial" w:hAnsi="Arial"/>
          <w:color w:val="1E293B"/>
          <w:sz w:val="21"/>
        </w:rPr>
        <w:t>t V</w:t>
      </w:r>
      <w:r>
        <w:rPr>
          <w:rFonts w:ascii="Arial" w:hAnsi="Arial"/>
          <w:color w:val="1E293B"/>
          <w:sz w:val="21"/>
        </w:rPr>
        <w:t>ị</w:t>
      </w:r>
      <w:r>
        <w:rPr>
          <w:rFonts w:ascii="Arial" w:hAnsi="Arial"/>
          <w:color w:val="1E293B"/>
          <w:sz w:val="21"/>
        </w:rPr>
        <w:t xml:space="preserve"> Th</w:t>
      </w:r>
      <w:r>
        <w:rPr>
          <w:rFonts w:ascii="Arial" w:hAnsi="Arial"/>
          <w:color w:val="1E293B"/>
          <w:sz w:val="21"/>
        </w:rPr>
        <w:t>ẩ</w:t>
      </w:r>
      <w:r>
        <w:rPr>
          <w:rFonts w:ascii="Arial" w:hAnsi="Arial"/>
          <w:color w:val="1E293B"/>
          <w:sz w:val="21"/>
        </w:rPr>
        <w:t>m Phán Tri Th</w:t>
      </w:r>
      <w:r>
        <w:rPr>
          <w:rFonts w:ascii="Arial" w:hAnsi="Arial"/>
          <w:color w:val="1E293B"/>
          <w:sz w:val="21"/>
        </w:rPr>
        <w:t>ứ</w:t>
      </w:r>
      <w:r>
        <w:rPr>
          <w:rFonts w:ascii="Arial" w:hAnsi="Arial"/>
          <w:color w:val="1E293B"/>
          <w:sz w:val="21"/>
        </w:rPr>
        <w:t>c (R</w:t>
      </w:r>
      <w:r>
        <w:rPr>
          <w:rFonts w:ascii="Arial" w:hAnsi="Arial"/>
          <w:color w:val="1E293B"/>
          <w:sz w:val="21"/>
        </w:rPr>
        <w:t>efereeCharacter.jsx) gõ búa công lý liên ti</w:t>
      </w:r>
      <w:r>
        <w:rPr>
          <w:rFonts w:ascii="Arial" w:hAnsi="Arial"/>
          <w:color w:val="1E293B"/>
          <w:sz w:val="21"/>
        </w:rPr>
        <w:t>ế</w:t>
      </w:r>
      <w:r>
        <w:rPr>
          <w:rFonts w:ascii="Arial" w:hAnsi="Arial"/>
          <w:color w:val="1E293B"/>
          <w:sz w:val="21"/>
        </w:rPr>
        <w:t>p 2 l</w:t>
      </w:r>
      <w:r>
        <w:rPr>
          <w:rFonts w:ascii="Arial" w:hAnsi="Arial"/>
          <w:color w:val="1E293B"/>
          <w:sz w:val="21"/>
        </w:rPr>
        <w:t>ầ</w:t>
      </w:r>
      <w:r>
        <w:rPr>
          <w:rFonts w:ascii="Arial" w:hAnsi="Arial"/>
          <w:color w:val="1E293B"/>
          <w:sz w:val="21"/>
        </w:rPr>
        <w:t>n xu</w:t>
      </w:r>
      <w:r>
        <w:rPr>
          <w:rFonts w:ascii="Arial" w:hAnsi="Arial"/>
          <w:color w:val="1E293B"/>
          <w:sz w:val="21"/>
        </w:rPr>
        <w:t>ố</w:t>
      </w:r>
      <w:r>
        <w:rPr>
          <w:rFonts w:ascii="Arial" w:hAnsi="Arial"/>
          <w:color w:val="1E293B"/>
          <w:sz w:val="21"/>
        </w:rPr>
        <w:t>ng bàn, m</w:t>
      </w:r>
      <w:r>
        <w:rPr>
          <w:rFonts w:ascii="Arial" w:hAnsi="Arial"/>
          <w:color w:val="1E293B"/>
          <w:sz w:val="21"/>
        </w:rPr>
        <w:t>ắ</w:t>
      </w:r>
      <w:r>
        <w:rPr>
          <w:rFonts w:ascii="Arial" w:hAnsi="Arial"/>
          <w:color w:val="1E293B"/>
          <w:sz w:val="21"/>
        </w:rPr>
        <w:t>t kính lóe sáng vàng kim (#FACC15). S</w:t>
      </w:r>
      <w:r>
        <w:rPr>
          <w:rFonts w:ascii="Arial" w:hAnsi="Arial"/>
          <w:color w:val="1E293B"/>
          <w:sz w:val="21"/>
        </w:rPr>
        <w:t>ợ</w:t>
      </w:r>
      <w:r>
        <w:rPr>
          <w:rFonts w:ascii="Arial" w:hAnsi="Arial"/>
          <w:color w:val="1E293B"/>
          <w:sz w:val="21"/>
        </w:rPr>
        <w:t>i dây kéo co phát sáng r</w:t>
      </w:r>
      <w:r>
        <w:rPr>
          <w:rFonts w:ascii="Arial" w:hAnsi="Arial"/>
          <w:color w:val="1E293B"/>
          <w:sz w:val="21"/>
        </w:rPr>
        <w:t>ự</w:t>
      </w:r>
      <w:r>
        <w:rPr>
          <w:rFonts w:ascii="Arial" w:hAnsi="Arial"/>
          <w:color w:val="1E293B"/>
          <w:sz w:val="21"/>
        </w:rPr>
        <w:t>c l</w:t>
      </w:r>
      <w:r>
        <w:rPr>
          <w:rFonts w:ascii="Arial" w:hAnsi="Arial"/>
          <w:color w:val="1E293B"/>
          <w:sz w:val="21"/>
        </w:rPr>
        <w:t>ử</w:t>
      </w:r>
      <w:r>
        <w:rPr>
          <w:rFonts w:ascii="Arial" w:hAnsi="Arial"/>
          <w:color w:val="1E293B"/>
          <w:sz w:val="21"/>
        </w:rPr>
        <w:t>a kèm bóng tho</w:t>
      </w:r>
      <w:r>
        <w:rPr>
          <w:rFonts w:ascii="Arial" w:hAnsi="Arial"/>
          <w:color w:val="1E293B"/>
          <w:sz w:val="21"/>
        </w:rPr>
        <w:t>ạ</w:t>
      </w:r>
      <w:r>
        <w:rPr>
          <w:rFonts w:ascii="Arial" w:hAnsi="Arial"/>
          <w:color w:val="1E293B"/>
          <w:sz w:val="21"/>
        </w:rPr>
        <w:t>i '⚡⚖</w:t>
      </w:r>
      <w:r>
        <w:rPr>
          <w:rFonts w:ascii="Arial" w:hAnsi="Arial"/>
          <w:color w:val="1E293B"/>
          <w:sz w:val="21"/>
        </w:rPr>
        <w:t>️</w:t>
      </w:r>
      <w:r>
        <w:rPr>
          <w:rFonts w:ascii="Arial" w:hAnsi="Arial"/>
          <w:color w:val="1E293B"/>
          <w:sz w:val="21"/>
        </w:rPr>
        <w:t xml:space="preserve"> KHÁNG CÁO X2 L</w:t>
      </w:r>
      <w:r>
        <w:rPr>
          <w:rFonts w:ascii="Arial" w:hAnsi="Arial"/>
          <w:color w:val="1E293B"/>
          <w:sz w:val="21"/>
        </w:rPr>
        <w:t>Ự</w:t>
      </w:r>
      <w:r>
        <w:rPr>
          <w:rFonts w:ascii="Arial" w:hAnsi="Arial"/>
          <w:color w:val="1E293B"/>
          <w:sz w:val="21"/>
        </w:rPr>
        <w:t>C KÉO!'.</w:t>
      </w:r>
    </w:p>
    <w:p w14:paraId="6BC07CD8" w14:textId="77777777" w:rsidR="001A5F97" w:rsidRDefault="00672CEF">
      <w:pPr>
        <w:spacing w:before="240" w:after="120"/>
      </w:pPr>
      <w:r>
        <w:rPr>
          <w:rFonts w:ascii="Arial" w:hAnsi="Arial"/>
          <w:b/>
          <w:color w:val="EA580C"/>
          <w:sz w:val="26"/>
        </w:rPr>
        <w:t>3.4. Th</w:t>
      </w:r>
      <w:r>
        <w:rPr>
          <w:rFonts w:ascii="Arial" w:hAnsi="Arial"/>
          <w:b/>
          <w:color w:val="EA580C"/>
          <w:sz w:val="26"/>
        </w:rPr>
        <w:t>ẻ</w:t>
      </w:r>
      <w:r>
        <w:rPr>
          <w:rFonts w:ascii="Arial" w:hAnsi="Arial"/>
          <w:b/>
          <w:color w:val="EA580C"/>
          <w:sz w:val="26"/>
        </w:rPr>
        <w:t xml:space="preserve"> Bài 4: </w:t>
      </w:r>
      <w:r>
        <w:rPr>
          <w:rFonts w:ascii="Arial" w:hAnsi="Arial"/>
          <w:b/>
          <w:color w:val="EA580C"/>
          <w:sz w:val="26"/>
        </w:rPr>
        <w:t>🔍</w:t>
      </w:r>
      <w:r>
        <w:rPr>
          <w:rFonts w:ascii="Arial" w:hAnsi="Arial"/>
          <w:b/>
          <w:color w:val="EA580C"/>
          <w:sz w:val="26"/>
        </w:rPr>
        <w:t xml:space="preserve"> LU</w:t>
      </w:r>
      <w:r>
        <w:rPr>
          <w:rFonts w:ascii="Arial" w:hAnsi="Arial"/>
          <w:b/>
          <w:color w:val="EA580C"/>
          <w:sz w:val="26"/>
        </w:rPr>
        <w:t>Ậ</w:t>
      </w:r>
      <w:r>
        <w:rPr>
          <w:rFonts w:ascii="Arial" w:hAnsi="Arial"/>
          <w:b/>
          <w:color w:val="EA580C"/>
          <w:sz w:val="26"/>
        </w:rPr>
        <w:t>T SƯ TƯ V</w:t>
      </w:r>
      <w:r>
        <w:rPr>
          <w:rFonts w:ascii="Arial" w:hAnsi="Arial"/>
          <w:b/>
          <w:color w:val="EA580C"/>
          <w:sz w:val="26"/>
        </w:rPr>
        <w:t>Ấ</w:t>
      </w:r>
      <w:r>
        <w:rPr>
          <w:rFonts w:ascii="Arial" w:hAnsi="Arial"/>
          <w:b/>
          <w:color w:val="EA580C"/>
          <w:sz w:val="26"/>
        </w:rPr>
        <w:t>N (50/50 LEGAL ADVICE) — Lo</w:t>
      </w:r>
      <w:r>
        <w:rPr>
          <w:rFonts w:ascii="Arial" w:hAnsi="Arial"/>
          <w:b/>
          <w:color w:val="EA580C"/>
          <w:sz w:val="26"/>
        </w:rPr>
        <w:t>ạ</w:t>
      </w:r>
      <w:r>
        <w:rPr>
          <w:rFonts w:ascii="Arial" w:hAnsi="Arial"/>
          <w:b/>
          <w:color w:val="EA580C"/>
          <w:sz w:val="26"/>
        </w:rPr>
        <w:t>i Tr</w:t>
      </w:r>
      <w:r>
        <w:rPr>
          <w:rFonts w:ascii="Arial" w:hAnsi="Arial"/>
          <w:b/>
          <w:color w:val="EA580C"/>
          <w:sz w:val="26"/>
        </w:rPr>
        <w:t>ừ</w:t>
      </w:r>
      <w:r>
        <w:rPr>
          <w:rFonts w:ascii="Arial" w:hAnsi="Arial"/>
          <w:b/>
          <w:color w:val="EA580C"/>
          <w:sz w:val="26"/>
        </w:rPr>
        <w:t xml:space="preserve"> Đáp Án Sai</w:t>
      </w:r>
    </w:p>
    <w:p w14:paraId="52824A27" w14:textId="77777777" w:rsidR="001A5F97" w:rsidRDefault="00672CEF">
      <w:pPr>
        <w:pStyle w:val="ListBullet"/>
        <w:spacing w:after="80" w:line="288" w:lineRule="auto"/>
      </w:pPr>
      <w:r>
        <w:rPr>
          <w:rFonts w:ascii="Arial" w:hAnsi="Arial"/>
          <w:b/>
          <w:color w:val="0F172A"/>
          <w:sz w:val="21"/>
        </w:rPr>
        <w:t>Ý</w:t>
      </w:r>
      <w:r>
        <w:rPr>
          <w:rFonts w:ascii="Arial" w:hAnsi="Arial"/>
          <w:b/>
          <w:color w:val="0F172A"/>
          <w:sz w:val="21"/>
        </w:rPr>
        <w:t xml:space="preserve"> nghĩa chi</w:t>
      </w:r>
      <w:r>
        <w:rPr>
          <w:rFonts w:ascii="Arial" w:hAnsi="Arial"/>
          <w:b/>
          <w:color w:val="0F172A"/>
          <w:sz w:val="21"/>
        </w:rPr>
        <w:t>ế</w:t>
      </w:r>
      <w:r>
        <w:rPr>
          <w:rFonts w:ascii="Arial" w:hAnsi="Arial"/>
          <w:b/>
          <w:color w:val="0F172A"/>
          <w:sz w:val="21"/>
        </w:rPr>
        <w:t>n thu</w:t>
      </w:r>
      <w:r>
        <w:rPr>
          <w:rFonts w:ascii="Arial" w:hAnsi="Arial"/>
          <w:b/>
          <w:color w:val="0F172A"/>
          <w:sz w:val="21"/>
        </w:rPr>
        <w:t>ậ</w:t>
      </w:r>
      <w:r>
        <w:rPr>
          <w:rFonts w:ascii="Arial" w:hAnsi="Arial"/>
          <w:b/>
          <w:color w:val="0F172A"/>
          <w:sz w:val="21"/>
        </w:rPr>
        <w:t xml:space="preserve">t: </w:t>
      </w:r>
      <w:r>
        <w:rPr>
          <w:rFonts w:ascii="Arial" w:hAnsi="Arial"/>
          <w:color w:val="1E293B"/>
          <w:sz w:val="21"/>
        </w:rPr>
        <w:t>Gi</w:t>
      </w:r>
      <w:r>
        <w:rPr>
          <w:rFonts w:ascii="Arial" w:hAnsi="Arial"/>
          <w:color w:val="1E293B"/>
          <w:sz w:val="21"/>
        </w:rPr>
        <w:t>ả</w:t>
      </w:r>
      <w:r>
        <w:rPr>
          <w:rFonts w:ascii="Arial" w:hAnsi="Arial"/>
          <w:color w:val="1E293B"/>
          <w:sz w:val="21"/>
        </w:rPr>
        <w:t>i c</w:t>
      </w:r>
      <w:r>
        <w:rPr>
          <w:rFonts w:ascii="Arial" w:hAnsi="Arial"/>
          <w:color w:val="1E293B"/>
          <w:sz w:val="21"/>
        </w:rPr>
        <w:t>ứ</w:t>
      </w:r>
      <w:r>
        <w:rPr>
          <w:rFonts w:ascii="Arial" w:hAnsi="Arial"/>
          <w:color w:val="1E293B"/>
          <w:sz w:val="21"/>
        </w:rPr>
        <w:t>u đ</w:t>
      </w:r>
      <w:r>
        <w:rPr>
          <w:rFonts w:ascii="Arial" w:hAnsi="Arial"/>
          <w:color w:val="1E293B"/>
          <w:sz w:val="21"/>
        </w:rPr>
        <w:t>ộ</w:t>
      </w:r>
      <w:r>
        <w:rPr>
          <w:rFonts w:ascii="Arial" w:hAnsi="Arial"/>
          <w:color w:val="1E293B"/>
          <w:sz w:val="21"/>
        </w:rPr>
        <w:t>i chơi khi l</w:t>
      </w:r>
      <w:r>
        <w:rPr>
          <w:rFonts w:ascii="Arial" w:hAnsi="Arial"/>
          <w:color w:val="1E293B"/>
          <w:sz w:val="21"/>
        </w:rPr>
        <w:t>ỡ</w:t>
      </w:r>
      <w:r>
        <w:rPr>
          <w:rFonts w:ascii="Arial" w:hAnsi="Arial"/>
          <w:color w:val="1E293B"/>
          <w:sz w:val="21"/>
        </w:rPr>
        <w:t xml:space="preserve"> b</w:t>
      </w:r>
      <w:r>
        <w:rPr>
          <w:rFonts w:ascii="Arial" w:hAnsi="Arial"/>
          <w:color w:val="1E293B"/>
          <w:sz w:val="21"/>
        </w:rPr>
        <w:t>ấ</w:t>
      </w:r>
      <w:r>
        <w:rPr>
          <w:rFonts w:ascii="Arial" w:hAnsi="Arial"/>
          <w:color w:val="1E293B"/>
          <w:sz w:val="21"/>
        </w:rPr>
        <w:t>m chuông quá nhanh nhưng g</w:t>
      </w:r>
      <w:r>
        <w:rPr>
          <w:rFonts w:ascii="Arial" w:hAnsi="Arial"/>
          <w:color w:val="1E293B"/>
          <w:sz w:val="21"/>
        </w:rPr>
        <w:t>ặ</w:t>
      </w:r>
      <w:r>
        <w:rPr>
          <w:rFonts w:ascii="Arial" w:hAnsi="Arial"/>
          <w:color w:val="1E293B"/>
          <w:sz w:val="21"/>
        </w:rPr>
        <w:t>p ph</w:t>
      </w:r>
      <w:r>
        <w:rPr>
          <w:rFonts w:ascii="Arial" w:hAnsi="Arial"/>
          <w:color w:val="1E293B"/>
          <w:sz w:val="21"/>
        </w:rPr>
        <w:t>ả</w:t>
      </w:r>
      <w:r>
        <w:rPr>
          <w:rFonts w:ascii="Arial" w:hAnsi="Arial"/>
          <w:color w:val="1E293B"/>
          <w:sz w:val="21"/>
        </w:rPr>
        <w:t>i câu h</w:t>
      </w:r>
      <w:r>
        <w:rPr>
          <w:rFonts w:ascii="Arial" w:hAnsi="Arial"/>
          <w:color w:val="1E293B"/>
          <w:sz w:val="21"/>
        </w:rPr>
        <w:t>ỏ</w:t>
      </w:r>
      <w:r>
        <w:rPr>
          <w:rFonts w:ascii="Arial" w:hAnsi="Arial"/>
          <w:color w:val="1E293B"/>
          <w:sz w:val="21"/>
        </w:rPr>
        <w:t>i đi</w:t>
      </w:r>
      <w:r>
        <w:rPr>
          <w:rFonts w:ascii="Arial" w:hAnsi="Arial"/>
          <w:color w:val="1E293B"/>
          <w:sz w:val="21"/>
        </w:rPr>
        <w:t>ề</w:t>
      </w:r>
      <w:r>
        <w:rPr>
          <w:rFonts w:ascii="Arial" w:hAnsi="Arial"/>
          <w:color w:val="1E293B"/>
          <w:sz w:val="21"/>
        </w:rPr>
        <w:t>u kho</w:t>
      </w:r>
      <w:r>
        <w:rPr>
          <w:rFonts w:ascii="Arial" w:hAnsi="Arial"/>
          <w:color w:val="1E293B"/>
          <w:sz w:val="21"/>
        </w:rPr>
        <w:t>ả</w:t>
      </w:r>
      <w:r>
        <w:rPr>
          <w:rFonts w:ascii="Arial" w:hAnsi="Arial"/>
          <w:color w:val="1E293B"/>
          <w:sz w:val="21"/>
        </w:rPr>
        <w:t>n Pháp lu</w:t>
      </w:r>
      <w:r>
        <w:rPr>
          <w:rFonts w:ascii="Arial" w:hAnsi="Arial"/>
          <w:color w:val="1E293B"/>
          <w:sz w:val="21"/>
        </w:rPr>
        <w:t>ậ</w:t>
      </w:r>
      <w:r>
        <w:rPr>
          <w:rFonts w:ascii="Arial" w:hAnsi="Arial"/>
          <w:color w:val="1E293B"/>
          <w:sz w:val="21"/>
        </w:rPr>
        <w:t>t ho</w:t>
      </w:r>
      <w:r>
        <w:rPr>
          <w:rFonts w:ascii="Arial" w:hAnsi="Arial"/>
          <w:color w:val="1E293B"/>
          <w:sz w:val="21"/>
        </w:rPr>
        <w:t>ặ</w:t>
      </w:r>
      <w:r>
        <w:rPr>
          <w:rFonts w:ascii="Arial" w:hAnsi="Arial"/>
          <w:color w:val="1E293B"/>
          <w:sz w:val="21"/>
        </w:rPr>
        <w:t>c thông s</w:t>
      </w:r>
      <w:r>
        <w:rPr>
          <w:rFonts w:ascii="Arial" w:hAnsi="Arial"/>
          <w:color w:val="1E293B"/>
          <w:sz w:val="21"/>
        </w:rPr>
        <w:t>ố</w:t>
      </w:r>
      <w:r>
        <w:rPr>
          <w:rFonts w:ascii="Arial" w:hAnsi="Arial"/>
          <w:color w:val="1E293B"/>
          <w:sz w:val="21"/>
        </w:rPr>
        <w:t xml:space="preserve"> K</w:t>
      </w:r>
      <w:r>
        <w:rPr>
          <w:rFonts w:ascii="Arial" w:hAnsi="Arial"/>
          <w:color w:val="1E293B"/>
          <w:sz w:val="21"/>
        </w:rPr>
        <w:t>ỹ</w:t>
      </w:r>
      <w:r>
        <w:rPr>
          <w:rFonts w:ascii="Arial" w:hAnsi="Arial"/>
          <w:color w:val="1E293B"/>
          <w:sz w:val="21"/>
        </w:rPr>
        <w:t xml:space="preserve"> thu</w:t>
      </w:r>
      <w:r>
        <w:rPr>
          <w:rFonts w:ascii="Arial" w:hAnsi="Arial"/>
          <w:color w:val="1E293B"/>
          <w:sz w:val="21"/>
        </w:rPr>
        <w:t>ậ</w:t>
      </w:r>
      <w:r>
        <w:rPr>
          <w:rFonts w:ascii="Arial" w:hAnsi="Arial"/>
          <w:color w:val="1E293B"/>
          <w:sz w:val="21"/>
        </w:rPr>
        <w:t>t ph</w:t>
      </w:r>
      <w:r>
        <w:rPr>
          <w:rFonts w:ascii="Arial" w:hAnsi="Arial"/>
          <w:color w:val="1E293B"/>
          <w:sz w:val="21"/>
        </w:rPr>
        <w:t>ứ</w:t>
      </w:r>
      <w:r>
        <w:rPr>
          <w:rFonts w:ascii="Arial" w:hAnsi="Arial"/>
          <w:color w:val="1E293B"/>
          <w:sz w:val="21"/>
        </w:rPr>
        <w:t>c t</w:t>
      </w:r>
      <w:r>
        <w:rPr>
          <w:rFonts w:ascii="Arial" w:hAnsi="Arial"/>
          <w:color w:val="1E293B"/>
          <w:sz w:val="21"/>
        </w:rPr>
        <w:t>ạ</w:t>
      </w:r>
      <w:r>
        <w:rPr>
          <w:rFonts w:ascii="Arial" w:hAnsi="Arial"/>
          <w:color w:val="1E293B"/>
          <w:sz w:val="21"/>
        </w:rPr>
        <w:t>p.</w:t>
      </w:r>
    </w:p>
    <w:p w14:paraId="6B63925B" w14:textId="77777777" w:rsidR="001A5F97" w:rsidRDefault="00672CEF">
      <w:pPr>
        <w:pStyle w:val="ListBullet"/>
        <w:spacing w:after="80" w:line="288" w:lineRule="auto"/>
      </w:pPr>
      <w:r>
        <w:rPr>
          <w:rFonts w:ascii="Arial" w:hAnsi="Arial"/>
          <w:b/>
          <w:color w:val="0F172A"/>
          <w:sz w:val="21"/>
        </w:rPr>
        <w:t>Đi</w:t>
      </w:r>
      <w:r>
        <w:rPr>
          <w:rFonts w:ascii="Arial" w:hAnsi="Arial"/>
          <w:b/>
          <w:color w:val="0F172A"/>
          <w:sz w:val="21"/>
        </w:rPr>
        <w:t>ề</w:t>
      </w:r>
      <w:r>
        <w:rPr>
          <w:rFonts w:ascii="Arial" w:hAnsi="Arial"/>
          <w:b/>
          <w:color w:val="0F172A"/>
          <w:sz w:val="21"/>
        </w:rPr>
        <w:t>u ki</w:t>
      </w:r>
      <w:r>
        <w:rPr>
          <w:rFonts w:ascii="Arial" w:hAnsi="Arial"/>
          <w:b/>
          <w:color w:val="0F172A"/>
          <w:sz w:val="21"/>
        </w:rPr>
        <w:t>ệ</w:t>
      </w:r>
      <w:r>
        <w:rPr>
          <w:rFonts w:ascii="Arial" w:hAnsi="Arial"/>
          <w:b/>
          <w:color w:val="0F172A"/>
          <w:sz w:val="21"/>
        </w:rPr>
        <w:t>n kích ho</w:t>
      </w:r>
      <w:r>
        <w:rPr>
          <w:rFonts w:ascii="Arial" w:hAnsi="Arial"/>
          <w:b/>
          <w:color w:val="0F172A"/>
          <w:sz w:val="21"/>
        </w:rPr>
        <w:t>ạ</w:t>
      </w:r>
      <w:r>
        <w:rPr>
          <w:rFonts w:ascii="Arial" w:hAnsi="Arial"/>
          <w:b/>
          <w:color w:val="0F172A"/>
          <w:sz w:val="21"/>
        </w:rPr>
        <w:t xml:space="preserve">t: </w:t>
      </w:r>
      <w:r>
        <w:rPr>
          <w:rFonts w:ascii="Arial" w:hAnsi="Arial"/>
          <w:color w:val="1E293B"/>
          <w:sz w:val="21"/>
        </w:rPr>
        <w:t>Ch</w:t>
      </w:r>
      <w:r>
        <w:rPr>
          <w:rFonts w:ascii="Arial" w:hAnsi="Arial"/>
          <w:color w:val="1E293B"/>
          <w:sz w:val="21"/>
        </w:rPr>
        <w:t>ỉ</w:t>
      </w:r>
      <w:r>
        <w:rPr>
          <w:rFonts w:ascii="Arial" w:hAnsi="Arial"/>
          <w:color w:val="1E293B"/>
          <w:sz w:val="21"/>
        </w:rPr>
        <w:t xml:space="preserve"> kích ho</w:t>
      </w:r>
      <w:r>
        <w:rPr>
          <w:rFonts w:ascii="Arial" w:hAnsi="Arial"/>
          <w:color w:val="1E293B"/>
          <w:sz w:val="21"/>
        </w:rPr>
        <w:t>ạ</w:t>
      </w:r>
      <w:r>
        <w:rPr>
          <w:rFonts w:ascii="Arial" w:hAnsi="Arial"/>
          <w:color w:val="1E293B"/>
          <w:sz w:val="21"/>
        </w:rPr>
        <w:t>t khi 4 đáp án tr</w:t>
      </w:r>
      <w:r>
        <w:rPr>
          <w:rFonts w:ascii="Arial" w:hAnsi="Arial"/>
          <w:color w:val="1E293B"/>
          <w:sz w:val="21"/>
        </w:rPr>
        <w:t>ắ</w:t>
      </w:r>
      <w:r>
        <w:rPr>
          <w:rFonts w:ascii="Arial" w:hAnsi="Arial"/>
          <w:color w:val="1E293B"/>
          <w:sz w:val="21"/>
        </w:rPr>
        <w:t>c nghi</w:t>
      </w:r>
      <w:r>
        <w:rPr>
          <w:rFonts w:ascii="Arial" w:hAnsi="Arial"/>
          <w:color w:val="1E293B"/>
          <w:sz w:val="21"/>
        </w:rPr>
        <w:t>ệ</w:t>
      </w:r>
      <w:r>
        <w:rPr>
          <w:rFonts w:ascii="Arial" w:hAnsi="Arial"/>
          <w:color w:val="1E293B"/>
          <w:sz w:val="21"/>
        </w:rPr>
        <w:t>m (A, B, C, D) đang m</w:t>
      </w:r>
      <w:r>
        <w:rPr>
          <w:rFonts w:ascii="Arial" w:hAnsi="Arial"/>
          <w:color w:val="1E293B"/>
          <w:sz w:val="21"/>
        </w:rPr>
        <w:t>ở</w:t>
      </w:r>
      <w:r>
        <w:rPr>
          <w:rFonts w:ascii="Arial" w:hAnsi="Arial"/>
          <w:color w:val="1E293B"/>
          <w:sz w:val="21"/>
        </w:rPr>
        <w:t xml:space="preserve"> cho đ</w:t>
      </w:r>
      <w:r>
        <w:rPr>
          <w:rFonts w:ascii="Arial" w:hAnsi="Arial"/>
          <w:color w:val="1E293B"/>
          <w:sz w:val="21"/>
        </w:rPr>
        <w:t>ộ</w:t>
      </w:r>
      <w:r>
        <w:rPr>
          <w:rFonts w:ascii="Arial" w:hAnsi="Arial"/>
          <w:color w:val="1E293B"/>
          <w:sz w:val="21"/>
        </w:rPr>
        <w:t>i ngư</w:t>
      </w:r>
      <w:r>
        <w:rPr>
          <w:rFonts w:ascii="Arial" w:hAnsi="Arial"/>
          <w:color w:val="1E293B"/>
          <w:sz w:val="21"/>
        </w:rPr>
        <w:t>ờ</w:t>
      </w:r>
      <w:r>
        <w:rPr>
          <w:rFonts w:ascii="Arial" w:hAnsi="Arial"/>
          <w:color w:val="1E293B"/>
          <w:sz w:val="21"/>
        </w:rPr>
        <w:t>i chơi ch</w:t>
      </w:r>
      <w:r>
        <w:rPr>
          <w:rFonts w:ascii="Arial" w:hAnsi="Arial"/>
          <w:color w:val="1E293B"/>
          <w:sz w:val="21"/>
        </w:rPr>
        <w:t>ọ</w:t>
      </w:r>
      <w:r>
        <w:rPr>
          <w:rFonts w:ascii="Arial" w:hAnsi="Arial"/>
          <w:color w:val="1E293B"/>
          <w:sz w:val="21"/>
        </w:rPr>
        <w:t>n (trong 1</w:t>
      </w:r>
      <w:r>
        <w:rPr>
          <w:rFonts w:ascii="Arial" w:hAnsi="Arial"/>
          <w:color w:val="1E293B"/>
          <w:sz w:val="21"/>
        </w:rPr>
        <w:t>0s tr</w:t>
      </w:r>
      <w:r>
        <w:rPr>
          <w:rFonts w:ascii="Arial" w:hAnsi="Arial"/>
          <w:color w:val="1E293B"/>
          <w:sz w:val="21"/>
        </w:rPr>
        <w:t>ả</w:t>
      </w:r>
      <w:r>
        <w:rPr>
          <w:rFonts w:ascii="Arial" w:hAnsi="Arial"/>
          <w:color w:val="1E293B"/>
          <w:sz w:val="21"/>
        </w:rPr>
        <w:t xml:space="preserve"> l</w:t>
      </w:r>
      <w:r>
        <w:rPr>
          <w:rFonts w:ascii="Arial" w:hAnsi="Arial"/>
          <w:color w:val="1E293B"/>
          <w:sz w:val="21"/>
        </w:rPr>
        <w:t>ờ</w:t>
      </w:r>
      <w:r>
        <w:rPr>
          <w:rFonts w:ascii="Arial" w:hAnsi="Arial"/>
          <w:color w:val="1E293B"/>
          <w:sz w:val="21"/>
        </w:rPr>
        <w:t>i chính ho</w:t>
      </w:r>
      <w:r>
        <w:rPr>
          <w:rFonts w:ascii="Arial" w:hAnsi="Arial"/>
          <w:color w:val="1E293B"/>
          <w:sz w:val="21"/>
        </w:rPr>
        <w:t>ặ</w:t>
      </w:r>
      <w:r>
        <w:rPr>
          <w:rFonts w:ascii="Arial" w:hAnsi="Arial"/>
          <w:color w:val="1E293B"/>
          <w:sz w:val="21"/>
        </w:rPr>
        <w:t>c 8s Rebound).</w:t>
      </w:r>
    </w:p>
    <w:p w14:paraId="65F2A53E" w14:textId="77777777" w:rsidR="001A5F97" w:rsidRDefault="00672CEF">
      <w:pPr>
        <w:pStyle w:val="ListBullet"/>
        <w:spacing w:after="80" w:line="288" w:lineRule="auto"/>
      </w:pPr>
      <w:r>
        <w:rPr>
          <w:rFonts w:ascii="Arial" w:hAnsi="Arial"/>
          <w:b/>
          <w:color w:val="0F172A"/>
          <w:sz w:val="21"/>
        </w:rPr>
        <w:t>X</w:t>
      </w:r>
      <w:r>
        <w:rPr>
          <w:rFonts w:ascii="Arial" w:hAnsi="Arial"/>
          <w:b/>
          <w:color w:val="0F172A"/>
          <w:sz w:val="21"/>
        </w:rPr>
        <w:t>ử</w:t>
      </w:r>
      <w:r>
        <w:rPr>
          <w:rFonts w:ascii="Arial" w:hAnsi="Arial"/>
          <w:b/>
          <w:color w:val="0F172A"/>
          <w:sz w:val="21"/>
        </w:rPr>
        <w:t xml:space="preserve"> lý t</w:t>
      </w:r>
      <w:r>
        <w:rPr>
          <w:rFonts w:ascii="Arial" w:hAnsi="Arial"/>
          <w:b/>
          <w:color w:val="0F172A"/>
          <w:sz w:val="21"/>
        </w:rPr>
        <w:t>ạ</w:t>
      </w:r>
      <w:r>
        <w:rPr>
          <w:rFonts w:ascii="Arial" w:hAnsi="Arial"/>
          <w:b/>
          <w:color w:val="0F172A"/>
          <w:sz w:val="21"/>
        </w:rPr>
        <w:t xml:space="preserve">i Backend (GameRoom): </w:t>
      </w:r>
      <w:r>
        <w:rPr>
          <w:rFonts w:ascii="Arial" w:hAnsi="Arial"/>
          <w:color w:val="1E293B"/>
          <w:sz w:val="21"/>
        </w:rPr>
        <w:t>Server l</w:t>
      </w:r>
      <w:r>
        <w:rPr>
          <w:rFonts w:ascii="Arial" w:hAnsi="Arial"/>
          <w:color w:val="1E293B"/>
          <w:sz w:val="21"/>
        </w:rPr>
        <w:t>ấ</w:t>
      </w:r>
      <w:r>
        <w:rPr>
          <w:rFonts w:ascii="Arial" w:hAnsi="Arial"/>
          <w:color w:val="1E293B"/>
          <w:sz w:val="21"/>
        </w:rPr>
        <w:t>y index c</w:t>
      </w:r>
      <w:r>
        <w:rPr>
          <w:rFonts w:ascii="Arial" w:hAnsi="Arial"/>
          <w:color w:val="1E293B"/>
          <w:sz w:val="21"/>
        </w:rPr>
        <w:t>ủ</w:t>
      </w:r>
      <w:r>
        <w:rPr>
          <w:rFonts w:ascii="Arial" w:hAnsi="Arial"/>
          <w:color w:val="1E293B"/>
          <w:sz w:val="21"/>
        </w:rPr>
        <w:t>a đáp án đúng, ch</w:t>
      </w:r>
      <w:r>
        <w:rPr>
          <w:rFonts w:ascii="Arial" w:hAnsi="Arial"/>
          <w:color w:val="1E293B"/>
          <w:sz w:val="21"/>
        </w:rPr>
        <w:t>ọ</w:t>
      </w:r>
      <w:r>
        <w:rPr>
          <w:rFonts w:ascii="Arial" w:hAnsi="Arial"/>
          <w:color w:val="1E293B"/>
          <w:sz w:val="21"/>
        </w:rPr>
        <w:t>n ng</w:t>
      </w:r>
      <w:r>
        <w:rPr>
          <w:rFonts w:ascii="Arial" w:hAnsi="Arial"/>
          <w:color w:val="1E293B"/>
          <w:sz w:val="21"/>
        </w:rPr>
        <w:t>ẫ</w:t>
      </w:r>
      <w:r>
        <w:rPr>
          <w:rFonts w:ascii="Arial" w:hAnsi="Arial"/>
          <w:color w:val="1E293B"/>
          <w:sz w:val="21"/>
        </w:rPr>
        <w:t>u nhiên 2 trong 3 đáp án sai còn l</w:t>
      </w:r>
      <w:r>
        <w:rPr>
          <w:rFonts w:ascii="Arial" w:hAnsi="Arial"/>
          <w:color w:val="1E293B"/>
          <w:sz w:val="21"/>
        </w:rPr>
        <w:t>ạ</w:t>
      </w:r>
      <w:r>
        <w:rPr>
          <w:rFonts w:ascii="Arial" w:hAnsi="Arial"/>
          <w:color w:val="1E293B"/>
          <w:sz w:val="21"/>
        </w:rPr>
        <w:t>i và tr</w:t>
      </w:r>
      <w:r>
        <w:rPr>
          <w:rFonts w:ascii="Arial" w:hAnsi="Arial"/>
          <w:color w:val="1E293B"/>
          <w:sz w:val="21"/>
        </w:rPr>
        <w:t>ả</w:t>
      </w:r>
      <w:r>
        <w:rPr>
          <w:rFonts w:ascii="Arial" w:hAnsi="Arial"/>
          <w:color w:val="1E293B"/>
          <w:sz w:val="21"/>
        </w:rPr>
        <w:t xml:space="preserve"> v</w:t>
      </w:r>
      <w:r>
        <w:rPr>
          <w:rFonts w:ascii="Arial" w:hAnsi="Arial"/>
          <w:color w:val="1E293B"/>
          <w:sz w:val="21"/>
        </w:rPr>
        <w:t>ề</w:t>
      </w:r>
      <w:r>
        <w:rPr>
          <w:rFonts w:ascii="Arial" w:hAnsi="Arial"/>
          <w:color w:val="1E293B"/>
          <w:sz w:val="21"/>
        </w:rPr>
        <w:t xml:space="preserve"> m</w:t>
      </w:r>
      <w:r>
        <w:rPr>
          <w:rFonts w:ascii="Arial" w:hAnsi="Arial"/>
          <w:color w:val="1E293B"/>
          <w:sz w:val="21"/>
        </w:rPr>
        <w:t>ả</w:t>
      </w:r>
      <w:r>
        <w:rPr>
          <w:rFonts w:ascii="Arial" w:hAnsi="Arial"/>
          <w:color w:val="1E293B"/>
          <w:sz w:val="21"/>
        </w:rPr>
        <w:t>ng eliminatedOptions: [idx1, idx2] riêng cho màn hình c</w:t>
      </w:r>
      <w:r>
        <w:rPr>
          <w:rFonts w:ascii="Arial" w:hAnsi="Arial"/>
          <w:color w:val="1E293B"/>
          <w:sz w:val="21"/>
        </w:rPr>
        <w:t>ủ</w:t>
      </w:r>
      <w:r>
        <w:rPr>
          <w:rFonts w:ascii="Arial" w:hAnsi="Arial"/>
          <w:color w:val="1E293B"/>
          <w:sz w:val="21"/>
        </w:rPr>
        <w:t>a đ</w:t>
      </w:r>
      <w:r>
        <w:rPr>
          <w:rFonts w:ascii="Arial" w:hAnsi="Arial"/>
          <w:color w:val="1E293B"/>
          <w:sz w:val="21"/>
        </w:rPr>
        <w:t>ộ</w:t>
      </w:r>
      <w:r>
        <w:rPr>
          <w:rFonts w:ascii="Arial" w:hAnsi="Arial"/>
          <w:color w:val="1E293B"/>
          <w:sz w:val="21"/>
        </w:rPr>
        <w:t>i s</w:t>
      </w:r>
      <w:r>
        <w:rPr>
          <w:rFonts w:ascii="Arial" w:hAnsi="Arial"/>
          <w:color w:val="1E293B"/>
          <w:sz w:val="21"/>
        </w:rPr>
        <w:t>ử</w:t>
      </w:r>
      <w:r>
        <w:rPr>
          <w:rFonts w:ascii="Arial" w:hAnsi="Arial"/>
          <w:color w:val="1E293B"/>
          <w:sz w:val="21"/>
        </w:rPr>
        <w:t xml:space="preserve"> d</w:t>
      </w:r>
      <w:r>
        <w:rPr>
          <w:rFonts w:ascii="Arial" w:hAnsi="Arial"/>
          <w:color w:val="1E293B"/>
          <w:sz w:val="21"/>
        </w:rPr>
        <w:t>ụ</w:t>
      </w:r>
      <w:r>
        <w:rPr>
          <w:rFonts w:ascii="Arial" w:hAnsi="Arial"/>
          <w:color w:val="1E293B"/>
          <w:sz w:val="21"/>
        </w:rPr>
        <w:t>ng th</w:t>
      </w:r>
      <w:r>
        <w:rPr>
          <w:rFonts w:ascii="Arial" w:hAnsi="Arial"/>
          <w:color w:val="1E293B"/>
          <w:sz w:val="21"/>
        </w:rPr>
        <w:t>ẻ</w:t>
      </w:r>
      <w:r>
        <w:rPr>
          <w:rFonts w:ascii="Arial" w:hAnsi="Arial"/>
          <w:color w:val="1E293B"/>
          <w:sz w:val="21"/>
        </w:rPr>
        <w:t>.</w:t>
      </w:r>
    </w:p>
    <w:p w14:paraId="28BA22DA" w14:textId="77777777" w:rsidR="001A5F97" w:rsidRDefault="00672CEF">
      <w:pPr>
        <w:pStyle w:val="ListBullet"/>
        <w:spacing w:after="80" w:line="288" w:lineRule="auto"/>
      </w:pPr>
      <w:r>
        <w:rPr>
          <w:rFonts w:ascii="Arial" w:hAnsi="Arial"/>
          <w:b/>
          <w:color w:val="0F172A"/>
          <w:sz w:val="21"/>
        </w:rPr>
        <w:t>Hi</w:t>
      </w:r>
      <w:r>
        <w:rPr>
          <w:rFonts w:ascii="Arial" w:hAnsi="Arial"/>
          <w:b/>
          <w:color w:val="0F172A"/>
          <w:sz w:val="21"/>
        </w:rPr>
        <w:t>ệ</w:t>
      </w:r>
      <w:r>
        <w:rPr>
          <w:rFonts w:ascii="Arial" w:hAnsi="Arial"/>
          <w:b/>
          <w:color w:val="0F172A"/>
          <w:sz w:val="21"/>
        </w:rPr>
        <w:t xml:space="preserve">u </w:t>
      </w:r>
      <w:r>
        <w:rPr>
          <w:rFonts w:ascii="Arial" w:hAnsi="Arial"/>
          <w:b/>
          <w:color w:val="0F172A"/>
          <w:sz w:val="21"/>
        </w:rPr>
        <w:t>ứ</w:t>
      </w:r>
      <w:r>
        <w:rPr>
          <w:rFonts w:ascii="Arial" w:hAnsi="Arial"/>
          <w:b/>
          <w:color w:val="0F172A"/>
          <w:sz w:val="21"/>
        </w:rPr>
        <w:t>ng Giao di</w:t>
      </w:r>
      <w:r>
        <w:rPr>
          <w:rFonts w:ascii="Arial" w:hAnsi="Arial"/>
          <w:b/>
          <w:color w:val="0F172A"/>
          <w:sz w:val="21"/>
        </w:rPr>
        <w:t>ệ</w:t>
      </w:r>
      <w:r>
        <w:rPr>
          <w:rFonts w:ascii="Arial" w:hAnsi="Arial"/>
          <w:b/>
          <w:color w:val="0F172A"/>
          <w:sz w:val="21"/>
        </w:rPr>
        <w:t>n &amp; Âm t</w:t>
      </w:r>
      <w:r>
        <w:rPr>
          <w:rFonts w:ascii="Arial" w:hAnsi="Arial"/>
          <w:b/>
          <w:color w:val="0F172A"/>
          <w:sz w:val="21"/>
        </w:rPr>
        <w:t xml:space="preserve">hanh: </w:t>
      </w:r>
      <w:r>
        <w:rPr>
          <w:rFonts w:ascii="Arial" w:hAnsi="Arial"/>
          <w:color w:val="1E293B"/>
          <w:sz w:val="21"/>
        </w:rPr>
        <w:t>Hai nút đáp án sai b</w:t>
      </w:r>
      <w:r>
        <w:rPr>
          <w:rFonts w:ascii="Arial" w:hAnsi="Arial"/>
          <w:color w:val="1E293B"/>
          <w:sz w:val="21"/>
        </w:rPr>
        <w:t>ị</w:t>
      </w:r>
      <w:r>
        <w:rPr>
          <w:rFonts w:ascii="Arial" w:hAnsi="Arial"/>
          <w:color w:val="1E293B"/>
          <w:sz w:val="21"/>
        </w:rPr>
        <w:t xml:space="preserve"> làm m</w:t>
      </w:r>
      <w:r>
        <w:rPr>
          <w:rFonts w:ascii="Arial" w:hAnsi="Arial"/>
          <w:color w:val="1E293B"/>
          <w:sz w:val="21"/>
        </w:rPr>
        <w:t>ờ</w:t>
      </w:r>
      <w:r>
        <w:rPr>
          <w:rFonts w:ascii="Arial" w:hAnsi="Arial"/>
          <w:color w:val="1E293B"/>
          <w:sz w:val="21"/>
        </w:rPr>
        <w:t xml:space="preserve"> (opacity: 0.35), khóa thao tác click và b</w:t>
      </w:r>
      <w:r>
        <w:rPr>
          <w:rFonts w:ascii="Arial" w:hAnsi="Arial"/>
          <w:color w:val="1E293B"/>
          <w:sz w:val="21"/>
        </w:rPr>
        <w:t>ị</w:t>
      </w:r>
      <w:r>
        <w:rPr>
          <w:rFonts w:ascii="Arial" w:hAnsi="Arial"/>
          <w:color w:val="1E293B"/>
          <w:sz w:val="21"/>
        </w:rPr>
        <w:t xml:space="preserve"> đóng d</w:t>
      </w:r>
      <w:r>
        <w:rPr>
          <w:rFonts w:ascii="Arial" w:hAnsi="Arial"/>
          <w:color w:val="1E293B"/>
          <w:sz w:val="21"/>
        </w:rPr>
        <w:t>ấ</w:t>
      </w:r>
      <w:r>
        <w:rPr>
          <w:rFonts w:ascii="Arial" w:hAnsi="Arial"/>
          <w:color w:val="1E293B"/>
          <w:sz w:val="21"/>
        </w:rPr>
        <w:t>u m</w:t>
      </w:r>
      <w:r>
        <w:rPr>
          <w:rFonts w:ascii="Arial" w:hAnsi="Arial"/>
          <w:color w:val="1E293B"/>
          <w:sz w:val="21"/>
        </w:rPr>
        <w:t>ộ</w:t>
      </w:r>
      <w:r>
        <w:rPr>
          <w:rFonts w:ascii="Arial" w:hAnsi="Arial"/>
          <w:color w:val="1E293B"/>
          <w:sz w:val="21"/>
        </w:rPr>
        <w:t>c đ</w:t>
      </w:r>
      <w:r>
        <w:rPr>
          <w:rFonts w:ascii="Arial" w:hAnsi="Arial"/>
          <w:color w:val="1E293B"/>
          <w:sz w:val="21"/>
        </w:rPr>
        <w:t>ỏ</w:t>
      </w:r>
      <w:r>
        <w:rPr>
          <w:rFonts w:ascii="Arial" w:hAnsi="Arial"/>
          <w:color w:val="1E293B"/>
          <w:sz w:val="21"/>
        </w:rPr>
        <w:t xml:space="preserve"> chéo ngang 'BÁC B</w:t>
      </w:r>
      <w:r>
        <w:rPr>
          <w:rFonts w:ascii="Arial" w:hAnsi="Arial"/>
          <w:color w:val="1E293B"/>
          <w:sz w:val="21"/>
        </w:rPr>
        <w:t>Ỏ</w:t>
      </w:r>
      <w:r>
        <w:rPr>
          <w:rFonts w:ascii="Arial" w:hAnsi="Arial"/>
          <w:color w:val="1E293B"/>
          <w:sz w:val="21"/>
        </w:rPr>
        <w:t>' theo đúng phong cách truy</w:t>
      </w:r>
      <w:r>
        <w:rPr>
          <w:rFonts w:ascii="Arial" w:hAnsi="Arial"/>
          <w:color w:val="1E293B"/>
          <w:sz w:val="21"/>
        </w:rPr>
        <w:t>ệ</w:t>
      </w:r>
      <w:r>
        <w:rPr>
          <w:rFonts w:ascii="Arial" w:hAnsi="Arial"/>
          <w:color w:val="1E293B"/>
          <w:sz w:val="21"/>
        </w:rPr>
        <w:t>n tranh Neo-Brutalism.</w:t>
      </w:r>
    </w:p>
    <w:p w14:paraId="07D7CB2F" w14:textId="77777777" w:rsidR="001A5F97" w:rsidRDefault="00672CEF">
      <w:pPr>
        <w:pBdr>
          <w:bottom w:val="single" w:sz="12" w:space="4" w:color="1A1AFF"/>
        </w:pBdr>
        <w:spacing w:before="320" w:after="120"/>
      </w:pPr>
      <w:r>
        <w:rPr>
          <w:rFonts w:ascii="Arial" w:hAnsi="Arial"/>
          <w:b/>
          <w:color w:val="1A1AFF"/>
          <w:sz w:val="32"/>
        </w:rPr>
        <w:t>4. QUY CHU</w:t>
      </w:r>
      <w:r>
        <w:rPr>
          <w:rFonts w:ascii="Arial" w:hAnsi="Arial"/>
          <w:b/>
          <w:color w:val="1A1AFF"/>
          <w:sz w:val="32"/>
        </w:rPr>
        <w:t>Ẩ</w:t>
      </w:r>
      <w:r>
        <w:rPr>
          <w:rFonts w:ascii="Arial" w:hAnsi="Arial"/>
          <w:b/>
          <w:color w:val="1A1AFF"/>
          <w:sz w:val="32"/>
        </w:rPr>
        <w:t>N THI</w:t>
      </w:r>
      <w:r>
        <w:rPr>
          <w:rFonts w:ascii="Arial" w:hAnsi="Arial"/>
          <w:b/>
          <w:color w:val="1A1AFF"/>
          <w:sz w:val="32"/>
        </w:rPr>
        <w:t>Ế</w:t>
      </w:r>
      <w:r>
        <w:rPr>
          <w:rFonts w:ascii="Arial" w:hAnsi="Arial"/>
          <w:b/>
          <w:color w:val="1A1AFF"/>
          <w:sz w:val="32"/>
        </w:rPr>
        <w:t>T K</w:t>
      </w:r>
      <w:r>
        <w:rPr>
          <w:rFonts w:ascii="Arial" w:hAnsi="Arial"/>
          <w:b/>
          <w:color w:val="1A1AFF"/>
          <w:sz w:val="32"/>
        </w:rPr>
        <w:t>Ế</w:t>
      </w:r>
      <w:r>
        <w:rPr>
          <w:rFonts w:ascii="Arial" w:hAnsi="Arial"/>
          <w:b/>
          <w:color w:val="1A1AFF"/>
          <w:sz w:val="32"/>
        </w:rPr>
        <w:t xml:space="preserve"> GIAO DI</w:t>
      </w:r>
      <w:r>
        <w:rPr>
          <w:rFonts w:ascii="Arial" w:hAnsi="Arial"/>
          <w:b/>
          <w:color w:val="1A1AFF"/>
          <w:sz w:val="32"/>
        </w:rPr>
        <w:t>Ệ</w:t>
      </w:r>
      <w:r>
        <w:rPr>
          <w:rFonts w:ascii="Arial" w:hAnsi="Arial"/>
          <w:b/>
          <w:color w:val="1A1AFF"/>
          <w:sz w:val="32"/>
        </w:rPr>
        <w:t>N (UI/UX) TRÊN MOBILE &amp; DESKTOP</w:t>
      </w:r>
    </w:p>
    <w:p w14:paraId="7C9A7036" w14:textId="77777777" w:rsidR="001A5F97" w:rsidRDefault="00672CEF">
      <w:pPr>
        <w:spacing w:after="120" w:line="300" w:lineRule="auto"/>
      </w:pPr>
      <w:r>
        <w:rPr>
          <w:rFonts w:ascii="Arial" w:hAnsi="Arial"/>
          <w:color w:val="1E293B"/>
          <w:sz w:val="21"/>
        </w:rPr>
        <w:t>Tuân th</w:t>
      </w:r>
      <w:r>
        <w:rPr>
          <w:rFonts w:ascii="Arial" w:hAnsi="Arial"/>
          <w:color w:val="1E293B"/>
          <w:sz w:val="21"/>
        </w:rPr>
        <w:t>ủ</w:t>
      </w:r>
      <w:r>
        <w:rPr>
          <w:rFonts w:ascii="Arial" w:hAnsi="Arial"/>
          <w:color w:val="1E293B"/>
          <w:sz w:val="21"/>
        </w:rPr>
        <w:t xml:space="preserve"> nghiêm ng</w:t>
      </w:r>
      <w:r>
        <w:rPr>
          <w:rFonts w:ascii="Arial" w:hAnsi="Arial"/>
          <w:color w:val="1E293B"/>
          <w:sz w:val="21"/>
        </w:rPr>
        <w:t>ặ</w:t>
      </w:r>
      <w:r>
        <w:rPr>
          <w:rFonts w:ascii="Arial" w:hAnsi="Arial"/>
          <w:color w:val="1E293B"/>
          <w:sz w:val="21"/>
        </w:rPr>
        <w:t>t quy t</w:t>
      </w:r>
      <w:r>
        <w:rPr>
          <w:rFonts w:ascii="Arial" w:hAnsi="Arial"/>
          <w:color w:val="1E293B"/>
          <w:sz w:val="21"/>
        </w:rPr>
        <w:t>ắ</w:t>
      </w:r>
      <w:r>
        <w:rPr>
          <w:rFonts w:ascii="Arial" w:hAnsi="Arial"/>
          <w:color w:val="1E293B"/>
          <w:sz w:val="21"/>
        </w:rPr>
        <w:t>c b</w:t>
      </w:r>
      <w:r>
        <w:rPr>
          <w:rFonts w:ascii="Arial" w:hAnsi="Arial"/>
          <w:color w:val="1E293B"/>
          <w:sz w:val="21"/>
        </w:rPr>
        <w:t>ấ</w:t>
      </w:r>
      <w:r>
        <w:rPr>
          <w:rFonts w:ascii="Arial" w:hAnsi="Arial"/>
          <w:color w:val="1E293B"/>
          <w:sz w:val="21"/>
        </w:rPr>
        <w:t>t di b</w:t>
      </w:r>
      <w:r>
        <w:rPr>
          <w:rFonts w:ascii="Arial" w:hAnsi="Arial"/>
          <w:color w:val="1E293B"/>
          <w:sz w:val="21"/>
        </w:rPr>
        <w:t>ấ</w:t>
      </w:r>
      <w:r>
        <w:rPr>
          <w:rFonts w:ascii="Arial" w:hAnsi="Arial"/>
          <w:color w:val="1E293B"/>
          <w:sz w:val="21"/>
        </w:rPr>
        <w:t>t d</w:t>
      </w:r>
      <w:r>
        <w:rPr>
          <w:rFonts w:ascii="Arial" w:hAnsi="Arial"/>
          <w:color w:val="1E293B"/>
          <w:sz w:val="21"/>
        </w:rPr>
        <w:t>ị</w:t>
      </w:r>
      <w:r>
        <w:rPr>
          <w:rFonts w:ascii="Arial" w:hAnsi="Arial"/>
          <w:color w:val="1E293B"/>
          <w:sz w:val="21"/>
        </w:rPr>
        <w:t>ch c</w:t>
      </w:r>
      <w:r>
        <w:rPr>
          <w:rFonts w:ascii="Arial" w:hAnsi="Arial"/>
          <w:color w:val="1E293B"/>
          <w:sz w:val="21"/>
        </w:rPr>
        <w:t>ủ</w:t>
      </w:r>
      <w:r>
        <w:rPr>
          <w:rFonts w:ascii="Arial" w:hAnsi="Arial"/>
          <w:color w:val="1E293B"/>
          <w:sz w:val="21"/>
        </w:rPr>
        <w:t>a d</w:t>
      </w:r>
      <w:r>
        <w:rPr>
          <w:rFonts w:ascii="Arial" w:hAnsi="Arial"/>
          <w:color w:val="1E293B"/>
          <w:sz w:val="21"/>
        </w:rPr>
        <w:t>ự</w:t>
      </w:r>
      <w:r>
        <w:rPr>
          <w:rFonts w:ascii="Arial" w:hAnsi="Arial"/>
          <w:color w:val="1E293B"/>
          <w:sz w:val="21"/>
        </w:rPr>
        <w:t xml:space="preserve"> án: Toàn b</w:t>
      </w:r>
      <w:r>
        <w:rPr>
          <w:rFonts w:ascii="Arial" w:hAnsi="Arial"/>
          <w:color w:val="1E293B"/>
          <w:sz w:val="21"/>
        </w:rPr>
        <w:t>ộ</w:t>
      </w:r>
      <w:r>
        <w:rPr>
          <w:rFonts w:ascii="Arial" w:hAnsi="Arial"/>
          <w:color w:val="1E293B"/>
          <w:sz w:val="21"/>
        </w:rPr>
        <w:t xml:space="preserve"> màn hình thi đ</w:t>
      </w:r>
      <w:r>
        <w:rPr>
          <w:rFonts w:ascii="Arial" w:hAnsi="Arial"/>
          <w:color w:val="1E293B"/>
          <w:sz w:val="21"/>
        </w:rPr>
        <w:t>ấ</w:t>
      </w:r>
      <w:r>
        <w:rPr>
          <w:rFonts w:ascii="Arial" w:hAnsi="Arial"/>
          <w:color w:val="1E293B"/>
          <w:sz w:val="21"/>
        </w:rPr>
        <w:t>u ph</w:t>
      </w:r>
      <w:r>
        <w:rPr>
          <w:rFonts w:ascii="Arial" w:hAnsi="Arial"/>
          <w:color w:val="1E293B"/>
          <w:sz w:val="21"/>
        </w:rPr>
        <w:t>ả</w:t>
      </w:r>
      <w:r>
        <w:rPr>
          <w:rFonts w:ascii="Arial" w:hAnsi="Arial"/>
          <w:color w:val="1E293B"/>
          <w:sz w:val="21"/>
        </w:rPr>
        <w:t>i n</w:t>
      </w:r>
      <w:r>
        <w:rPr>
          <w:rFonts w:ascii="Arial" w:hAnsi="Arial"/>
          <w:color w:val="1E293B"/>
          <w:sz w:val="21"/>
        </w:rPr>
        <w:t>ằ</w:t>
      </w:r>
      <w:r>
        <w:rPr>
          <w:rFonts w:ascii="Arial" w:hAnsi="Arial"/>
          <w:color w:val="1E293B"/>
          <w:sz w:val="21"/>
        </w:rPr>
        <w:t>m tr</w:t>
      </w:r>
      <w:r>
        <w:rPr>
          <w:rFonts w:ascii="Arial" w:hAnsi="Arial"/>
          <w:color w:val="1E293B"/>
          <w:sz w:val="21"/>
        </w:rPr>
        <w:t>ọ</w:t>
      </w:r>
      <w:r>
        <w:rPr>
          <w:rFonts w:ascii="Arial" w:hAnsi="Arial"/>
          <w:color w:val="1E293B"/>
          <w:sz w:val="21"/>
        </w:rPr>
        <w:t>n trong chi</w:t>
      </w:r>
      <w:r>
        <w:rPr>
          <w:rFonts w:ascii="Arial" w:hAnsi="Arial"/>
          <w:color w:val="1E293B"/>
          <w:sz w:val="21"/>
        </w:rPr>
        <w:t>ề</w:t>
      </w:r>
      <w:r>
        <w:rPr>
          <w:rFonts w:ascii="Arial" w:hAnsi="Arial"/>
          <w:color w:val="1E293B"/>
          <w:sz w:val="21"/>
        </w:rPr>
        <w:t>u cao màn hình đi</w:t>
      </w:r>
      <w:r>
        <w:rPr>
          <w:rFonts w:ascii="Arial" w:hAnsi="Arial"/>
          <w:color w:val="1E293B"/>
          <w:sz w:val="21"/>
        </w:rPr>
        <w:t>ệ</w:t>
      </w:r>
      <w:r>
        <w:rPr>
          <w:rFonts w:ascii="Arial" w:hAnsi="Arial"/>
          <w:color w:val="1E293B"/>
          <w:sz w:val="21"/>
        </w:rPr>
        <w:t>n tho</w:t>
      </w:r>
      <w:r>
        <w:rPr>
          <w:rFonts w:ascii="Arial" w:hAnsi="Arial"/>
          <w:color w:val="1E293B"/>
          <w:sz w:val="21"/>
        </w:rPr>
        <w:t>ạ</w:t>
      </w:r>
      <w:r>
        <w:rPr>
          <w:rFonts w:ascii="Arial" w:hAnsi="Arial"/>
          <w:color w:val="1E293B"/>
          <w:sz w:val="21"/>
        </w:rPr>
        <w:t>i (Viewport Height - 100dvh), tuy</w:t>
      </w:r>
      <w:r>
        <w:rPr>
          <w:rFonts w:ascii="Arial" w:hAnsi="Arial"/>
          <w:color w:val="1E293B"/>
          <w:sz w:val="21"/>
        </w:rPr>
        <w:t>ệ</w:t>
      </w:r>
      <w:r>
        <w:rPr>
          <w:rFonts w:ascii="Arial" w:hAnsi="Arial"/>
          <w:color w:val="1E293B"/>
          <w:sz w:val="21"/>
        </w:rPr>
        <w:t>t đ</w:t>
      </w:r>
      <w:r>
        <w:rPr>
          <w:rFonts w:ascii="Arial" w:hAnsi="Arial"/>
          <w:color w:val="1E293B"/>
          <w:sz w:val="21"/>
        </w:rPr>
        <w:t>ố</w:t>
      </w:r>
      <w:r>
        <w:rPr>
          <w:rFonts w:ascii="Arial" w:hAnsi="Arial"/>
          <w:color w:val="1E293B"/>
          <w:sz w:val="21"/>
        </w:rPr>
        <w:t>i không làm tràn giao di</w:t>
      </w:r>
      <w:r>
        <w:rPr>
          <w:rFonts w:ascii="Arial" w:hAnsi="Arial"/>
          <w:color w:val="1E293B"/>
          <w:sz w:val="21"/>
        </w:rPr>
        <w:t>ệ</w:t>
      </w:r>
      <w:r>
        <w:rPr>
          <w:rFonts w:ascii="Arial" w:hAnsi="Arial"/>
          <w:color w:val="1E293B"/>
          <w:sz w:val="21"/>
        </w:rPr>
        <w:t>n gây cu</w:t>
      </w:r>
      <w:r>
        <w:rPr>
          <w:rFonts w:ascii="Arial" w:hAnsi="Arial"/>
          <w:color w:val="1E293B"/>
          <w:sz w:val="21"/>
        </w:rPr>
        <w:t>ộ</w:t>
      </w:r>
      <w:r>
        <w:rPr>
          <w:rFonts w:ascii="Arial" w:hAnsi="Arial"/>
          <w:color w:val="1E293B"/>
          <w:sz w:val="21"/>
        </w:rPr>
        <w:t>n trang.</w:t>
      </w:r>
    </w:p>
    <w:p w14:paraId="4BCFB2EA" w14:textId="77777777" w:rsidR="001A5F97" w:rsidRDefault="00672CEF">
      <w:pPr>
        <w:pStyle w:val="ListBullet"/>
        <w:spacing w:after="80" w:line="288" w:lineRule="auto"/>
      </w:pPr>
      <w:r>
        <w:rPr>
          <w:rFonts w:ascii="Arial" w:hAnsi="Arial"/>
          <w:b/>
          <w:color w:val="0F172A"/>
          <w:sz w:val="21"/>
        </w:rPr>
        <w:t>V</w:t>
      </w:r>
      <w:r>
        <w:rPr>
          <w:rFonts w:ascii="Arial" w:hAnsi="Arial"/>
          <w:b/>
          <w:color w:val="0F172A"/>
          <w:sz w:val="21"/>
        </w:rPr>
        <w:t>ị</w:t>
      </w:r>
      <w:r>
        <w:rPr>
          <w:rFonts w:ascii="Arial" w:hAnsi="Arial"/>
          <w:b/>
          <w:color w:val="0F172A"/>
          <w:sz w:val="21"/>
        </w:rPr>
        <w:t xml:space="preserve"> trí đ</w:t>
      </w:r>
      <w:r>
        <w:rPr>
          <w:rFonts w:ascii="Arial" w:hAnsi="Arial"/>
          <w:b/>
          <w:color w:val="0F172A"/>
          <w:sz w:val="21"/>
        </w:rPr>
        <w:t>ặ</w:t>
      </w:r>
      <w:r>
        <w:rPr>
          <w:rFonts w:ascii="Arial" w:hAnsi="Arial"/>
          <w:b/>
          <w:color w:val="0F172A"/>
          <w:sz w:val="21"/>
        </w:rPr>
        <w:t>t Thanh Th</w:t>
      </w:r>
      <w:r>
        <w:rPr>
          <w:rFonts w:ascii="Arial" w:hAnsi="Arial"/>
          <w:b/>
          <w:color w:val="0F172A"/>
          <w:sz w:val="21"/>
        </w:rPr>
        <w:t>ẻ</w:t>
      </w:r>
      <w:r>
        <w:rPr>
          <w:rFonts w:ascii="Arial" w:hAnsi="Arial"/>
          <w:b/>
          <w:color w:val="0F172A"/>
          <w:sz w:val="21"/>
        </w:rPr>
        <w:t xml:space="preserve"> Bài (Tactical Card Bar): </w:t>
      </w:r>
      <w:r>
        <w:rPr>
          <w:rFonts w:ascii="Arial" w:hAnsi="Arial"/>
          <w:color w:val="1E293B"/>
          <w:sz w:val="21"/>
        </w:rPr>
        <w:t>Đ</w:t>
      </w:r>
      <w:r>
        <w:rPr>
          <w:rFonts w:ascii="Arial" w:hAnsi="Arial"/>
          <w:color w:val="1E293B"/>
          <w:sz w:val="21"/>
        </w:rPr>
        <w:t>ặ</w:t>
      </w:r>
      <w:r>
        <w:rPr>
          <w:rFonts w:ascii="Arial" w:hAnsi="Arial"/>
          <w:color w:val="1E293B"/>
          <w:sz w:val="21"/>
        </w:rPr>
        <w:t>t trên m</w:t>
      </w:r>
      <w:r>
        <w:rPr>
          <w:rFonts w:ascii="Arial" w:hAnsi="Arial"/>
          <w:color w:val="1E293B"/>
          <w:sz w:val="21"/>
        </w:rPr>
        <w:t>ộ</w:t>
      </w:r>
      <w:r>
        <w:rPr>
          <w:rFonts w:ascii="Arial" w:hAnsi="Arial"/>
          <w:color w:val="1E293B"/>
          <w:sz w:val="21"/>
        </w:rPr>
        <w:t>t thanh ngang siêu g</w:t>
      </w:r>
      <w:r>
        <w:rPr>
          <w:rFonts w:ascii="Arial" w:hAnsi="Arial"/>
          <w:color w:val="1E293B"/>
          <w:sz w:val="21"/>
        </w:rPr>
        <w:t>ọ</w:t>
      </w:r>
      <w:r>
        <w:rPr>
          <w:rFonts w:ascii="Arial" w:hAnsi="Arial"/>
          <w:color w:val="1E293B"/>
          <w:sz w:val="21"/>
        </w:rPr>
        <w:t>n (chi</w:t>
      </w:r>
      <w:r>
        <w:rPr>
          <w:rFonts w:ascii="Arial" w:hAnsi="Arial"/>
          <w:color w:val="1E293B"/>
          <w:sz w:val="21"/>
        </w:rPr>
        <w:t>ề</w:t>
      </w:r>
      <w:r>
        <w:rPr>
          <w:rFonts w:ascii="Arial" w:hAnsi="Arial"/>
          <w:color w:val="1E293B"/>
          <w:sz w:val="21"/>
        </w:rPr>
        <w:t>u cao t</w:t>
      </w:r>
      <w:r>
        <w:rPr>
          <w:rFonts w:ascii="Arial" w:hAnsi="Arial"/>
          <w:color w:val="1E293B"/>
          <w:sz w:val="21"/>
        </w:rPr>
        <w:t>ố</w:t>
      </w:r>
      <w:r>
        <w:rPr>
          <w:rFonts w:ascii="Arial" w:hAnsi="Arial"/>
          <w:color w:val="1E293B"/>
          <w:sz w:val="21"/>
        </w:rPr>
        <w:t>i đa 42px trên Mobile width &lt; 640px và 54px trên Desktop) n</w:t>
      </w:r>
      <w:r>
        <w:rPr>
          <w:rFonts w:ascii="Arial" w:hAnsi="Arial"/>
          <w:color w:val="1E293B"/>
          <w:sz w:val="21"/>
        </w:rPr>
        <w:t>ằ</w:t>
      </w:r>
      <w:r>
        <w:rPr>
          <w:rFonts w:ascii="Arial" w:hAnsi="Arial"/>
          <w:color w:val="1E293B"/>
          <w:sz w:val="21"/>
        </w:rPr>
        <w:t>m ngay phía trên c</w:t>
      </w:r>
      <w:r>
        <w:rPr>
          <w:rFonts w:ascii="Arial" w:hAnsi="Arial"/>
          <w:color w:val="1E293B"/>
          <w:sz w:val="21"/>
        </w:rPr>
        <w:t>ụ</w:t>
      </w:r>
      <w:r>
        <w:rPr>
          <w:rFonts w:ascii="Arial" w:hAnsi="Arial"/>
          <w:color w:val="1E293B"/>
          <w:sz w:val="21"/>
        </w:rPr>
        <w:t>m nút b</w:t>
      </w:r>
      <w:r>
        <w:rPr>
          <w:rFonts w:ascii="Arial" w:hAnsi="Arial"/>
          <w:color w:val="1E293B"/>
          <w:sz w:val="21"/>
        </w:rPr>
        <w:t>ấ</w:t>
      </w:r>
      <w:r>
        <w:rPr>
          <w:rFonts w:ascii="Arial" w:hAnsi="Arial"/>
          <w:color w:val="1E293B"/>
          <w:sz w:val="21"/>
        </w:rPr>
        <w:t>m chuông vàng BuzzerControl.jsx.</w:t>
      </w:r>
    </w:p>
    <w:p w14:paraId="7A0F990A" w14:textId="77777777" w:rsidR="001A5F97" w:rsidRDefault="00672CEF">
      <w:pPr>
        <w:pStyle w:val="ListBullet"/>
        <w:spacing w:after="80" w:line="288" w:lineRule="auto"/>
      </w:pPr>
      <w:r>
        <w:rPr>
          <w:rFonts w:ascii="Arial" w:hAnsi="Arial"/>
          <w:b/>
          <w:color w:val="0F172A"/>
          <w:sz w:val="21"/>
        </w:rPr>
        <w:t>Thi</w:t>
      </w:r>
      <w:r>
        <w:rPr>
          <w:rFonts w:ascii="Arial" w:hAnsi="Arial"/>
          <w:b/>
          <w:color w:val="0F172A"/>
          <w:sz w:val="21"/>
        </w:rPr>
        <w:t>ế</w:t>
      </w:r>
      <w:r>
        <w:rPr>
          <w:rFonts w:ascii="Arial" w:hAnsi="Arial"/>
          <w:b/>
          <w:color w:val="0F172A"/>
          <w:sz w:val="21"/>
        </w:rPr>
        <w:t>t k</w:t>
      </w:r>
      <w:r>
        <w:rPr>
          <w:rFonts w:ascii="Arial" w:hAnsi="Arial"/>
          <w:b/>
          <w:color w:val="0F172A"/>
          <w:sz w:val="21"/>
        </w:rPr>
        <w:t>ế</w:t>
      </w:r>
      <w:r>
        <w:rPr>
          <w:rFonts w:ascii="Arial" w:hAnsi="Arial"/>
          <w:b/>
          <w:color w:val="0F172A"/>
          <w:sz w:val="21"/>
        </w:rPr>
        <w:t xml:space="preserve"> nút Th</w:t>
      </w:r>
      <w:r>
        <w:rPr>
          <w:rFonts w:ascii="Arial" w:hAnsi="Arial"/>
          <w:b/>
          <w:color w:val="0F172A"/>
          <w:sz w:val="21"/>
        </w:rPr>
        <w:t>ẻ</w:t>
      </w:r>
      <w:r>
        <w:rPr>
          <w:rFonts w:ascii="Arial" w:hAnsi="Arial"/>
          <w:b/>
          <w:color w:val="0F172A"/>
          <w:sz w:val="21"/>
        </w:rPr>
        <w:t xml:space="preserve"> Bài (Tactile 3D Pill Buttons): </w:t>
      </w:r>
      <w:r>
        <w:rPr>
          <w:rFonts w:ascii="Arial" w:hAnsi="Arial"/>
          <w:color w:val="1E293B"/>
          <w:sz w:val="21"/>
        </w:rPr>
        <w:t>M</w:t>
      </w:r>
      <w:r>
        <w:rPr>
          <w:rFonts w:ascii="Arial" w:hAnsi="Arial"/>
          <w:color w:val="1E293B"/>
          <w:sz w:val="21"/>
        </w:rPr>
        <w:t>ỗ</w:t>
      </w:r>
      <w:r>
        <w:rPr>
          <w:rFonts w:ascii="Arial" w:hAnsi="Arial"/>
          <w:color w:val="1E293B"/>
          <w:sz w:val="21"/>
        </w:rPr>
        <w:t>i th</w:t>
      </w:r>
      <w:r>
        <w:rPr>
          <w:rFonts w:ascii="Arial" w:hAnsi="Arial"/>
          <w:color w:val="1E293B"/>
          <w:sz w:val="21"/>
        </w:rPr>
        <w:t>ẻ</w:t>
      </w:r>
      <w:r>
        <w:rPr>
          <w:rFonts w:ascii="Arial" w:hAnsi="Arial"/>
          <w:color w:val="1E293B"/>
          <w:sz w:val="21"/>
        </w:rPr>
        <w:t xml:space="preserve"> hi</w:t>
      </w:r>
      <w:r>
        <w:rPr>
          <w:rFonts w:ascii="Arial" w:hAnsi="Arial"/>
          <w:color w:val="1E293B"/>
          <w:sz w:val="21"/>
        </w:rPr>
        <w:t>ể</w:t>
      </w:r>
      <w:r>
        <w:rPr>
          <w:rFonts w:ascii="Arial" w:hAnsi="Arial"/>
          <w:color w:val="1E293B"/>
          <w:sz w:val="21"/>
        </w:rPr>
        <w:t>n th</w:t>
      </w:r>
      <w:r>
        <w:rPr>
          <w:rFonts w:ascii="Arial" w:hAnsi="Arial"/>
          <w:color w:val="1E293B"/>
          <w:sz w:val="21"/>
        </w:rPr>
        <w:t>ị</w:t>
      </w:r>
      <w:r>
        <w:rPr>
          <w:rFonts w:ascii="Arial" w:hAnsi="Arial"/>
          <w:color w:val="1E293B"/>
          <w:sz w:val="21"/>
        </w:rPr>
        <w:t xml:space="preserve"> dư</w:t>
      </w:r>
      <w:r>
        <w:rPr>
          <w:rFonts w:ascii="Arial" w:hAnsi="Arial"/>
          <w:color w:val="1E293B"/>
          <w:sz w:val="21"/>
        </w:rPr>
        <w:t>ớ</w:t>
      </w:r>
      <w:r>
        <w:rPr>
          <w:rFonts w:ascii="Arial" w:hAnsi="Arial"/>
          <w:color w:val="1E293B"/>
          <w:sz w:val="21"/>
        </w:rPr>
        <w:t>i d</w:t>
      </w:r>
      <w:r>
        <w:rPr>
          <w:rFonts w:ascii="Arial" w:hAnsi="Arial"/>
          <w:color w:val="1E293B"/>
          <w:sz w:val="21"/>
        </w:rPr>
        <w:t>ạ</w:t>
      </w:r>
      <w:r>
        <w:rPr>
          <w:rFonts w:ascii="Arial" w:hAnsi="Arial"/>
          <w:color w:val="1E293B"/>
          <w:sz w:val="21"/>
        </w:rPr>
        <w:t>ng nút ngang nh</w:t>
      </w:r>
      <w:r>
        <w:rPr>
          <w:rFonts w:ascii="Arial" w:hAnsi="Arial"/>
          <w:color w:val="1E293B"/>
          <w:sz w:val="21"/>
        </w:rPr>
        <w:t>ỏ</w:t>
      </w:r>
      <w:r>
        <w:rPr>
          <w:rFonts w:ascii="Arial" w:hAnsi="Arial"/>
          <w:color w:val="1E293B"/>
          <w:sz w:val="21"/>
        </w:rPr>
        <w:t xml:space="preserve"> g</w:t>
      </w:r>
      <w:r>
        <w:rPr>
          <w:rFonts w:ascii="Arial" w:hAnsi="Arial"/>
          <w:color w:val="1E293B"/>
          <w:sz w:val="21"/>
        </w:rPr>
        <w:t>ọ</w:t>
      </w:r>
      <w:r>
        <w:rPr>
          <w:rFonts w:ascii="Arial" w:hAnsi="Arial"/>
          <w:color w:val="1E293B"/>
          <w:sz w:val="21"/>
        </w:rPr>
        <w:t>n g</w:t>
      </w:r>
      <w:r>
        <w:rPr>
          <w:rFonts w:ascii="Arial" w:hAnsi="Arial"/>
          <w:color w:val="1E293B"/>
          <w:sz w:val="21"/>
        </w:rPr>
        <w:t>ồ</w:t>
      </w:r>
      <w:r>
        <w:rPr>
          <w:rFonts w:ascii="Arial" w:hAnsi="Arial"/>
          <w:color w:val="1E293B"/>
          <w:sz w:val="21"/>
        </w:rPr>
        <w:t>m Icon + Tên ng</w:t>
      </w:r>
      <w:r>
        <w:rPr>
          <w:rFonts w:ascii="Arial" w:hAnsi="Arial"/>
          <w:color w:val="1E293B"/>
          <w:sz w:val="21"/>
        </w:rPr>
        <w:t>ắ</w:t>
      </w:r>
      <w:r>
        <w:rPr>
          <w:rFonts w:ascii="Arial" w:hAnsi="Arial"/>
          <w:color w:val="1E293B"/>
          <w:sz w:val="21"/>
        </w:rPr>
        <w:t>n (VD: [</w:t>
      </w:r>
      <w:r>
        <w:rPr>
          <w:rFonts w:ascii="Arial" w:hAnsi="Arial"/>
          <w:color w:val="1E293B"/>
          <w:sz w:val="21"/>
        </w:rPr>
        <w:t>🛡</w:t>
      </w:r>
      <w:r>
        <w:rPr>
          <w:rFonts w:ascii="Arial" w:hAnsi="Arial"/>
          <w:color w:val="1E293B"/>
          <w:sz w:val="21"/>
        </w:rPr>
        <w:t>️</w:t>
      </w:r>
      <w:r>
        <w:rPr>
          <w:rFonts w:ascii="Arial" w:hAnsi="Arial"/>
          <w:color w:val="1E293B"/>
          <w:sz w:val="21"/>
        </w:rPr>
        <w:t xml:space="preserve"> Tư</w:t>
      </w:r>
      <w:r>
        <w:rPr>
          <w:rFonts w:ascii="Arial" w:hAnsi="Arial"/>
          <w:color w:val="1E293B"/>
          <w:sz w:val="21"/>
        </w:rPr>
        <w:t>ờ</w:t>
      </w:r>
      <w:r>
        <w:rPr>
          <w:rFonts w:ascii="Arial" w:hAnsi="Arial"/>
          <w:color w:val="1E293B"/>
          <w:sz w:val="21"/>
        </w:rPr>
        <w:t>ng L</w:t>
      </w:r>
      <w:r>
        <w:rPr>
          <w:rFonts w:ascii="Arial" w:hAnsi="Arial"/>
          <w:color w:val="1E293B"/>
          <w:sz w:val="21"/>
        </w:rPr>
        <w:t>ử</w:t>
      </w:r>
      <w:r>
        <w:rPr>
          <w:rFonts w:ascii="Arial" w:hAnsi="Arial"/>
          <w:color w:val="1E293B"/>
          <w:sz w:val="21"/>
        </w:rPr>
        <w:t>a] [❄</w:t>
      </w:r>
      <w:r>
        <w:rPr>
          <w:rFonts w:ascii="Arial" w:hAnsi="Arial"/>
          <w:color w:val="1E293B"/>
          <w:sz w:val="21"/>
        </w:rPr>
        <w:t>️</w:t>
      </w:r>
      <w:r>
        <w:rPr>
          <w:rFonts w:ascii="Arial" w:hAnsi="Arial"/>
          <w:color w:val="1E293B"/>
          <w:sz w:val="21"/>
        </w:rPr>
        <w:t xml:space="preserve"> DDoS] [⚖</w:t>
      </w:r>
      <w:r>
        <w:rPr>
          <w:rFonts w:ascii="Arial" w:hAnsi="Arial"/>
          <w:color w:val="1E293B"/>
          <w:sz w:val="21"/>
        </w:rPr>
        <w:t>️</w:t>
      </w:r>
      <w:r>
        <w:rPr>
          <w:rFonts w:ascii="Arial" w:hAnsi="Arial"/>
          <w:color w:val="1E293B"/>
          <w:sz w:val="21"/>
        </w:rPr>
        <w:t xml:space="preserve"> X2 Kéo] [</w:t>
      </w:r>
      <w:r>
        <w:rPr>
          <w:rFonts w:ascii="Arial" w:hAnsi="Arial"/>
          <w:color w:val="1E293B"/>
          <w:sz w:val="21"/>
        </w:rPr>
        <w:t>🔍</w:t>
      </w:r>
      <w:r>
        <w:rPr>
          <w:rFonts w:ascii="Arial" w:hAnsi="Arial"/>
          <w:color w:val="1E293B"/>
          <w:sz w:val="21"/>
        </w:rPr>
        <w:t xml:space="preserve"> 50/50]). Vi</w:t>
      </w:r>
      <w:r>
        <w:rPr>
          <w:rFonts w:ascii="Arial" w:hAnsi="Arial"/>
          <w:color w:val="1E293B"/>
          <w:sz w:val="21"/>
        </w:rPr>
        <w:t>ề</w:t>
      </w:r>
      <w:r>
        <w:rPr>
          <w:rFonts w:ascii="Arial" w:hAnsi="Arial"/>
          <w:color w:val="1E293B"/>
          <w:sz w:val="21"/>
        </w:rPr>
        <w:t>n đen dày 2.5px (#000000), đ</w:t>
      </w:r>
      <w:r>
        <w:rPr>
          <w:rFonts w:ascii="Arial" w:hAnsi="Arial"/>
          <w:color w:val="1E293B"/>
          <w:sz w:val="21"/>
        </w:rPr>
        <w:t>ổ</w:t>
      </w:r>
      <w:r>
        <w:rPr>
          <w:rFonts w:ascii="Arial" w:hAnsi="Arial"/>
          <w:color w:val="1E293B"/>
          <w:sz w:val="21"/>
        </w:rPr>
        <w:t xml:space="preserve"> bóng c</w:t>
      </w:r>
      <w:r>
        <w:rPr>
          <w:rFonts w:ascii="Arial" w:hAnsi="Arial"/>
          <w:color w:val="1E293B"/>
          <w:sz w:val="21"/>
        </w:rPr>
        <w:t>ứ</w:t>
      </w:r>
      <w:r>
        <w:rPr>
          <w:rFonts w:ascii="Arial" w:hAnsi="Arial"/>
          <w:color w:val="1E293B"/>
          <w:sz w:val="21"/>
        </w:rPr>
        <w:t>ng box-shadow: 0 3px 0 #000.</w:t>
      </w:r>
    </w:p>
    <w:p w14:paraId="436F1343" w14:textId="77777777" w:rsidR="001A5F97" w:rsidRDefault="00672CEF">
      <w:pPr>
        <w:pStyle w:val="ListBullet"/>
        <w:spacing w:after="80" w:line="288" w:lineRule="auto"/>
      </w:pPr>
      <w:r>
        <w:rPr>
          <w:rFonts w:ascii="Arial" w:hAnsi="Arial"/>
          <w:b/>
          <w:color w:val="0F172A"/>
          <w:sz w:val="21"/>
        </w:rPr>
        <w:t>Tr</w:t>
      </w:r>
      <w:r>
        <w:rPr>
          <w:rFonts w:ascii="Arial" w:hAnsi="Arial"/>
          <w:b/>
          <w:color w:val="0F172A"/>
          <w:sz w:val="21"/>
        </w:rPr>
        <w:t>ạ</w:t>
      </w:r>
      <w:r>
        <w:rPr>
          <w:rFonts w:ascii="Arial" w:hAnsi="Arial"/>
          <w:b/>
          <w:color w:val="0F172A"/>
          <w:sz w:val="21"/>
        </w:rPr>
        <w:t>ng thái màu s</w:t>
      </w:r>
      <w:r>
        <w:rPr>
          <w:rFonts w:ascii="Arial" w:hAnsi="Arial"/>
          <w:b/>
          <w:color w:val="0F172A"/>
          <w:sz w:val="21"/>
        </w:rPr>
        <w:t>ắ</w:t>
      </w:r>
      <w:r>
        <w:rPr>
          <w:rFonts w:ascii="Arial" w:hAnsi="Arial"/>
          <w:b/>
          <w:color w:val="0F172A"/>
          <w:sz w:val="21"/>
        </w:rPr>
        <w:t>c th</w:t>
      </w:r>
      <w:r>
        <w:rPr>
          <w:rFonts w:ascii="Arial" w:hAnsi="Arial"/>
          <w:b/>
          <w:color w:val="0F172A"/>
          <w:sz w:val="21"/>
        </w:rPr>
        <w:t>ẻ</w:t>
      </w:r>
      <w:r>
        <w:rPr>
          <w:rFonts w:ascii="Arial" w:hAnsi="Arial"/>
          <w:b/>
          <w:color w:val="0F172A"/>
          <w:sz w:val="21"/>
        </w:rPr>
        <w:t xml:space="preserve"> bài: </w:t>
      </w:r>
      <w:r>
        <w:rPr>
          <w:rFonts w:ascii="Arial" w:hAnsi="Arial"/>
          <w:color w:val="1E293B"/>
          <w:sz w:val="21"/>
        </w:rPr>
        <w:t>Th</w:t>
      </w:r>
      <w:r>
        <w:rPr>
          <w:rFonts w:ascii="Arial" w:hAnsi="Arial"/>
          <w:color w:val="1E293B"/>
          <w:sz w:val="21"/>
        </w:rPr>
        <w:t>ẻ</w:t>
      </w:r>
      <w:r>
        <w:rPr>
          <w:rFonts w:ascii="Arial" w:hAnsi="Arial"/>
          <w:color w:val="1E293B"/>
          <w:sz w:val="21"/>
        </w:rPr>
        <w:t xml:space="preserve"> s</w:t>
      </w:r>
      <w:r>
        <w:rPr>
          <w:rFonts w:ascii="Arial" w:hAnsi="Arial"/>
          <w:color w:val="1E293B"/>
          <w:sz w:val="21"/>
        </w:rPr>
        <w:t>ẵ</w:t>
      </w:r>
      <w:r>
        <w:rPr>
          <w:rFonts w:ascii="Arial" w:hAnsi="Arial"/>
          <w:color w:val="1E293B"/>
          <w:sz w:val="21"/>
        </w:rPr>
        <w:t>n sàng kích ho</w:t>
      </w:r>
      <w:r>
        <w:rPr>
          <w:rFonts w:ascii="Arial" w:hAnsi="Arial"/>
          <w:color w:val="1E293B"/>
          <w:sz w:val="21"/>
        </w:rPr>
        <w:t>ạ</w:t>
      </w:r>
      <w:r>
        <w:rPr>
          <w:rFonts w:ascii="Arial" w:hAnsi="Arial"/>
          <w:color w:val="1E293B"/>
          <w:sz w:val="21"/>
        </w:rPr>
        <w:t>t dùng n</w:t>
      </w:r>
      <w:r>
        <w:rPr>
          <w:rFonts w:ascii="Arial" w:hAnsi="Arial"/>
          <w:color w:val="1E293B"/>
          <w:sz w:val="21"/>
        </w:rPr>
        <w:t>ề</w:t>
      </w:r>
      <w:r>
        <w:rPr>
          <w:rFonts w:ascii="Arial" w:hAnsi="Arial"/>
          <w:color w:val="1E293B"/>
          <w:sz w:val="21"/>
        </w:rPr>
        <w:t>n Vàng Vinh Quang (#FACC15) ho</w:t>
      </w:r>
      <w:r>
        <w:rPr>
          <w:rFonts w:ascii="Arial" w:hAnsi="Arial"/>
          <w:color w:val="1E293B"/>
          <w:sz w:val="21"/>
        </w:rPr>
        <w:t>ặ</w:t>
      </w:r>
      <w:r>
        <w:rPr>
          <w:rFonts w:ascii="Arial" w:hAnsi="Arial"/>
          <w:color w:val="1E293B"/>
          <w:sz w:val="21"/>
        </w:rPr>
        <w:t>c Xanh VHU (#1A1AFF); th</w:t>
      </w:r>
      <w:r>
        <w:rPr>
          <w:rFonts w:ascii="Arial" w:hAnsi="Arial"/>
          <w:color w:val="1E293B"/>
          <w:sz w:val="21"/>
        </w:rPr>
        <w:t>ẻ</w:t>
      </w:r>
      <w:r>
        <w:rPr>
          <w:rFonts w:ascii="Arial" w:hAnsi="Arial"/>
          <w:color w:val="1E293B"/>
          <w:sz w:val="21"/>
        </w:rPr>
        <w:t xml:space="preserve"> đang b</w:t>
      </w:r>
      <w:r>
        <w:rPr>
          <w:rFonts w:ascii="Arial" w:hAnsi="Arial"/>
          <w:color w:val="1E293B"/>
          <w:sz w:val="21"/>
        </w:rPr>
        <w:t>ị</w:t>
      </w:r>
      <w:r>
        <w:rPr>
          <w:rFonts w:ascii="Arial" w:hAnsi="Arial"/>
          <w:color w:val="1E293B"/>
          <w:sz w:val="21"/>
        </w:rPr>
        <w:t xml:space="preserve"> khóa t</w:t>
      </w:r>
      <w:r>
        <w:rPr>
          <w:rFonts w:ascii="Arial" w:hAnsi="Arial"/>
          <w:color w:val="1E293B"/>
          <w:sz w:val="21"/>
        </w:rPr>
        <w:t>ạ</w:t>
      </w:r>
      <w:r>
        <w:rPr>
          <w:rFonts w:ascii="Arial" w:hAnsi="Arial"/>
          <w:color w:val="1E293B"/>
          <w:sz w:val="21"/>
        </w:rPr>
        <w:t>m th</w:t>
      </w:r>
      <w:r>
        <w:rPr>
          <w:rFonts w:ascii="Arial" w:hAnsi="Arial"/>
          <w:color w:val="1E293B"/>
          <w:sz w:val="21"/>
        </w:rPr>
        <w:t>ờ</w:t>
      </w:r>
      <w:r>
        <w:rPr>
          <w:rFonts w:ascii="Arial" w:hAnsi="Arial"/>
          <w:color w:val="1E293B"/>
          <w:sz w:val="21"/>
        </w:rPr>
        <w:t>i (</w:t>
      </w:r>
      <w:r>
        <w:rPr>
          <w:rFonts w:ascii="Arial" w:hAnsi="Arial"/>
          <w:color w:val="1E293B"/>
          <w:sz w:val="21"/>
        </w:rPr>
        <w:t>chưa t</w:t>
      </w:r>
      <w:r>
        <w:rPr>
          <w:rFonts w:ascii="Arial" w:hAnsi="Arial"/>
          <w:color w:val="1E293B"/>
          <w:sz w:val="21"/>
        </w:rPr>
        <w:t>ớ</w:t>
      </w:r>
      <w:r>
        <w:rPr>
          <w:rFonts w:ascii="Arial" w:hAnsi="Arial"/>
          <w:color w:val="1E293B"/>
          <w:sz w:val="21"/>
        </w:rPr>
        <w:t>i pha đư</w:t>
      </w:r>
      <w:r>
        <w:rPr>
          <w:rFonts w:ascii="Arial" w:hAnsi="Arial"/>
          <w:color w:val="1E293B"/>
          <w:sz w:val="21"/>
        </w:rPr>
        <w:t>ợ</w:t>
      </w:r>
      <w:r>
        <w:rPr>
          <w:rFonts w:ascii="Arial" w:hAnsi="Arial"/>
          <w:color w:val="1E293B"/>
          <w:sz w:val="21"/>
        </w:rPr>
        <w:t>c dùng) hi</w:t>
      </w:r>
      <w:r>
        <w:rPr>
          <w:rFonts w:ascii="Arial" w:hAnsi="Arial"/>
          <w:color w:val="1E293B"/>
          <w:sz w:val="21"/>
        </w:rPr>
        <w:t>ể</w:t>
      </w:r>
      <w:r>
        <w:rPr>
          <w:rFonts w:ascii="Arial" w:hAnsi="Arial"/>
          <w:color w:val="1E293B"/>
          <w:sz w:val="21"/>
        </w:rPr>
        <w:t>n th</w:t>
      </w:r>
      <w:r>
        <w:rPr>
          <w:rFonts w:ascii="Arial" w:hAnsi="Arial"/>
          <w:color w:val="1E293B"/>
          <w:sz w:val="21"/>
        </w:rPr>
        <w:t>ị</w:t>
      </w:r>
      <w:r>
        <w:rPr>
          <w:rFonts w:ascii="Arial" w:hAnsi="Arial"/>
          <w:color w:val="1E293B"/>
          <w:sz w:val="21"/>
        </w:rPr>
        <w:t xml:space="preserve"> n</w:t>
      </w:r>
      <w:r>
        <w:rPr>
          <w:rFonts w:ascii="Arial" w:hAnsi="Arial"/>
          <w:color w:val="1E293B"/>
          <w:sz w:val="21"/>
        </w:rPr>
        <w:t>ề</w:t>
      </w:r>
      <w:r>
        <w:rPr>
          <w:rFonts w:ascii="Arial" w:hAnsi="Arial"/>
          <w:color w:val="1E293B"/>
          <w:sz w:val="21"/>
        </w:rPr>
        <w:t>n tr</w:t>
      </w:r>
      <w:r>
        <w:rPr>
          <w:rFonts w:ascii="Arial" w:hAnsi="Arial"/>
          <w:color w:val="1E293B"/>
          <w:sz w:val="21"/>
        </w:rPr>
        <w:t>ắ</w:t>
      </w:r>
      <w:r>
        <w:rPr>
          <w:rFonts w:ascii="Arial" w:hAnsi="Arial"/>
          <w:color w:val="1E293B"/>
          <w:sz w:val="21"/>
        </w:rPr>
        <w:t>ng vi</w:t>
      </w:r>
      <w:r>
        <w:rPr>
          <w:rFonts w:ascii="Arial" w:hAnsi="Arial"/>
          <w:color w:val="1E293B"/>
          <w:sz w:val="21"/>
        </w:rPr>
        <w:t>ề</w:t>
      </w:r>
      <w:r>
        <w:rPr>
          <w:rFonts w:ascii="Arial" w:hAnsi="Arial"/>
          <w:color w:val="1E293B"/>
          <w:sz w:val="21"/>
        </w:rPr>
        <w:t>n xám; th</w:t>
      </w:r>
      <w:r>
        <w:rPr>
          <w:rFonts w:ascii="Arial" w:hAnsi="Arial"/>
          <w:color w:val="1E293B"/>
          <w:sz w:val="21"/>
        </w:rPr>
        <w:t>ẻ</w:t>
      </w:r>
      <w:r>
        <w:rPr>
          <w:rFonts w:ascii="Arial" w:hAnsi="Arial"/>
          <w:color w:val="1E293B"/>
          <w:sz w:val="21"/>
        </w:rPr>
        <w:t xml:space="preserve"> đã dùng trong tr</w:t>
      </w:r>
      <w:r>
        <w:rPr>
          <w:rFonts w:ascii="Arial" w:hAnsi="Arial"/>
          <w:color w:val="1E293B"/>
          <w:sz w:val="21"/>
        </w:rPr>
        <w:t>ậ</w:t>
      </w:r>
      <w:r>
        <w:rPr>
          <w:rFonts w:ascii="Arial" w:hAnsi="Arial"/>
          <w:color w:val="1E293B"/>
          <w:sz w:val="21"/>
        </w:rPr>
        <w:t>n chuy</w:t>
      </w:r>
      <w:r>
        <w:rPr>
          <w:rFonts w:ascii="Arial" w:hAnsi="Arial"/>
          <w:color w:val="1E293B"/>
          <w:sz w:val="21"/>
        </w:rPr>
        <w:t>ể</w:t>
      </w:r>
      <w:r>
        <w:rPr>
          <w:rFonts w:ascii="Arial" w:hAnsi="Arial"/>
          <w:color w:val="1E293B"/>
          <w:sz w:val="21"/>
        </w:rPr>
        <w:t>n sang n</w:t>
      </w:r>
      <w:r>
        <w:rPr>
          <w:rFonts w:ascii="Arial" w:hAnsi="Arial"/>
          <w:color w:val="1E293B"/>
          <w:sz w:val="21"/>
        </w:rPr>
        <w:t>ề</w:t>
      </w:r>
      <w:r>
        <w:rPr>
          <w:rFonts w:ascii="Arial" w:hAnsi="Arial"/>
          <w:color w:val="1E293B"/>
          <w:sz w:val="21"/>
        </w:rPr>
        <w:t>n xám t</w:t>
      </w:r>
      <w:r>
        <w:rPr>
          <w:rFonts w:ascii="Arial" w:hAnsi="Arial"/>
          <w:color w:val="1E293B"/>
          <w:sz w:val="21"/>
        </w:rPr>
        <w:t>ố</w:t>
      </w:r>
      <w:r>
        <w:rPr>
          <w:rFonts w:ascii="Arial" w:hAnsi="Arial"/>
          <w:color w:val="1E293B"/>
          <w:sz w:val="21"/>
        </w:rPr>
        <w:t>i (opacity: 0.4), g</w:t>
      </w:r>
      <w:r>
        <w:rPr>
          <w:rFonts w:ascii="Arial" w:hAnsi="Arial"/>
          <w:color w:val="1E293B"/>
          <w:sz w:val="21"/>
        </w:rPr>
        <w:t>ạ</w:t>
      </w:r>
      <w:r>
        <w:rPr>
          <w:rFonts w:ascii="Arial" w:hAnsi="Arial"/>
          <w:color w:val="1E293B"/>
          <w:sz w:val="21"/>
        </w:rPr>
        <w:t>ch ngang ch</w:t>
      </w:r>
      <w:r>
        <w:rPr>
          <w:rFonts w:ascii="Arial" w:hAnsi="Arial"/>
          <w:color w:val="1E293B"/>
          <w:sz w:val="21"/>
        </w:rPr>
        <w:t>ữ</w:t>
      </w:r>
      <w:r>
        <w:rPr>
          <w:rFonts w:ascii="Arial" w:hAnsi="Arial"/>
          <w:color w:val="1E293B"/>
          <w:sz w:val="21"/>
        </w:rPr>
        <w:t xml:space="preserve"> và lún xu</w:t>
      </w:r>
      <w:r>
        <w:rPr>
          <w:rFonts w:ascii="Arial" w:hAnsi="Arial"/>
          <w:color w:val="1E293B"/>
          <w:sz w:val="21"/>
        </w:rPr>
        <w:t>ố</w:t>
      </w:r>
      <w:r>
        <w:rPr>
          <w:rFonts w:ascii="Arial" w:hAnsi="Arial"/>
          <w:color w:val="1E293B"/>
          <w:sz w:val="21"/>
        </w:rPr>
        <w:t>ng (translateY(2px)).</w:t>
      </w:r>
    </w:p>
    <w:p w14:paraId="1742CA48" w14:textId="77777777" w:rsidR="001A5F97" w:rsidRDefault="00672CEF">
      <w:pPr>
        <w:pStyle w:val="ListBullet"/>
        <w:spacing w:after="80" w:line="288" w:lineRule="auto"/>
      </w:pPr>
      <w:r>
        <w:rPr>
          <w:rFonts w:ascii="Arial" w:hAnsi="Arial"/>
          <w:b/>
          <w:color w:val="0F172A"/>
          <w:sz w:val="21"/>
        </w:rPr>
        <w:t>Lu</w:t>
      </w:r>
      <w:r>
        <w:rPr>
          <w:rFonts w:ascii="Arial" w:hAnsi="Arial"/>
          <w:b/>
          <w:color w:val="0F172A"/>
          <w:sz w:val="21"/>
        </w:rPr>
        <w:t>ậ</w:t>
      </w:r>
      <w:r>
        <w:rPr>
          <w:rFonts w:ascii="Arial" w:hAnsi="Arial"/>
          <w:b/>
          <w:color w:val="0F172A"/>
          <w:sz w:val="21"/>
        </w:rPr>
        <w:t>t Cân B</w:t>
      </w:r>
      <w:r>
        <w:rPr>
          <w:rFonts w:ascii="Arial" w:hAnsi="Arial"/>
          <w:b/>
          <w:color w:val="0F172A"/>
          <w:sz w:val="21"/>
        </w:rPr>
        <w:t>ằ</w:t>
      </w:r>
      <w:r>
        <w:rPr>
          <w:rFonts w:ascii="Arial" w:hAnsi="Arial"/>
          <w:b/>
          <w:color w:val="0F172A"/>
          <w:sz w:val="21"/>
        </w:rPr>
        <w:t>ng Tr</w:t>
      </w:r>
      <w:r>
        <w:rPr>
          <w:rFonts w:ascii="Arial" w:hAnsi="Arial"/>
          <w:b/>
          <w:color w:val="0F172A"/>
          <w:sz w:val="21"/>
        </w:rPr>
        <w:t>ậ</w:t>
      </w:r>
      <w:r>
        <w:rPr>
          <w:rFonts w:ascii="Arial" w:hAnsi="Arial"/>
          <w:b/>
          <w:color w:val="0F172A"/>
          <w:sz w:val="21"/>
        </w:rPr>
        <w:t>n Đ</w:t>
      </w:r>
      <w:r>
        <w:rPr>
          <w:rFonts w:ascii="Arial" w:hAnsi="Arial"/>
          <w:b/>
          <w:color w:val="0F172A"/>
          <w:sz w:val="21"/>
        </w:rPr>
        <w:t>ấ</w:t>
      </w:r>
      <w:r>
        <w:rPr>
          <w:rFonts w:ascii="Arial" w:hAnsi="Arial"/>
          <w:b/>
          <w:color w:val="0F172A"/>
          <w:sz w:val="21"/>
        </w:rPr>
        <w:t xml:space="preserve">u (Game Balance Rule): </w:t>
      </w:r>
      <w:r>
        <w:rPr>
          <w:rFonts w:ascii="Arial" w:hAnsi="Arial"/>
          <w:color w:val="1E293B"/>
          <w:sz w:val="21"/>
        </w:rPr>
        <w:t>M</w:t>
      </w:r>
      <w:r>
        <w:rPr>
          <w:rFonts w:ascii="Arial" w:hAnsi="Arial"/>
          <w:color w:val="1E293B"/>
          <w:sz w:val="21"/>
        </w:rPr>
        <w:t>ỗ</w:t>
      </w:r>
      <w:r>
        <w:rPr>
          <w:rFonts w:ascii="Arial" w:hAnsi="Arial"/>
          <w:color w:val="1E293B"/>
          <w:sz w:val="21"/>
        </w:rPr>
        <w:t>i đ</w:t>
      </w:r>
      <w:r>
        <w:rPr>
          <w:rFonts w:ascii="Arial" w:hAnsi="Arial"/>
          <w:color w:val="1E293B"/>
          <w:sz w:val="21"/>
        </w:rPr>
        <w:t>ộ</w:t>
      </w:r>
      <w:r>
        <w:rPr>
          <w:rFonts w:ascii="Arial" w:hAnsi="Arial"/>
          <w:color w:val="1E293B"/>
          <w:sz w:val="21"/>
        </w:rPr>
        <w:t>i ch</w:t>
      </w:r>
      <w:r>
        <w:rPr>
          <w:rFonts w:ascii="Arial" w:hAnsi="Arial"/>
          <w:color w:val="1E293B"/>
          <w:sz w:val="21"/>
        </w:rPr>
        <w:t>ỉ</w:t>
      </w:r>
      <w:r>
        <w:rPr>
          <w:rFonts w:ascii="Arial" w:hAnsi="Arial"/>
          <w:color w:val="1E293B"/>
          <w:sz w:val="21"/>
        </w:rPr>
        <w:t xml:space="preserve"> đư</w:t>
      </w:r>
      <w:r>
        <w:rPr>
          <w:rFonts w:ascii="Arial" w:hAnsi="Arial"/>
          <w:color w:val="1E293B"/>
          <w:sz w:val="21"/>
        </w:rPr>
        <w:t>ợ</w:t>
      </w:r>
      <w:r>
        <w:rPr>
          <w:rFonts w:ascii="Arial" w:hAnsi="Arial"/>
          <w:color w:val="1E293B"/>
          <w:sz w:val="21"/>
        </w:rPr>
        <w:t>c kích ho</w:t>
      </w:r>
      <w:r>
        <w:rPr>
          <w:rFonts w:ascii="Arial" w:hAnsi="Arial"/>
          <w:color w:val="1E293B"/>
          <w:sz w:val="21"/>
        </w:rPr>
        <w:t>ạ</w:t>
      </w:r>
      <w:r>
        <w:rPr>
          <w:rFonts w:ascii="Arial" w:hAnsi="Arial"/>
          <w:color w:val="1E293B"/>
          <w:sz w:val="21"/>
        </w:rPr>
        <w:t>t t</w:t>
      </w:r>
      <w:r>
        <w:rPr>
          <w:rFonts w:ascii="Arial" w:hAnsi="Arial"/>
          <w:color w:val="1E293B"/>
          <w:sz w:val="21"/>
        </w:rPr>
        <w:t>ố</w:t>
      </w:r>
      <w:r>
        <w:rPr>
          <w:rFonts w:ascii="Arial" w:hAnsi="Arial"/>
          <w:color w:val="1E293B"/>
          <w:sz w:val="21"/>
        </w:rPr>
        <w:t>i đa 1 th</w:t>
      </w:r>
      <w:r>
        <w:rPr>
          <w:rFonts w:ascii="Arial" w:hAnsi="Arial"/>
          <w:color w:val="1E293B"/>
          <w:sz w:val="21"/>
        </w:rPr>
        <w:t>ẻ</w:t>
      </w:r>
      <w:r>
        <w:rPr>
          <w:rFonts w:ascii="Arial" w:hAnsi="Arial"/>
          <w:color w:val="1E293B"/>
          <w:sz w:val="21"/>
        </w:rPr>
        <w:t xml:space="preserve"> bài trong</w:t>
      </w:r>
      <w:r>
        <w:rPr>
          <w:rFonts w:ascii="Arial" w:hAnsi="Arial"/>
          <w:color w:val="1E293B"/>
          <w:sz w:val="21"/>
        </w:rPr>
        <w:t xml:space="preserve"> m</w:t>
      </w:r>
      <w:r>
        <w:rPr>
          <w:rFonts w:ascii="Arial" w:hAnsi="Arial"/>
          <w:color w:val="1E293B"/>
          <w:sz w:val="21"/>
        </w:rPr>
        <w:t>ỗ</w:t>
      </w:r>
      <w:r>
        <w:rPr>
          <w:rFonts w:ascii="Arial" w:hAnsi="Arial"/>
          <w:color w:val="1E293B"/>
          <w:sz w:val="21"/>
        </w:rPr>
        <w:t>i câu h</w:t>
      </w:r>
      <w:r>
        <w:rPr>
          <w:rFonts w:ascii="Arial" w:hAnsi="Arial"/>
          <w:color w:val="1E293B"/>
          <w:sz w:val="21"/>
        </w:rPr>
        <w:t>ỏ</w:t>
      </w:r>
      <w:r>
        <w:rPr>
          <w:rFonts w:ascii="Arial" w:hAnsi="Arial"/>
          <w:color w:val="1E293B"/>
          <w:sz w:val="21"/>
        </w:rPr>
        <w:t>i (Round) đ</w:t>
      </w:r>
      <w:r>
        <w:rPr>
          <w:rFonts w:ascii="Arial" w:hAnsi="Arial"/>
          <w:color w:val="1E293B"/>
          <w:sz w:val="21"/>
        </w:rPr>
        <w:t>ể</w:t>
      </w:r>
      <w:r>
        <w:rPr>
          <w:rFonts w:ascii="Arial" w:hAnsi="Arial"/>
          <w:color w:val="1E293B"/>
          <w:sz w:val="21"/>
        </w:rPr>
        <w:t xml:space="preserve"> tránh vi</w:t>
      </w:r>
      <w:r>
        <w:rPr>
          <w:rFonts w:ascii="Arial" w:hAnsi="Arial"/>
          <w:color w:val="1E293B"/>
          <w:sz w:val="21"/>
        </w:rPr>
        <w:t>ệ</w:t>
      </w:r>
      <w:r>
        <w:rPr>
          <w:rFonts w:ascii="Arial" w:hAnsi="Arial"/>
          <w:color w:val="1E293B"/>
          <w:sz w:val="21"/>
        </w:rPr>
        <w:t>c ch</w:t>
      </w:r>
      <w:r>
        <w:rPr>
          <w:rFonts w:ascii="Arial" w:hAnsi="Arial"/>
          <w:color w:val="1E293B"/>
          <w:sz w:val="21"/>
        </w:rPr>
        <w:t>ồ</w:t>
      </w:r>
      <w:r>
        <w:rPr>
          <w:rFonts w:ascii="Arial" w:hAnsi="Arial"/>
          <w:color w:val="1E293B"/>
          <w:sz w:val="21"/>
        </w:rPr>
        <w:t>ng chéo quá nhi</w:t>
      </w:r>
      <w:r>
        <w:rPr>
          <w:rFonts w:ascii="Arial" w:hAnsi="Arial"/>
          <w:color w:val="1E293B"/>
          <w:sz w:val="21"/>
        </w:rPr>
        <w:t>ề</w:t>
      </w:r>
      <w:r>
        <w:rPr>
          <w:rFonts w:ascii="Arial" w:hAnsi="Arial"/>
          <w:color w:val="1E293B"/>
          <w:sz w:val="21"/>
        </w:rPr>
        <w:t>u hi</w:t>
      </w:r>
      <w:r>
        <w:rPr>
          <w:rFonts w:ascii="Arial" w:hAnsi="Arial"/>
          <w:color w:val="1E293B"/>
          <w:sz w:val="21"/>
        </w:rPr>
        <w:t>ệ</w:t>
      </w:r>
      <w:r>
        <w:rPr>
          <w:rFonts w:ascii="Arial" w:hAnsi="Arial"/>
          <w:color w:val="1E293B"/>
          <w:sz w:val="21"/>
        </w:rPr>
        <w:t xml:space="preserve">u </w:t>
      </w:r>
      <w:r>
        <w:rPr>
          <w:rFonts w:ascii="Arial" w:hAnsi="Arial"/>
          <w:color w:val="1E293B"/>
          <w:sz w:val="21"/>
        </w:rPr>
        <w:t>ứ</w:t>
      </w:r>
      <w:r>
        <w:rPr>
          <w:rFonts w:ascii="Arial" w:hAnsi="Arial"/>
          <w:color w:val="1E293B"/>
          <w:sz w:val="21"/>
        </w:rPr>
        <w:t>ng cùng lúc.</w:t>
      </w:r>
    </w:p>
    <w:p w14:paraId="7856F6EE" w14:textId="77777777" w:rsidR="001A5F97" w:rsidRDefault="00672CEF">
      <w:pPr>
        <w:pBdr>
          <w:bottom w:val="single" w:sz="12" w:space="4" w:color="1A1AFF"/>
        </w:pBdr>
        <w:spacing w:before="320" w:after="120"/>
      </w:pPr>
      <w:r>
        <w:rPr>
          <w:rFonts w:ascii="Arial" w:hAnsi="Arial"/>
          <w:b/>
          <w:color w:val="1A1AFF"/>
          <w:sz w:val="32"/>
        </w:rPr>
        <w:t>5. C</w:t>
      </w:r>
      <w:r>
        <w:rPr>
          <w:rFonts w:ascii="Arial" w:hAnsi="Arial"/>
          <w:b/>
          <w:color w:val="1A1AFF"/>
          <w:sz w:val="32"/>
        </w:rPr>
        <w:t>Ấ</w:t>
      </w:r>
      <w:r>
        <w:rPr>
          <w:rFonts w:ascii="Arial" w:hAnsi="Arial"/>
          <w:b/>
          <w:color w:val="1A1AFF"/>
          <w:sz w:val="32"/>
        </w:rPr>
        <w:t>U TRÚC D</w:t>
      </w:r>
      <w:r>
        <w:rPr>
          <w:rFonts w:ascii="Arial" w:hAnsi="Arial"/>
          <w:b/>
          <w:color w:val="1A1AFF"/>
          <w:sz w:val="32"/>
        </w:rPr>
        <w:t>Ữ</w:t>
      </w:r>
      <w:r>
        <w:rPr>
          <w:rFonts w:ascii="Arial" w:hAnsi="Arial"/>
          <w:b/>
          <w:color w:val="1A1AFF"/>
          <w:sz w:val="32"/>
        </w:rPr>
        <w:t xml:space="preserve"> LI</w:t>
      </w:r>
      <w:r>
        <w:rPr>
          <w:rFonts w:ascii="Arial" w:hAnsi="Arial"/>
          <w:b/>
          <w:color w:val="1A1AFF"/>
          <w:sz w:val="32"/>
        </w:rPr>
        <w:t>Ệ</w:t>
      </w:r>
      <w:r>
        <w:rPr>
          <w:rFonts w:ascii="Arial" w:hAnsi="Arial"/>
          <w:b/>
          <w:color w:val="1A1AFF"/>
          <w:sz w:val="32"/>
        </w:rPr>
        <w:t>U &amp; S</w:t>
      </w:r>
      <w:r>
        <w:rPr>
          <w:rFonts w:ascii="Arial" w:hAnsi="Arial"/>
          <w:b/>
          <w:color w:val="1A1AFF"/>
          <w:sz w:val="32"/>
        </w:rPr>
        <w:t>Ự</w:t>
      </w:r>
      <w:r>
        <w:rPr>
          <w:rFonts w:ascii="Arial" w:hAnsi="Arial"/>
          <w:b/>
          <w:color w:val="1A1AFF"/>
          <w:sz w:val="32"/>
        </w:rPr>
        <w:t xml:space="preserve"> KI</w:t>
      </w:r>
      <w:r>
        <w:rPr>
          <w:rFonts w:ascii="Arial" w:hAnsi="Arial"/>
          <w:b/>
          <w:color w:val="1A1AFF"/>
          <w:sz w:val="32"/>
        </w:rPr>
        <w:t>Ệ</w:t>
      </w:r>
      <w:r>
        <w:rPr>
          <w:rFonts w:ascii="Arial" w:hAnsi="Arial"/>
          <w:b/>
          <w:color w:val="1A1AFF"/>
          <w:sz w:val="32"/>
        </w:rPr>
        <w:t>N SOCKET.IO (BACKEND / FRONTEND)</w:t>
      </w:r>
    </w:p>
    <w:p w14:paraId="3B4C134E" w14:textId="77777777" w:rsidR="001A5F97" w:rsidRDefault="00672CEF">
      <w:pPr>
        <w:spacing w:after="120" w:line="300" w:lineRule="auto"/>
      </w:pPr>
      <w:r>
        <w:rPr>
          <w:rFonts w:ascii="Arial" w:hAnsi="Arial"/>
          <w:color w:val="1E293B"/>
          <w:sz w:val="21"/>
        </w:rPr>
        <w:t>Tr</w:t>
      </w:r>
      <w:r>
        <w:rPr>
          <w:rFonts w:ascii="Arial" w:hAnsi="Arial"/>
          <w:color w:val="1E293B"/>
          <w:sz w:val="21"/>
        </w:rPr>
        <w:t>ạ</w:t>
      </w:r>
      <w:r>
        <w:rPr>
          <w:rFonts w:ascii="Arial" w:hAnsi="Arial"/>
          <w:color w:val="1E293B"/>
          <w:sz w:val="21"/>
        </w:rPr>
        <w:t>ng thái th</w:t>
      </w:r>
      <w:r>
        <w:rPr>
          <w:rFonts w:ascii="Arial" w:hAnsi="Arial"/>
          <w:color w:val="1E293B"/>
          <w:sz w:val="21"/>
        </w:rPr>
        <w:t>ẻ</w:t>
      </w:r>
      <w:r>
        <w:rPr>
          <w:rFonts w:ascii="Arial" w:hAnsi="Arial"/>
          <w:color w:val="1E293B"/>
          <w:sz w:val="21"/>
        </w:rPr>
        <w:t xml:space="preserve"> bài ch</w:t>
      </w:r>
      <w:r>
        <w:rPr>
          <w:rFonts w:ascii="Arial" w:hAnsi="Arial"/>
          <w:color w:val="1E293B"/>
          <w:sz w:val="21"/>
        </w:rPr>
        <w:t>ỉ</w:t>
      </w:r>
      <w:r>
        <w:rPr>
          <w:rFonts w:ascii="Arial" w:hAnsi="Arial"/>
          <w:color w:val="1E293B"/>
          <w:sz w:val="21"/>
        </w:rPr>
        <w:t xml:space="preserve"> t</w:t>
      </w:r>
      <w:r>
        <w:rPr>
          <w:rFonts w:ascii="Arial" w:hAnsi="Arial"/>
          <w:color w:val="1E293B"/>
          <w:sz w:val="21"/>
        </w:rPr>
        <w:t>ồ</w:t>
      </w:r>
      <w:r>
        <w:rPr>
          <w:rFonts w:ascii="Arial" w:hAnsi="Arial"/>
          <w:color w:val="1E293B"/>
          <w:sz w:val="21"/>
        </w:rPr>
        <w:t>n t</w:t>
      </w:r>
      <w:r>
        <w:rPr>
          <w:rFonts w:ascii="Arial" w:hAnsi="Arial"/>
          <w:color w:val="1E293B"/>
          <w:sz w:val="21"/>
        </w:rPr>
        <w:t>ạ</w:t>
      </w:r>
      <w:r>
        <w:rPr>
          <w:rFonts w:ascii="Arial" w:hAnsi="Arial"/>
          <w:color w:val="1E293B"/>
          <w:sz w:val="21"/>
        </w:rPr>
        <w:t>i trong vòng đ</w:t>
      </w:r>
      <w:r>
        <w:rPr>
          <w:rFonts w:ascii="Arial" w:hAnsi="Arial"/>
          <w:color w:val="1E293B"/>
          <w:sz w:val="21"/>
        </w:rPr>
        <w:t>ờ</w:t>
      </w:r>
      <w:r>
        <w:rPr>
          <w:rFonts w:ascii="Arial" w:hAnsi="Arial"/>
          <w:color w:val="1E293B"/>
          <w:sz w:val="21"/>
        </w:rPr>
        <w:t>i c</w:t>
      </w:r>
      <w:r>
        <w:rPr>
          <w:rFonts w:ascii="Arial" w:hAnsi="Arial"/>
          <w:color w:val="1E293B"/>
          <w:sz w:val="21"/>
        </w:rPr>
        <w:t>ủ</w:t>
      </w:r>
      <w:r>
        <w:rPr>
          <w:rFonts w:ascii="Arial" w:hAnsi="Arial"/>
          <w:color w:val="1E293B"/>
          <w:sz w:val="21"/>
        </w:rPr>
        <w:t>a m</w:t>
      </w:r>
      <w:r>
        <w:rPr>
          <w:rFonts w:ascii="Arial" w:hAnsi="Arial"/>
          <w:color w:val="1E293B"/>
          <w:sz w:val="21"/>
        </w:rPr>
        <w:t>ộ</w:t>
      </w:r>
      <w:r>
        <w:rPr>
          <w:rFonts w:ascii="Arial" w:hAnsi="Arial"/>
          <w:color w:val="1E293B"/>
          <w:sz w:val="21"/>
        </w:rPr>
        <w:t>t tr</w:t>
      </w:r>
      <w:r>
        <w:rPr>
          <w:rFonts w:ascii="Arial" w:hAnsi="Arial"/>
          <w:color w:val="1E293B"/>
          <w:sz w:val="21"/>
        </w:rPr>
        <w:t>ậ</w:t>
      </w:r>
      <w:r>
        <w:rPr>
          <w:rFonts w:ascii="Arial" w:hAnsi="Arial"/>
          <w:color w:val="1E293B"/>
          <w:sz w:val="21"/>
        </w:rPr>
        <w:t>n đ</w:t>
      </w:r>
      <w:r>
        <w:rPr>
          <w:rFonts w:ascii="Arial" w:hAnsi="Arial"/>
          <w:color w:val="1E293B"/>
          <w:sz w:val="21"/>
        </w:rPr>
        <w:t>ấ</w:t>
      </w:r>
      <w:r>
        <w:rPr>
          <w:rFonts w:ascii="Arial" w:hAnsi="Arial"/>
          <w:color w:val="1E293B"/>
          <w:sz w:val="21"/>
        </w:rPr>
        <w:t>u nên đư</w:t>
      </w:r>
      <w:r>
        <w:rPr>
          <w:rFonts w:ascii="Arial" w:hAnsi="Arial"/>
          <w:color w:val="1E293B"/>
          <w:sz w:val="21"/>
        </w:rPr>
        <w:t>ợ</w:t>
      </w:r>
      <w:r>
        <w:rPr>
          <w:rFonts w:ascii="Arial" w:hAnsi="Arial"/>
          <w:color w:val="1E293B"/>
          <w:sz w:val="21"/>
        </w:rPr>
        <w:t>c lưu tr</w:t>
      </w:r>
      <w:r>
        <w:rPr>
          <w:rFonts w:ascii="Arial" w:hAnsi="Arial"/>
          <w:color w:val="1E293B"/>
          <w:sz w:val="21"/>
        </w:rPr>
        <w:t>ự</w:t>
      </w:r>
      <w:r>
        <w:rPr>
          <w:rFonts w:ascii="Arial" w:hAnsi="Arial"/>
          <w:color w:val="1E293B"/>
          <w:sz w:val="21"/>
        </w:rPr>
        <w:t>c ti</w:t>
      </w:r>
      <w:r>
        <w:rPr>
          <w:rFonts w:ascii="Arial" w:hAnsi="Arial"/>
          <w:color w:val="1E293B"/>
          <w:sz w:val="21"/>
        </w:rPr>
        <w:t>ế</w:t>
      </w:r>
      <w:r>
        <w:rPr>
          <w:rFonts w:ascii="Arial" w:hAnsi="Arial"/>
          <w:color w:val="1E293B"/>
          <w:sz w:val="21"/>
        </w:rPr>
        <w:t>p trên b</w:t>
      </w:r>
      <w:r>
        <w:rPr>
          <w:rFonts w:ascii="Arial" w:hAnsi="Arial"/>
          <w:color w:val="1E293B"/>
          <w:sz w:val="21"/>
        </w:rPr>
        <w:t>ộ</w:t>
      </w:r>
      <w:r>
        <w:rPr>
          <w:rFonts w:ascii="Arial" w:hAnsi="Arial"/>
          <w:color w:val="1E293B"/>
          <w:sz w:val="21"/>
        </w:rPr>
        <w:t xml:space="preserve"> nh</w:t>
      </w:r>
      <w:r>
        <w:rPr>
          <w:rFonts w:ascii="Arial" w:hAnsi="Arial"/>
          <w:color w:val="1E293B"/>
          <w:sz w:val="21"/>
        </w:rPr>
        <w:t>ớ</w:t>
      </w:r>
      <w:r>
        <w:rPr>
          <w:rFonts w:ascii="Arial" w:hAnsi="Arial"/>
          <w:color w:val="1E293B"/>
          <w:sz w:val="21"/>
        </w:rPr>
        <w:t xml:space="preserve"> RAM (In-Memory State c</w:t>
      </w:r>
      <w:r>
        <w:rPr>
          <w:rFonts w:ascii="Arial" w:hAnsi="Arial"/>
          <w:color w:val="1E293B"/>
          <w:sz w:val="21"/>
        </w:rPr>
        <w:t>ủ</w:t>
      </w:r>
      <w:r>
        <w:rPr>
          <w:rFonts w:ascii="Arial" w:hAnsi="Arial"/>
          <w:color w:val="1E293B"/>
          <w:sz w:val="21"/>
        </w:rPr>
        <w:t>a class GameRoom t</w:t>
      </w:r>
      <w:r>
        <w:rPr>
          <w:rFonts w:ascii="Arial" w:hAnsi="Arial"/>
          <w:color w:val="1E293B"/>
          <w:sz w:val="21"/>
        </w:rPr>
        <w:t>ạ</w:t>
      </w:r>
      <w:r>
        <w:rPr>
          <w:rFonts w:ascii="Arial" w:hAnsi="Arial"/>
          <w:color w:val="1E293B"/>
          <w:sz w:val="21"/>
        </w:rPr>
        <w:t>i Backend) mà không c</w:t>
      </w:r>
      <w:r>
        <w:rPr>
          <w:rFonts w:ascii="Arial" w:hAnsi="Arial"/>
          <w:color w:val="1E293B"/>
          <w:sz w:val="21"/>
        </w:rPr>
        <w:t>ầ</w:t>
      </w:r>
      <w:r>
        <w:rPr>
          <w:rFonts w:ascii="Arial" w:hAnsi="Arial"/>
          <w:color w:val="1E293B"/>
          <w:sz w:val="21"/>
        </w:rPr>
        <w:t>n truy v</w:t>
      </w:r>
      <w:r>
        <w:rPr>
          <w:rFonts w:ascii="Arial" w:hAnsi="Arial"/>
          <w:color w:val="1E293B"/>
          <w:sz w:val="21"/>
        </w:rPr>
        <w:t>ấ</w:t>
      </w:r>
      <w:r>
        <w:rPr>
          <w:rFonts w:ascii="Arial" w:hAnsi="Arial"/>
          <w:color w:val="1E293B"/>
          <w:sz w:val="21"/>
        </w:rPr>
        <w:t>n cơ s</w:t>
      </w:r>
      <w:r>
        <w:rPr>
          <w:rFonts w:ascii="Arial" w:hAnsi="Arial"/>
          <w:color w:val="1E293B"/>
          <w:sz w:val="21"/>
        </w:rPr>
        <w:t>ở</w:t>
      </w:r>
      <w:r>
        <w:rPr>
          <w:rFonts w:ascii="Arial" w:hAnsi="Arial"/>
          <w:color w:val="1E293B"/>
          <w:sz w:val="21"/>
        </w:rPr>
        <w:t xml:space="preserve"> d</w:t>
      </w:r>
      <w:r>
        <w:rPr>
          <w:rFonts w:ascii="Arial" w:hAnsi="Arial"/>
          <w:color w:val="1E293B"/>
          <w:sz w:val="21"/>
        </w:rPr>
        <w:t>ữ</w:t>
      </w:r>
      <w:r>
        <w:rPr>
          <w:rFonts w:ascii="Arial" w:hAnsi="Arial"/>
          <w:color w:val="1E293B"/>
          <w:sz w:val="21"/>
        </w:rPr>
        <w:t xml:space="preserve"> li</w:t>
      </w:r>
      <w:r>
        <w:rPr>
          <w:rFonts w:ascii="Arial" w:hAnsi="Arial"/>
          <w:color w:val="1E293B"/>
          <w:sz w:val="21"/>
        </w:rPr>
        <w:t>ệ</w:t>
      </w:r>
      <w:r>
        <w:rPr>
          <w:rFonts w:ascii="Arial" w:hAnsi="Arial"/>
          <w:color w:val="1E293B"/>
          <w:sz w:val="21"/>
        </w:rPr>
        <w:t>u Supabase, đ</w:t>
      </w:r>
      <w:r>
        <w:rPr>
          <w:rFonts w:ascii="Arial" w:hAnsi="Arial"/>
          <w:color w:val="1E293B"/>
          <w:sz w:val="21"/>
        </w:rPr>
        <w:t>ả</w:t>
      </w:r>
      <w:r>
        <w:rPr>
          <w:rFonts w:ascii="Arial" w:hAnsi="Arial"/>
          <w:color w:val="1E293B"/>
          <w:sz w:val="21"/>
        </w:rPr>
        <w:t>m b</w:t>
      </w:r>
      <w:r>
        <w:rPr>
          <w:rFonts w:ascii="Arial" w:hAnsi="Arial"/>
          <w:color w:val="1E293B"/>
          <w:sz w:val="21"/>
        </w:rPr>
        <w:t>ả</w:t>
      </w:r>
      <w:r>
        <w:rPr>
          <w:rFonts w:ascii="Arial" w:hAnsi="Arial"/>
          <w:color w:val="1E293B"/>
          <w:sz w:val="21"/>
        </w:rPr>
        <w:t>o t</w:t>
      </w:r>
      <w:r>
        <w:rPr>
          <w:rFonts w:ascii="Arial" w:hAnsi="Arial"/>
          <w:color w:val="1E293B"/>
          <w:sz w:val="21"/>
        </w:rPr>
        <w:t>ố</w:t>
      </w:r>
      <w:r>
        <w:rPr>
          <w:rFonts w:ascii="Arial" w:hAnsi="Arial"/>
          <w:color w:val="1E293B"/>
          <w:sz w:val="21"/>
        </w:rPr>
        <w:t>c đ</w:t>
      </w:r>
      <w:r>
        <w:rPr>
          <w:rFonts w:ascii="Arial" w:hAnsi="Arial"/>
          <w:color w:val="1E293B"/>
          <w:sz w:val="21"/>
        </w:rPr>
        <w:t>ộ</w:t>
      </w:r>
      <w:r>
        <w:rPr>
          <w:rFonts w:ascii="Arial" w:hAnsi="Arial"/>
          <w:color w:val="1E293B"/>
          <w:sz w:val="21"/>
        </w:rPr>
        <w:t xml:space="preserve"> ph</w:t>
      </w:r>
      <w:r>
        <w:rPr>
          <w:rFonts w:ascii="Arial" w:hAnsi="Arial"/>
          <w:color w:val="1E293B"/>
          <w:sz w:val="21"/>
        </w:rPr>
        <w:t>ả</w:t>
      </w:r>
      <w:r>
        <w:rPr>
          <w:rFonts w:ascii="Arial" w:hAnsi="Arial"/>
          <w:color w:val="1E293B"/>
          <w:sz w:val="21"/>
        </w:rPr>
        <w:t>n h</w:t>
      </w:r>
      <w:r>
        <w:rPr>
          <w:rFonts w:ascii="Arial" w:hAnsi="Arial"/>
          <w:color w:val="1E293B"/>
          <w:sz w:val="21"/>
        </w:rPr>
        <w:t>ồ</w:t>
      </w:r>
      <w:r>
        <w:rPr>
          <w:rFonts w:ascii="Arial" w:hAnsi="Arial"/>
          <w:color w:val="1E293B"/>
          <w:sz w:val="21"/>
        </w:rPr>
        <w:t>i tính b</w:t>
      </w:r>
      <w:r>
        <w:rPr>
          <w:rFonts w:ascii="Arial" w:hAnsi="Arial"/>
          <w:color w:val="1E293B"/>
          <w:sz w:val="21"/>
        </w:rPr>
        <w:t>ằ</w:t>
      </w:r>
      <w:r>
        <w:rPr>
          <w:rFonts w:ascii="Arial" w:hAnsi="Arial"/>
          <w:color w:val="1E293B"/>
          <w:sz w:val="21"/>
        </w:rPr>
        <w:t>ng mili-giây:</w:t>
      </w:r>
    </w:p>
    <w:tbl>
      <w:tblPr>
        <w:tblW w:w="0" w:type="auto"/>
        <w:jc w:val="center"/>
        <w:tblBorders>
          <w:top w:val="single" w:sz="12" w:space="0" w:color="1A1AFF"/>
          <w:left w:val="single" w:sz="12" w:space="0" w:color="1A1AFF"/>
          <w:bottom w:val="single" w:sz="12" w:space="0" w:color="1A1AFF"/>
          <w:right w:val="single" w:sz="12" w:space="0" w:color="1A1AFF"/>
          <w:insideH w:val="single" w:sz="12" w:space="0" w:color="1A1AFF"/>
          <w:insideV w:val="single" w:sz="12" w:space="0" w:color="1A1AFF"/>
        </w:tblBorders>
        <w:tblLook w:val="04A0" w:firstRow="1" w:lastRow="0" w:firstColumn="1" w:lastColumn="0" w:noHBand="0" w:noVBand="1"/>
      </w:tblPr>
      <w:tblGrid>
        <w:gridCol w:w="9936"/>
      </w:tblGrid>
      <w:tr w:rsidR="001A5F97" w14:paraId="7AD478B1" w14:textId="77777777">
        <w:trPr>
          <w:jc w:val="center"/>
        </w:trPr>
        <w:tc>
          <w:tcPr>
            <w:tcW w:w="9936" w:type="dxa"/>
            <w:shd w:val="clear" w:color="auto" w:fill="0F172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708D6123" w14:textId="77777777" w:rsidR="001A5F97" w:rsidRDefault="00672CEF">
            <w:r>
              <w:rPr>
                <w:rFonts w:ascii="Courier New" w:hAnsi="Courier New"/>
                <w:color w:val="F8FAFC"/>
                <w:sz w:val="19"/>
              </w:rPr>
              <w:lastRenderedPageBreak/>
              <w:t>// C</w:t>
            </w:r>
            <w:r>
              <w:rPr>
                <w:rFonts w:ascii="Courier New" w:hAnsi="Courier New"/>
                <w:color w:val="F8FAFC"/>
                <w:sz w:val="19"/>
              </w:rPr>
              <w:t>ấ</w:t>
            </w:r>
            <w:r>
              <w:rPr>
                <w:rFonts w:ascii="Courier New" w:hAnsi="Courier New"/>
                <w:color w:val="F8FAFC"/>
                <w:sz w:val="19"/>
              </w:rPr>
              <w:t>u trúc lưu tr</w:t>
            </w:r>
            <w:r>
              <w:rPr>
                <w:rFonts w:ascii="Courier New" w:hAnsi="Courier New"/>
                <w:color w:val="F8FAFC"/>
                <w:sz w:val="19"/>
              </w:rPr>
              <w:t>ữ</w:t>
            </w:r>
            <w:r>
              <w:rPr>
                <w:rFonts w:ascii="Courier New" w:hAnsi="Courier New"/>
                <w:color w:val="F8FAFC"/>
                <w:sz w:val="19"/>
              </w:rPr>
              <w:t xml:space="preserve"> tr</w:t>
            </w:r>
            <w:r>
              <w:rPr>
                <w:rFonts w:ascii="Courier New" w:hAnsi="Courier New"/>
                <w:color w:val="F8FAFC"/>
                <w:sz w:val="19"/>
              </w:rPr>
              <w:t>ạ</w:t>
            </w:r>
            <w:r>
              <w:rPr>
                <w:rFonts w:ascii="Courier New" w:hAnsi="Courier New"/>
                <w:color w:val="F8FAFC"/>
                <w:sz w:val="19"/>
              </w:rPr>
              <w:t>ng thái Th</w:t>
            </w:r>
            <w:r>
              <w:rPr>
                <w:rFonts w:ascii="Courier New" w:hAnsi="Courier New"/>
                <w:color w:val="F8FAFC"/>
                <w:sz w:val="19"/>
              </w:rPr>
              <w:t>ẻ</w:t>
            </w:r>
            <w:r>
              <w:rPr>
                <w:rFonts w:ascii="Courier New" w:hAnsi="Courier New"/>
                <w:color w:val="F8FAFC"/>
                <w:sz w:val="19"/>
              </w:rPr>
              <w:t xml:space="preserve"> Bài trong GameRoom (Backend Node.js)</w:t>
            </w:r>
            <w:r>
              <w:rPr>
                <w:rFonts w:ascii="Courier New" w:hAnsi="Courier New"/>
                <w:color w:val="F8FAFC"/>
                <w:sz w:val="19"/>
              </w:rPr>
              <w:br/>
              <w:t>this.tacticalCards = {</w:t>
            </w:r>
            <w:r>
              <w:rPr>
                <w:rFonts w:ascii="Courier New" w:hAnsi="Courier New"/>
                <w:color w:val="F8FAFC"/>
                <w:sz w:val="19"/>
              </w:rPr>
              <w:br/>
              <w:t xml:space="preserve">  A: {</w:t>
            </w:r>
            <w:r>
              <w:rPr>
                <w:rFonts w:ascii="Courier New" w:hAnsi="Courier New"/>
                <w:color w:val="F8FAFC"/>
                <w:sz w:val="19"/>
              </w:rPr>
              <w:br/>
              <w:t xml:space="preserve">    FIREWALL:    { used: false, </w:t>
            </w:r>
            <w:r>
              <w:rPr>
                <w:rFonts w:ascii="Courier New" w:hAnsi="Courier New"/>
                <w:color w:val="F8FAFC"/>
                <w:sz w:val="19"/>
              </w:rPr>
              <w:t>activeThisRound: false },</w:t>
            </w:r>
            <w:r>
              <w:rPr>
                <w:rFonts w:ascii="Courier New" w:hAnsi="Courier New"/>
                <w:color w:val="F8FAFC"/>
                <w:sz w:val="19"/>
              </w:rPr>
              <w:br/>
              <w:t xml:space="preserve">    DDOS:        { used: false, activeThisRound: false },</w:t>
            </w:r>
            <w:r>
              <w:rPr>
                <w:rFonts w:ascii="Courier New" w:hAnsi="Courier New"/>
                <w:color w:val="F8FAFC"/>
                <w:sz w:val="19"/>
              </w:rPr>
              <w:br/>
              <w:t xml:space="preserve">    DOUBLE_PULL: { used: false, activeThisRound: false },</w:t>
            </w:r>
            <w:r>
              <w:rPr>
                <w:rFonts w:ascii="Courier New" w:hAnsi="Courier New"/>
                <w:color w:val="F8FAFC"/>
                <w:sz w:val="19"/>
              </w:rPr>
              <w:br/>
              <w:t xml:space="preserve">    FIFTY_FIFTY: { used: false, activeThisRound: false }</w:t>
            </w:r>
            <w:r>
              <w:rPr>
                <w:rFonts w:ascii="Courier New" w:hAnsi="Courier New"/>
                <w:color w:val="F8FAFC"/>
                <w:sz w:val="19"/>
              </w:rPr>
              <w:br/>
              <w:t xml:space="preserve">  },</w:t>
            </w:r>
            <w:r>
              <w:rPr>
                <w:rFonts w:ascii="Courier New" w:hAnsi="Courier New"/>
                <w:color w:val="F8FAFC"/>
                <w:sz w:val="19"/>
              </w:rPr>
              <w:br/>
              <w:t xml:space="preserve">  B: {</w:t>
            </w:r>
            <w:r>
              <w:rPr>
                <w:rFonts w:ascii="Courier New" w:hAnsi="Courier New"/>
                <w:color w:val="F8FAFC"/>
                <w:sz w:val="19"/>
              </w:rPr>
              <w:br/>
              <w:t xml:space="preserve">    FIREWALL:    { used: false, activeThisRou</w:t>
            </w:r>
            <w:r>
              <w:rPr>
                <w:rFonts w:ascii="Courier New" w:hAnsi="Courier New"/>
                <w:color w:val="F8FAFC"/>
                <w:sz w:val="19"/>
              </w:rPr>
              <w:t>nd: false },</w:t>
            </w:r>
            <w:r>
              <w:rPr>
                <w:rFonts w:ascii="Courier New" w:hAnsi="Courier New"/>
                <w:color w:val="F8FAFC"/>
                <w:sz w:val="19"/>
              </w:rPr>
              <w:br/>
              <w:t xml:space="preserve">    DDOS:        { used: false, activeThisRound: false },</w:t>
            </w:r>
            <w:r>
              <w:rPr>
                <w:rFonts w:ascii="Courier New" w:hAnsi="Courier New"/>
                <w:color w:val="F8FAFC"/>
                <w:sz w:val="19"/>
              </w:rPr>
              <w:br/>
              <w:t xml:space="preserve">    DOUBLE_PULL: { used: false, activeThisRound: false },</w:t>
            </w:r>
            <w:r>
              <w:rPr>
                <w:rFonts w:ascii="Courier New" w:hAnsi="Courier New"/>
                <w:color w:val="F8FAFC"/>
                <w:sz w:val="19"/>
              </w:rPr>
              <w:br/>
              <w:t xml:space="preserve">    FIFTY_FIFTY: { used: false, activeThisRound: false }</w:t>
            </w:r>
            <w:r>
              <w:rPr>
                <w:rFonts w:ascii="Courier New" w:hAnsi="Courier New"/>
                <w:color w:val="F8FAFC"/>
                <w:sz w:val="19"/>
              </w:rPr>
              <w:br/>
              <w:t xml:space="preserve">  }</w:t>
            </w:r>
            <w:r>
              <w:rPr>
                <w:rFonts w:ascii="Courier New" w:hAnsi="Courier New"/>
                <w:color w:val="F8FAFC"/>
                <w:sz w:val="19"/>
              </w:rPr>
              <w:br/>
              <w:t>};</w:t>
            </w:r>
            <w:r>
              <w:rPr>
                <w:rFonts w:ascii="Courier New" w:hAnsi="Courier New"/>
                <w:color w:val="F8FAFC"/>
                <w:sz w:val="19"/>
              </w:rPr>
              <w:br/>
            </w:r>
            <w:r>
              <w:rPr>
                <w:rFonts w:ascii="Courier New" w:hAnsi="Courier New"/>
                <w:color w:val="F8FAFC"/>
                <w:sz w:val="19"/>
              </w:rPr>
              <w:br/>
              <w:t>// Danh sách s</w:t>
            </w:r>
            <w:r>
              <w:rPr>
                <w:rFonts w:ascii="Courier New" w:hAnsi="Courier New"/>
                <w:color w:val="F8FAFC"/>
                <w:sz w:val="19"/>
              </w:rPr>
              <w:t>ự</w:t>
            </w:r>
            <w:r>
              <w:rPr>
                <w:rFonts w:ascii="Courier New" w:hAnsi="Courier New"/>
                <w:color w:val="F8FAFC"/>
                <w:sz w:val="19"/>
              </w:rPr>
              <w:t xml:space="preserve"> ki</w:t>
            </w:r>
            <w:r>
              <w:rPr>
                <w:rFonts w:ascii="Courier New" w:hAnsi="Courier New"/>
                <w:color w:val="F8FAFC"/>
                <w:sz w:val="19"/>
              </w:rPr>
              <w:t>ệ</w:t>
            </w:r>
            <w:r>
              <w:rPr>
                <w:rFonts w:ascii="Courier New" w:hAnsi="Courier New"/>
                <w:color w:val="F8FAFC"/>
                <w:sz w:val="19"/>
              </w:rPr>
              <w:t>n Socket.io c</w:t>
            </w:r>
            <w:r>
              <w:rPr>
                <w:rFonts w:ascii="Courier New" w:hAnsi="Courier New"/>
                <w:color w:val="F8FAFC"/>
                <w:sz w:val="19"/>
              </w:rPr>
              <w:t>ầ</w:t>
            </w:r>
            <w:r>
              <w:rPr>
                <w:rFonts w:ascii="Courier New" w:hAnsi="Courier New"/>
                <w:color w:val="F8FAFC"/>
                <w:sz w:val="19"/>
              </w:rPr>
              <w:t>n b</w:t>
            </w:r>
            <w:r>
              <w:rPr>
                <w:rFonts w:ascii="Courier New" w:hAnsi="Courier New"/>
                <w:color w:val="F8FAFC"/>
                <w:sz w:val="19"/>
              </w:rPr>
              <w:t>ổ</w:t>
            </w:r>
            <w:r>
              <w:rPr>
                <w:rFonts w:ascii="Courier New" w:hAnsi="Courier New"/>
                <w:color w:val="F8FAFC"/>
                <w:sz w:val="19"/>
              </w:rPr>
              <w:t xml:space="preserve"> sung:</w:t>
            </w:r>
            <w:r>
              <w:rPr>
                <w:rFonts w:ascii="Courier New" w:hAnsi="Courier New"/>
                <w:color w:val="F8FAFC"/>
                <w:sz w:val="19"/>
              </w:rPr>
              <w:br/>
              <w:t>// 1. Client -&gt; Se</w:t>
            </w:r>
            <w:r>
              <w:rPr>
                <w:rFonts w:ascii="Courier New" w:hAnsi="Courier New"/>
                <w:color w:val="F8FAFC"/>
                <w:sz w:val="19"/>
              </w:rPr>
              <w:t>rver: socket.emit('useTacticalCard', { roomCode, team, cardType })</w:t>
            </w:r>
            <w:r>
              <w:rPr>
                <w:rFonts w:ascii="Courier New" w:hAnsi="Courier New"/>
                <w:color w:val="F8FAFC"/>
                <w:sz w:val="19"/>
              </w:rPr>
              <w:br/>
              <w:t>// 2. Server -&gt; Client: io.to(roomCode).emit('tacticalCardActivated', { team, cardType, payload })</w:t>
            </w:r>
            <w:r>
              <w:rPr>
                <w:rFonts w:ascii="Courier New" w:hAnsi="Courier New"/>
                <w:color w:val="F8FAFC"/>
                <w:sz w:val="19"/>
              </w:rPr>
              <w:br/>
              <w:t>// 3. Server -&gt; Client: socket.emit('fiftyFiftyResult', { eliminatedIndexes: [1, 3] })</w:t>
            </w:r>
          </w:p>
        </w:tc>
      </w:tr>
    </w:tbl>
    <w:p w14:paraId="44271D9B" w14:textId="77777777" w:rsidR="00672CEF" w:rsidRDefault="00672CEF">
      <w:bookmarkStart w:id="0" w:name="_GoBack"/>
      <w:bookmarkEnd w:id="0"/>
    </w:p>
    <w:sectPr w:rsidR="00672CEF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5F97"/>
    <w:rsid w:val="0029639D"/>
    <w:rsid w:val="00326F90"/>
    <w:rsid w:val="00672CEF"/>
    <w:rsid w:val="00AA1D8D"/>
    <w:rsid w:val="00B47730"/>
    <w:rsid w:val="00CB0664"/>
    <w:rsid w:val="00F5326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605A657"/>
  <w14:defaultImageDpi w14:val="300"/>
  <w15:docId w15:val="{130BE4A6-F72E-4105-8D75-C4557CCC58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7A28CD9-6BDE-401C-AC76-375BA32EF0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1225</Words>
  <Characters>6987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8196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Hào Lê</cp:lastModifiedBy>
  <cp:revision>2</cp:revision>
  <dcterms:created xsi:type="dcterms:W3CDTF">2013-12-23T23:15:00Z</dcterms:created>
  <dcterms:modified xsi:type="dcterms:W3CDTF">2026-10-26T17:39:00Z</dcterms:modified>
  <cp:category/>
</cp:coreProperties>
</file>