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0"/>
        </w:rPr>
        <w:t>BẢN THIẾT KẾ &amp; MIÊU TẢ GIAO DIỆN HIỆN TẠI</w:t>
        <w:br/>
        <w:t>WEB APP GAME: KÉO CO TRI THỨC (PHIÊN BẢN 2.0)</w:t>
      </w:r>
    </w:p>
    <w:p>
      <w:pPr>
        <w:jc w:val="center"/>
      </w:pPr>
      <w:r>
        <w:rPr>
          <w:i/>
          <w:color w:val="64748B"/>
          <w:sz w:val="22"/>
        </w:rPr>
        <w:t>Tài liệu khảo sát hiện trạng UI/UX - Phác thảo Wireframe - Đề xuất cải tiến thẩm mỹ Neo-Arcade</w:t>
        <w:br/>
        <w:t>Ngày cập nhật: 17/10/2026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066CC"/>
        </w:rPr>
        <w:t>1. TỔNG QUAN PHONG CÁCH THIẾT KẾ (DESIGN SYSTEM)</w:t>
      </w:r>
    </w:p>
    <w:p>
      <w:r>
        <w:t>Giao diện hiện tại của Web App được xây dựng theo triết lý 'Neo-arcade Tactile Glass' kết hợp Cyberpunk hiện đại: Sử dụng nền tối sang trọng (Dark Slate #0B132B), các khối thẻ kính mờ (Glassmorphism backdrop-blur), hiệu ứng viền phát sáng Neon tương phản cao giữa Đội A (Xanh Cyan #00F0FF) và Đội B (Cam Lửa #FF6B00), cùng với nút bấm nổi 3D (Tactile 3D Buttons) tạo cảm giác bấm vật lý chân thực trên điện thoại.</w:t>
      </w:r>
    </w:p>
    <w:p>
      <w:pPr>
        <w:pStyle w:val="Heading1"/>
      </w:pPr>
      <w:r>
        <w:rPr>
          <w:b/>
          <w:color w:val="0066CC"/>
        </w:rPr>
        <w:t>2. CHI TIẾT CẤU TRÚC &amp; WIREFRAME 4 MÀN HÌNH CHÍNH</w:t>
      </w:r>
    </w:p>
    <w:p>
      <w:pPr>
        <w:pStyle w:val="Heading2"/>
      </w:pPr>
      <w:r>
        <w:rPr>
          <w:b/>
          <w:color w:val="00B4D8"/>
        </w:rPr>
        <w:t>2.1. Màn Hình 1: Đăng Ký Sinh Viên &amp; Chọn Đội (RegisterPage)</w:t>
      </w:r>
    </w:p>
    <w:p>
      <w:r>
        <w:t>Mục đích: Cho phép sinh viên quét mã QR tại gian hàng, tự động nhận diện mã phòng, điền thông tin tham gia và chọn Đội A hoặc Đội B.</w:t>
      </w:r>
    </w:p>
    <w:p>
      <w:r>
        <w:rPr>
          <w:rFonts w:ascii="Courier New" w:hAnsi="Courier New"/>
          <w:sz w:val="17"/>
        </w:rPr>
        <w:br/>
        <w:t>+-------------------------------------------------------------+</w:t>
        <w:br/>
        <w:t>|  ⚔️ KÉO CO TRI THỨC        [Trạm 1: Thử Thách Trí Tuệ]  🏛️ BTC |</w:t>
        <w:br/>
        <w:t>+-------------------------------------------------------------+</w:t>
        <w:br/>
        <w:t>|                                                             |</w:t>
        <w:br/>
        <w:t>|   +-----------------------------------------------------+   |</w:t>
        <w:br/>
        <w:t>|   |         🏆 THAM GIA ĐẤU TRƯỜNG KÉO CO               |   |</w:t>
        <w:br/>
        <w:t>|   |   Quét mã tại quầy hoặc nhập mã phòng do BTC cấp    |   |</w:t>
        <w:br/>
        <w:t>|   +-----------------------------------------------------+   |</w:t>
        <w:br/>
        <w:t>|   |  MÃ PHÒNG ĐẤU: [ #1234 ]  [✅ Phòng 1234 hợp lệ (2vs2)] |</w:t>
        <w:br/>
        <w:t>|   |  HỌ VÀ TÊN:    [ Nguyễn Văn A                     ]     |</w:t>
        <w:br/>
        <w:t>|   |  MSSV:         [ 231A010369                       ]     |</w:t>
        <w:br/>
        <w:t>|   |  SỐ ĐIỆN THOẠI:[ 0912345678                       ]     |</w:t>
        <w:br/>
        <w:t>|   |  KHOA / VIỆN:  [ CNTT &amp; Khoa học Dữ liệu          ]     |</w:t>
        <w:br/>
        <w:t>|   +-----------------------------------------------------+   |</w:t>
        <w:br/>
        <w:t>|   |  CHỌN ĐỘI THI ĐẤU:                                  |   |</w:t>
        <w:br/>
        <w:t>|   |  [ ⚡ ĐỘI A - TIA CHỚP ]    [ 🔥 ĐỘI B - NGỌN LỬA ]     |   |</w:t>
        <w:br/>
        <w:t>|   |  [   (1/2 thành viên)  ]    [   (🔒 ĐÃ ĐỦ 2/2)    ]     |   |</w:t>
        <w:br/>
        <w:t>|   +-----------------------------------------------------+   |</w:t>
        <w:br/>
        <w:t>|   |         [ 🚀 VÀO PHÒNG THI ĐẤU NGAY ]               |   |</w:t>
        <w:br/>
        <w:t>|   +-----------------------------------------------------+   |</w:t>
        <w:br/>
        <w:t>|         Trang quản trị dành cho Ban tổ chức (Tạo phòng) 🔒   |</w:t>
        <w:br/>
        <w:t>+-------------------------------------------------------------+</w:t>
        <w:br/>
      </w:r>
    </w:p>
    <w:p>
      <w:pPr>
        <w:pStyle w:val="Heading2"/>
      </w:pPr>
      <w:r>
        <w:rPr>
          <w:b/>
          <w:color w:val="00B4D8"/>
        </w:rPr>
        <w:t>2.2. Màn Hình 2: Sảnh Chờ Đồng Bộ Real-time (LobbyPage)</w:t>
      </w:r>
    </w:p>
    <w:p>
      <w:r>
        <w:t>Mục đích: Đồng bộ sĩ số thời gian thực giữa 2 đội, hiển thị danh sách thành viên trực tiếp, kiểm tra trạng thái Sẵn sàng của từng người trước khi xuất trận.</w:t>
      </w:r>
    </w:p>
    <w:p>
      <w:r>
        <w:rPr>
          <w:rFonts w:ascii="Courier New" w:hAnsi="Courier New"/>
          <w:sz w:val="17"/>
        </w:rPr>
        <w:br/>
        <w:t>+-------------------------------------------------------------+</w:t>
        <w:br/>
        <w:t>| 👋 Lê Nhựt Hào (231A010369)  [🚪 Rời phòng]  PHÒNG #1234 2vs2 |</w:t>
        <w:br/>
        <w:t>+-------------------------------------------------------------+</w:t>
        <w:br/>
        <w:t>| 👥 Đã vào phòng: 4/4 người  •  Sẵn sàng: 3/4 người ⏳        |</w:t>
        <w:br/>
        <w:t>+-------------------------------------------------------------+</w:t>
        <w:br/>
        <w:t>| [ ⚡ ĐỘI A - TIA CHỚP (2/2) ]   [ 🔥 ĐỘI B - NGỌN LỬA (2/2) ]|</w:t>
        <w:br/>
        <w:t>| [  BẠN ĐANG Ở ĐỘI A ✅      ]   [  ĐỘI B ĐÃ ĐỦ NGƯỜI        ]|</w:t>
        <w:br/>
        <w:t>+-------------------------------+-----------------------------+</w:t>
        <w:br/>
        <w:t>| THÀNH VIÊN ĐỘI A:             | THÀNH VIÊN ĐỘI B:           |</w:t>
        <w:br/>
        <w:t>| 👤 Lê Nhựt Hào (Bạn) ✅ SẴN SÀNG| 👤 Nguyễn Minh Hiếu ✅ SẴN SÀNG|</w:t>
        <w:br/>
        <w:t>| 👤 Lương Thị Thanh  ✅ SẴN SÀNG| 👤 Trương Hoàng Tiến  ⏳ CHỜ |</w:t>
        <w:br/>
        <w:t>+-------------------------------+-----------------------------+</w:t>
        <w:br/>
        <w:t>|          [ 🚀 BẤM SẴN SÀNG THI ĐẤU (BẠN ĐÃ SẴN SÀNG) ]      |</w:t>
        <w:br/>
        <w:t>|    Trận đấu bắt đầu khi đủ 4/4 người sẵn sàng hoặc BTC bấm! |</w:t>
        <w:br/>
        <w:t>+-------------------------------------------------------------+</w:t>
        <w:br/>
      </w:r>
    </w:p>
    <w:p>
      <w:pPr>
        <w:pStyle w:val="Heading2"/>
      </w:pPr>
      <w:r>
        <w:rPr>
          <w:b/>
          <w:color w:val="D4A017"/>
        </w:rPr>
        <w:t>2.3. Màn Hình 3: Vũ Đài Thi Đấu Kéo Co (GamePage - Cốt Lõi)</w:t>
      </w:r>
    </w:p>
    <w:p>
      <w:r>
        <w:t>Mục đích: Màn hình quyết đấu chính với cấu trúc 3 tầng chuẩn hóa: Vũ đài kéo co, Khung câu hỏi, và Khung 4 đáp án mở khóa trực tiếp khi bấm chuông.</w:t>
      </w:r>
    </w:p>
    <w:p>
      <w:r>
        <w:rPr>
          <w:rFonts w:ascii="Courier New" w:hAnsi="Courier New"/>
          <w:sz w:val="16"/>
        </w:rPr>
        <w:br/>
        <w:t>+-------------------------------------------------------------+</w:t>
        <w:br/>
        <w:t>| ⚔️ KÉO CO TRI THỨC           ⚡ ĐỘI A   🚪 Thoát  🏛️ BTC  ● 1ms |</w:t>
        <w:br/>
        <w:t>+-------------------------------------------------------------+</w:t>
        <w:br/>
        <w:t>| [TẦNG 1: VŨ ĐÀI KÉO CO &amp; TỶ SỐ REAL-TIME (35%)]             |</w:t>
        <w:br/>
        <w:t>|  ⚡ ĐỘI A: 6 điểm                  RANH GIỚI    🔥 ĐỘI B: 8 điểm |</w:t>
        <w:br/>
        <w:t>|  💪⚡💻 ====[ DÂY THỪNG ]==== [🚩 CỜ ĐỎ] ====[ DÂY ]==== 👨‍💼🔥⚖️|</w:t>
        <w:br/>
        <w:t>+-------------------------------------------------------------+</w:t>
        <w:br/>
        <w:t>| [TẦNG 2: CÂU HỎI TRẮC NGHIỆM IT / PHÁP LUẬT (25%)]          |</w:t>
        <w:br/>
        <w:t>|  [⚖️ PHÁP LUẬT ĐỜI SỐNG]               CÂU 25/25    ⏱️ 12s   |</w:t>
        <w:br/>
        <w:t>|  Theo Luật An ninh mạng 2018, hành vi nào sau đây bị        |</w:t>
        <w:br/>
        <w:t>|  nghiêm cấm trên không gian mạng?                           |</w:t>
        <w:br/>
        <w:t>+-------------------------------------------------------------+</w:t>
        <w:br/>
        <w:t>| [TẦNG 3: VÙNG TƯƠNG TÁC NGÓN CÁI - ĐÁP ÁN MỞ KHÓA (40%)]    |</w:t>
        <w:br/>
        <w:t>|                                                             |</w:t>
        <w:br/>
        <w:t>|  * GIAI ĐOẠN 1: CHỜ BẤM CHUÔNG (15 GIÂY)                    |</w:t>
        <w:br/>
        <w:t>|  📖 4 phương án trả lời (Trạng thái Khóa 🔒):               |</w:t>
        <w:br/>
        <w:t>|  [ ⚪ A. Đăng tải thông tin sai 🔒] [ 🔺 B. Phần mềm virus 🔒] |</w:t>
        <w:br/>
        <w:t>|  [ ⏹️ C. Đổi mật khẩu định kỳ   🔒] [ 🔶 D. Sao lưu dữ liệu 🔒] |</w:t>
        <w:br/>
        <w:t>|                                                             |</w:t>
        <w:br/>
        <w:t>|           [ 🔔 BẤM CHUÔNG ĐỂ MỞ KHÓA TRẢ LỜI ]              |</w:t>
        <w:br/>
        <w:t>|                                                             |</w:t>
        <w:br/>
        <w:t>|  ---------------------------------------------------------  |</w:t>
        <w:br/>
        <w:t>|  * GIAI ĐOẠN 2: ĐỘI MÌNH BẤM ĐƯỢC CHUÔNG (10 GIÂY)          |</w:t>
        <w:br/>
        <w:t>|  ⚡ BẠN ĐÃ GIÀNH QUYỀN TRẢ LỜI! (CHỌN TRỰC TIẾP DƯỚI ĐÂY) ⏱️ 9s|</w:t>
        <w:br/>
        <w:t>|  [ ⚪ A. Đăng tải thông tin sai ✨] [ 🔺 B. Phần mềm virus ✨] |</w:t>
        <w:br/>
        <w:t>|  [ ⏹️ C. Đổi mật khẩu định kỳ   ✨] [ 🔶 D. Sao lưu dữ liệu ✨] |</w:t>
        <w:br/>
        <w:t>|  (Bấm chọn trực tiếp vào ô đáp án - Viền phát sáng rực rỡ)  |</w:t>
        <w:br/>
        <w:t>|                                                             |</w:t>
        <w:br/>
        <w:t>|  ---------------------------------------------------------  |</w:t>
        <w:br/>
        <w:t>|  * GIAI ĐOẠN 3: ĐỐI THỦ SAI -&gt; CƯỚP ĐIỂM (8 GIÂY)           |</w:t>
        <w:br/>
        <w:t>|  ⚡ CƠ HỘI CƯỚP ĐIỂM CHO ĐỘI BẠN!                          ⏱️ 7s|</w:t>
        <w:br/>
        <w:t>|  [ ⚪ A. Đăng tải thông tin sai ✨] [ ❌ B. [ĐÃ BỊ LOẠI] ❌   ] |</w:t>
        <w:br/>
        <w:t>|  [ ⏹️ C. Đổi mật khẩu định kỳ   ✨] [ 🔶 D. Sao lưu dữ liệu ✨] |</w:t>
        <w:br/>
        <w:t>+-------------------------------------------------------------+</w:t>
        <w:br/>
      </w:r>
    </w:p>
    <w:p>
      <w:pPr>
        <w:pStyle w:val="Heading2"/>
      </w:pPr>
      <w:r>
        <w:rPr>
          <w:b/>
          <w:color w:val="FF6B00"/>
        </w:rPr>
        <w:t>2.4. Màn Hình 4: Bảng Điều Khiển Quản Trị Viên (AdminPage)</w:t>
      </w:r>
    </w:p>
    <w:p>
      <w:r>
        <w:t>Mục đích: Cho Ban Tổ Chức tạo phòng 1v1 đến 5v5, hiển thị mã QR chiếu lên màn hình, quản lý thành viên và giám sát trận đấu.</w:t>
      </w:r>
    </w:p>
    <w:p>
      <w:r>
        <w:rPr>
          <w:rFonts w:ascii="Courier New" w:hAnsi="Courier New"/>
          <w:sz w:val="16"/>
        </w:rPr>
        <w:br/>
        <w:t>+-------------------------------------------------------------+</w:t>
        <w:br/>
        <w:t>| 🏛️ BẢNG ĐIỀU KHIỂN BAN TỔ CHỨC  [CTV Trực Ca: admin] [Đăng xuất]|</w:t>
        <w:br/>
        <w:t>+-------------------------------------------------------------+</w:t>
        <w:br/>
        <w:t>| 📊 THỐNG KÊ: [ 45 Sinh viên ] [ 18 Trận đấu ] [ 2 Bàn đang mở]|</w:t>
        <w:br/>
        <w:t>+-------------------------------------------------------------+</w:t>
        <w:br/>
        <w:t>| ➕ MỞ BÀN THI ĐẤU MỚI:                                       |</w:t>
        <w:br/>
        <w:t>|  Chế độ: ( ) 1v1   (*) 2v2   ( ) 3v3   ( ) 4v4   ( ) 5v5     |</w:t>
        <w:br/>
        <w:t>|  Mã phòng tùy chọn: [      ] (Để trống sinh ngẫu nhiên 4 số)|</w:t>
        <w:br/>
        <w:t>|  [ 🚀 TẠO PHÒNG ĐẤU NGAY ]                                   |</w:t>
        <w:br/>
        <w:t>+-------------------------------------------------------------+</w:t>
        <w:br/>
        <w:t>| 🎮 DANH SÁCH BÀN ĐẤU ĐANG HOẠT ĐỘNG:                        |</w:t>
        <w:br/>
        <w:t>|                                                             |</w:t>
        <w:br/>
        <w:t>|  +-------------------------------------------------------+  |</w:t>
        <w:br/>
        <w:t>|  | #1234  Chế độ: 2vs2 (2 vs 2)   [⏳ ĐỢI SẴN SÀNG (3/4)]|  |</w:t>
        <w:br/>
        <w:t>|  | [📱 Mã QR quét] [⏳ Đợi sẵn sàng (3/4)] [🔄 Đón lượt]  |  |</w:t>
        <w:br/>
        <w:t>|  +-------------------------------------------------------+  |</w:t>
        <w:br/>
        <w:t>|  | ĐỘI A (TIA CHỚP): 2/2 người  | ĐỘI B (NGỌN LỬA): 2/2 ng |  |</w:t>
        <w:br/>
        <w:t>|  | 👤 Lê Nhựt Hào  ✅ SẴN SÀNG  | 👤 Nguyễn M. Hiếu ✅ SẴN |  |</w:t>
        <w:br/>
        <w:t>|  | 👤 Lương T.Thanh ✅ SẴN SÀNG  | 👤 Trương H. Tiến ⏳ CHỜ |  |</w:t>
        <w:br/>
        <w:t>|  +-------------------------------------------------------+  |</w:t>
        <w:br/>
        <w:t>+-------------------------------------------------------------+</w:t>
        <w:br/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0066CC"/>
        </w:rPr>
        <w:t>3. ĐÁNH GIÁ ƯU ĐIỂM &amp; ĐIỂM CẦN NÂNG CẤP THẨM MỸ (UI/UX)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32B"/>
          </w:tcPr>
          <w:p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3312"/>
            <w:shd w:fill="0B132B"/>
          </w:tcPr>
          <w:p>
            <w:r>
              <w:rPr>
                <w:b/>
                <w:color w:val="FFFFFF"/>
              </w:rPr>
              <w:t>Hiện trạng hiện tại</w:t>
            </w:r>
          </w:p>
        </w:tc>
        <w:tc>
          <w:tcPr>
            <w:tcW w:type="dxa" w:w="3312"/>
            <w:shd w:fill="0B132B"/>
          </w:tcPr>
          <w:p>
            <w:r>
              <w:rPr>
                <w:b/>
                <w:color w:val="FFFFFF"/>
              </w:rPr>
              <w:t>Đề xuất cải tiến thẩm mỹ (WOW Factor)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1. Vũ Đài Kéo Co (Tầng 1)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Dây thừng có vạch cờ đỏ di chuyển mượt mà, 2 avatar lực sĩ kéo co 2 bên.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Thêm hiệu ứng bụi đất/tia lửa khi giật dây, rung lắc màn hình khi ghi điểm, âm thanh kéo dây cơ học chân thực.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2. Câu hỏi &amp; 4 Đáp án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Đã tích hợp 1 bộ 4 đáp án duy nhất, mở khóa trực tiếp khi bấm chuông.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Làm viền phát sáng Gradient động (Cyber glow), hiệu ứng sóng xung kích khi mở khóa đáp án, thẻ đáp án có chiều sâu 3D dày dặn hơn.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3. Nút Bấm Chuông (Thumb zone)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Nút chuông vàng nổi 3D, hiệu ứng nhịp thở Pulse, phản hồi rung Haptic.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Bổ sung đồng hồ vòng tròn SVG quét tròn 15s xung quanh nút chuông, hiệu ứng tóe tia sáng khi chạm trúng.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4. Sảnh Chờ Đồng Bộ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Rõ ràng danh sách người chơi, tỷ lệ sẵn sàng, nút đổi đội.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Thêm Avatar chibi ngộ nghĩnh cho từng bạn, hiệu ứng VS đối đầu chớp sét giữa Đội A và Đội B.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5. Bảng Quản Trị Admin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Bảo mật không lưu pass, có QR to, nút khóa khi chưa đủ người.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Thêm chế độ 'Màn hình máy chiếu Booth' (Projector Fullscreen Display) để BTC chiếu lên màn hình LED lớn thu hút cả hội trường.</w:t>
            </w:r>
          </w:p>
        </w:tc>
      </w:tr>
    </w:tbl>
    <w:p>
      <w:r>
        <w:br/>
      </w:r>
    </w:p>
    <w:p>
      <w:pPr>
        <w:pStyle w:val="Heading1"/>
      </w:pPr>
      <w:r>
        <w:rPr>
          <w:b/>
          <w:color w:val="0066CC"/>
        </w:rPr>
        <w:t>4. BƯỚC TIẾP THEO BẠN MUỐN NÂNG CẤP</w:t>
      </w:r>
    </w:p>
    <w:p>
      <w:r>
        <w:t>Bạn hãy xem qua tài liệu trên và chọn khu vực bạn muốn tôi ưu tiên nâng cấp giao diện tiếp theo:</w:t>
      </w:r>
    </w:p>
    <w:p>
      <w:r>
        <w:t>1. 🎨 Nâng cấp Vũ đài Kéo co (Hiệu ứng kéo giật dây, tia lửa, hiệu ứng rung ghi điểm).</w:t>
      </w:r>
    </w:p>
    <w:p>
      <w:r>
        <w:t>2. 💡 Nâng cấp thẻ 4 Đáp án &amp; Nút Chuông (Thêm vòng tròn thời gian SVG, viền Neon Cyberpunk).</w:t>
      </w:r>
    </w:p>
    <w:p>
      <w:r>
        <w:t>3. 📱 Nâng cấp Giao diện Sảnh chờ (Thêm Avatar nhân vật hoạt hình đại diện cho từng người chơi).</w:t>
      </w:r>
    </w:p>
    <w:p>
      <w:r>
        <w:t>4. 🖥️ Bổ sung chế độ Màn hình trình chiếu (Projector Display Mode) để chiếu trực tiếp lên Tivi/Máy chiếu gian hàng.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